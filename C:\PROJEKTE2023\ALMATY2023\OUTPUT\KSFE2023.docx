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9498" w14:textId="77777777" w:rsidR="0017657C" w:rsidRDefault="0036226D">
      <w:pPr>
        <w:jc w:val="center"/>
        <w:rPr>
          <w:rFonts w:hint="eastAsia"/>
        </w:rPr>
      </w:pPr>
      <w:r>
        <w:rPr>
          <w:rStyle w:val="CommentsStyle"/>
        </w:rPr>
        <w:t>Projektinitiative</w:t>
      </w:r>
    </w:p>
    <w:p w14:paraId="63F35BC4" w14:textId="77777777" w:rsidR="0017657C" w:rsidRDefault="0036226D">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0A145229" w14:textId="77777777" w:rsidR="0017657C" w:rsidRDefault="0017657C">
      <w:pPr>
        <w:rPr>
          <w:rFonts w:hint="eastAsia"/>
        </w:rPr>
      </w:pPr>
    </w:p>
    <w:p w14:paraId="48A0AE35" w14:textId="77777777" w:rsidR="0017657C" w:rsidRDefault="0017657C">
      <w:pPr>
        <w:rPr>
          <w:rFonts w:hint="eastAsia"/>
        </w:rPr>
      </w:pPr>
    </w:p>
    <w:p w14:paraId="574813C0" w14:textId="77777777" w:rsidR="0017657C" w:rsidRDefault="0017657C">
      <w:pPr>
        <w:rPr>
          <w:rFonts w:hint="eastAsia"/>
        </w:rPr>
      </w:pPr>
    </w:p>
    <w:p w14:paraId="032A8731" w14:textId="77777777" w:rsidR="0017657C" w:rsidRDefault="0017657C">
      <w:pPr>
        <w:rPr>
          <w:rFonts w:hint="eastAsia"/>
        </w:rPr>
      </w:pPr>
    </w:p>
    <w:p w14:paraId="11911F7F" w14:textId="77777777" w:rsidR="0017657C" w:rsidRDefault="0036226D">
      <w:pPr>
        <w:jc w:val="center"/>
        <w:rPr>
          <w:rFonts w:hint="eastAsia"/>
        </w:rPr>
      </w:pPr>
      <w:r>
        <w:t xml:space="preserve"> </w:t>
      </w:r>
      <w:r>
        <w:rPr>
          <w:noProof/>
        </w:rPr>
        <w:drawing>
          <wp:inline distT="0" distB="0" distL="0" distR="0" wp14:anchorId="53E1D327" wp14:editId="196E7316">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07720390" w14:textId="77777777" w:rsidR="0017657C" w:rsidRDefault="0017657C">
      <w:pPr>
        <w:rPr>
          <w:rFonts w:hint="eastAsia"/>
        </w:rPr>
      </w:pPr>
    </w:p>
    <w:p w14:paraId="3BFF6D2D" w14:textId="77777777" w:rsidR="0017657C" w:rsidRDefault="0017657C">
      <w:pPr>
        <w:rPr>
          <w:rFonts w:hint="eastAsia"/>
        </w:rPr>
      </w:pPr>
    </w:p>
    <w:p w14:paraId="510C2439" w14:textId="77777777" w:rsidR="0017657C" w:rsidRDefault="0017657C">
      <w:pPr>
        <w:rPr>
          <w:rFonts w:hint="eastAsia"/>
        </w:rPr>
      </w:pPr>
    </w:p>
    <w:p w14:paraId="59D6867B" w14:textId="77777777" w:rsidR="0017657C" w:rsidRDefault="0017657C">
      <w:pPr>
        <w:rPr>
          <w:rFonts w:hint="eastAsia"/>
        </w:rPr>
      </w:pPr>
    </w:p>
    <w:p w14:paraId="15F20C7B" w14:textId="77777777" w:rsidR="0017657C" w:rsidRDefault="0017657C">
      <w:pPr>
        <w:rPr>
          <w:rFonts w:hint="eastAsia"/>
        </w:rPr>
      </w:pPr>
    </w:p>
    <w:p w14:paraId="01D57E77" w14:textId="77777777" w:rsidR="0017657C" w:rsidRDefault="0017657C">
      <w:pPr>
        <w:rPr>
          <w:rFonts w:hint="eastAsia"/>
        </w:rPr>
      </w:pPr>
    </w:p>
    <w:p w14:paraId="76613C0C" w14:textId="77777777" w:rsidR="0017657C" w:rsidRDefault="0017657C">
      <w:pPr>
        <w:rPr>
          <w:rFonts w:hint="eastAsia"/>
        </w:rPr>
      </w:pPr>
    </w:p>
    <w:p w14:paraId="0B4987A2" w14:textId="77777777" w:rsidR="0017657C" w:rsidRDefault="0017657C">
      <w:pPr>
        <w:rPr>
          <w:rFonts w:hint="eastAsia"/>
        </w:rPr>
      </w:pPr>
    </w:p>
    <w:p w14:paraId="1EE51238" w14:textId="77777777" w:rsidR="0017657C" w:rsidRDefault="0017657C">
      <w:pPr>
        <w:rPr>
          <w:rFonts w:hint="eastAsia"/>
        </w:rPr>
      </w:pPr>
    </w:p>
    <w:p w14:paraId="54F8A2F1" w14:textId="77777777" w:rsidR="0017657C" w:rsidRDefault="0036226D">
      <w:pPr>
        <w:pStyle w:val="NormalCENTERS"/>
        <w:keepLines/>
        <w:widowControl w:val="0"/>
        <w:spacing w:before="200" w:after="400" w:line="240" w:lineRule="auto"/>
        <w:jc w:val="center"/>
        <w:rPr>
          <w:rFonts w:hint="eastAsia"/>
        </w:rPr>
      </w:pPr>
      <w:r>
        <w:t>Berlin</w:t>
      </w:r>
    </w:p>
    <w:p w14:paraId="618FE505" w14:textId="77777777" w:rsidR="0017657C" w:rsidRDefault="0036226D">
      <w:pPr>
        <w:pStyle w:val="NormalCENTER"/>
        <w:keepLines/>
        <w:widowControl w:val="0"/>
        <w:spacing w:before="200" w:line="240" w:lineRule="auto"/>
        <w:jc w:val="center"/>
        <w:rPr>
          <w:rFonts w:hint="eastAsia"/>
        </w:rPr>
      </w:pPr>
      <w:r>
        <w:t>2023</w:t>
      </w:r>
    </w:p>
    <w:p w14:paraId="6851D91D" w14:textId="77777777" w:rsidR="0017657C" w:rsidRDefault="0017657C">
      <w:pPr>
        <w:rPr>
          <w:rFonts w:hint="eastAsia"/>
        </w:rPr>
        <w:sectPr w:rsidR="0017657C">
          <w:headerReference w:type="default" r:id="rId9"/>
          <w:footerReference w:type="default" r:id="rId10"/>
          <w:pgSz w:w="11906" w:h="16838"/>
          <w:pgMar w:top="1134" w:right="1134" w:bottom="1134" w:left="1134" w:header="397" w:footer="397" w:gutter="0"/>
          <w:cols w:space="720"/>
          <w:titlePg/>
          <w:docGrid w:linePitch="360"/>
        </w:sectPr>
      </w:pPr>
    </w:p>
    <w:p w14:paraId="270327BF" w14:textId="77777777" w:rsidR="0017657C" w:rsidRDefault="0036226D">
      <w:pPr>
        <w:rPr>
          <w:rFonts w:hint="eastAsia"/>
        </w:rPr>
      </w:pPr>
      <w:r>
        <w:rPr>
          <w:color w:val="7030A0"/>
          <w:sz w:val="32"/>
        </w:rPr>
        <w:lastRenderedPageBreak/>
        <w:t>Inhaltsverzeichnis</w:t>
      </w:r>
    </w:p>
    <w:p w14:paraId="3F1887AE" w14:textId="084E6D45" w:rsidR="0036226D" w:rsidRDefault="0036226D">
      <w:pPr>
        <w:pStyle w:val="Verzeichnis1"/>
        <w:tabs>
          <w:tab w:val="right" w:leader="dot" w:pos="9628"/>
        </w:tabs>
        <w:rPr>
          <w:rFonts w:hint="eastAsia"/>
          <w:noProof/>
        </w:rPr>
      </w:pPr>
      <w:r>
        <w:fldChar w:fldCharType="begin"/>
      </w:r>
      <w:r>
        <w:instrText>TOC \o "1-3" \h \z \u</w:instrText>
      </w:r>
      <w:r>
        <w:fldChar w:fldCharType="separate"/>
      </w:r>
      <w:hyperlink w:anchor="_Toc130360053" w:history="1">
        <w:r w:rsidRPr="00140574">
          <w:rPr>
            <w:rStyle w:val="Hyperlink"/>
            <w:noProof/>
          </w:rPr>
          <w:t>Bericht Block №1</w:t>
        </w:r>
        <w:r>
          <w:rPr>
            <w:noProof/>
            <w:webHidden/>
          </w:rPr>
          <w:tab/>
        </w:r>
        <w:r>
          <w:rPr>
            <w:noProof/>
            <w:webHidden/>
          </w:rPr>
          <w:fldChar w:fldCharType="begin"/>
        </w:r>
        <w:r>
          <w:rPr>
            <w:noProof/>
            <w:webHidden/>
          </w:rPr>
          <w:instrText xml:space="preserve"> PAGEREF _Toc130360053 \h </w:instrText>
        </w:r>
        <w:r>
          <w:rPr>
            <w:noProof/>
            <w:webHidden/>
          </w:rPr>
        </w:r>
        <w:r>
          <w:rPr>
            <w:noProof/>
            <w:webHidden/>
          </w:rPr>
          <w:fldChar w:fldCharType="separate"/>
        </w:r>
        <w:r w:rsidR="00C046F9">
          <w:rPr>
            <w:rFonts w:hint="eastAsia"/>
            <w:noProof/>
            <w:webHidden/>
          </w:rPr>
          <w:t>7</w:t>
        </w:r>
        <w:r>
          <w:rPr>
            <w:noProof/>
            <w:webHidden/>
          </w:rPr>
          <w:fldChar w:fldCharType="end"/>
        </w:r>
      </w:hyperlink>
    </w:p>
    <w:p w14:paraId="2B19E804" w14:textId="1E75F83F" w:rsidR="0036226D" w:rsidRDefault="00C046F9">
      <w:pPr>
        <w:pStyle w:val="Verzeichnis2"/>
        <w:tabs>
          <w:tab w:val="right" w:leader="dot" w:pos="9628"/>
        </w:tabs>
        <w:rPr>
          <w:rFonts w:hint="eastAsia"/>
          <w:noProof/>
        </w:rPr>
      </w:pPr>
      <w:hyperlink w:anchor="_Toc130360054" w:history="1">
        <w:r w:rsidR="0036226D" w:rsidRPr="00140574">
          <w:rPr>
            <w:rStyle w:val="Hyperlink"/>
            <w:noProof/>
          </w:rPr>
          <w:t>Text Block №1</w:t>
        </w:r>
        <w:r w:rsidR="0036226D">
          <w:rPr>
            <w:noProof/>
            <w:webHidden/>
          </w:rPr>
          <w:tab/>
        </w:r>
        <w:r w:rsidR="0036226D">
          <w:rPr>
            <w:noProof/>
            <w:webHidden/>
          </w:rPr>
          <w:fldChar w:fldCharType="begin"/>
        </w:r>
        <w:r w:rsidR="0036226D">
          <w:rPr>
            <w:noProof/>
            <w:webHidden/>
          </w:rPr>
          <w:instrText xml:space="preserve"> PAGEREF _Toc130360054 \h </w:instrText>
        </w:r>
        <w:r w:rsidR="0036226D">
          <w:rPr>
            <w:noProof/>
            <w:webHidden/>
          </w:rPr>
        </w:r>
        <w:r w:rsidR="0036226D">
          <w:rPr>
            <w:noProof/>
            <w:webHidden/>
          </w:rPr>
          <w:fldChar w:fldCharType="separate"/>
        </w:r>
        <w:r>
          <w:rPr>
            <w:rFonts w:hint="eastAsia"/>
            <w:noProof/>
            <w:webHidden/>
          </w:rPr>
          <w:t>7</w:t>
        </w:r>
        <w:r w:rsidR="0036226D">
          <w:rPr>
            <w:noProof/>
            <w:webHidden/>
          </w:rPr>
          <w:fldChar w:fldCharType="end"/>
        </w:r>
      </w:hyperlink>
    </w:p>
    <w:p w14:paraId="1BE6B813" w14:textId="4A65BD38" w:rsidR="0036226D" w:rsidRDefault="00C046F9">
      <w:pPr>
        <w:pStyle w:val="Verzeichnis2"/>
        <w:tabs>
          <w:tab w:val="right" w:leader="dot" w:pos="9628"/>
        </w:tabs>
        <w:rPr>
          <w:rFonts w:hint="eastAsia"/>
          <w:noProof/>
        </w:rPr>
      </w:pPr>
      <w:hyperlink w:anchor="_Toc130360055" w:history="1">
        <w:r w:rsidR="0036226D" w:rsidRPr="00140574">
          <w:rPr>
            <w:rStyle w:val="Hyperlink"/>
            <w:noProof/>
          </w:rPr>
          <w:t>Tabelle №1</w:t>
        </w:r>
        <w:r w:rsidR="0036226D">
          <w:rPr>
            <w:noProof/>
            <w:webHidden/>
          </w:rPr>
          <w:tab/>
        </w:r>
        <w:r w:rsidR="0036226D">
          <w:rPr>
            <w:noProof/>
            <w:webHidden/>
          </w:rPr>
          <w:fldChar w:fldCharType="begin"/>
        </w:r>
        <w:r w:rsidR="0036226D">
          <w:rPr>
            <w:noProof/>
            <w:webHidden/>
          </w:rPr>
          <w:instrText xml:space="preserve"> PAGEREF _Toc130360055 \h </w:instrText>
        </w:r>
        <w:r w:rsidR="0036226D">
          <w:rPr>
            <w:noProof/>
            <w:webHidden/>
          </w:rPr>
        </w:r>
        <w:r w:rsidR="0036226D">
          <w:rPr>
            <w:noProof/>
            <w:webHidden/>
          </w:rPr>
          <w:fldChar w:fldCharType="separate"/>
        </w:r>
        <w:r>
          <w:rPr>
            <w:rFonts w:hint="eastAsia"/>
            <w:noProof/>
            <w:webHidden/>
          </w:rPr>
          <w:t>7</w:t>
        </w:r>
        <w:r w:rsidR="0036226D">
          <w:rPr>
            <w:noProof/>
            <w:webHidden/>
          </w:rPr>
          <w:fldChar w:fldCharType="end"/>
        </w:r>
      </w:hyperlink>
    </w:p>
    <w:p w14:paraId="7D30637A" w14:textId="21F3ED0D" w:rsidR="0036226D" w:rsidRDefault="00C046F9">
      <w:pPr>
        <w:pStyle w:val="Verzeichnis3"/>
        <w:tabs>
          <w:tab w:val="right" w:leader="dot" w:pos="9628"/>
        </w:tabs>
        <w:rPr>
          <w:rFonts w:hint="eastAsia"/>
          <w:noProof/>
        </w:rPr>
      </w:pPr>
      <w:hyperlink w:anchor="_Toc130360056" w:history="1">
        <w:r w:rsidR="0036226D" w:rsidRPr="00140574">
          <w:rPr>
            <w:rStyle w:val="Hyperlink"/>
            <w:noProof/>
          </w:rPr>
          <w:t>Altersverteilung für ausgewählte Länder nach WHO: Albania,Algeria,American Samoa,Andorra,Angola,Anguilla,Antigua and Barbuda,Argentina,Armenia</w:t>
        </w:r>
        <w:r w:rsidR="0036226D">
          <w:rPr>
            <w:noProof/>
            <w:webHidden/>
          </w:rPr>
          <w:tab/>
        </w:r>
        <w:r w:rsidR="0036226D">
          <w:rPr>
            <w:noProof/>
            <w:webHidden/>
          </w:rPr>
          <w:fldChar w:fldCharType="begin"/>
        </w:r>
        <w:r w:rsidR="0036226D">
          <w:rPr>
            <w:noProof/>
            <w:webHidden/>
          </w:rPr>
          <w:instrText xml:space="preserve"> PAGEREF _Toc130360056 \h </w:instrText>
        </w:r>
        <w:r w:rsidR="0036226D">
          <w:rPr>
            <w:noProof/>
            <w:webHidden/>
          </w:rPr>
        </w:r>
        <w:r w:rsidR="0036226D">
          <w:rPr>
            <w:noProof/>
            <w:webHidden/>
          </w:rPr>
          <w:fldChar w:fldCharType="separate"/>
        </w:r>
        <w:r>
          <w:rPr>
            <w:rFonts w:hint="eastAsia"/>
            <w:noProof/>
            <w:webHidden/>
          </w:rPr>
          <w:t>7</w:t>
        </w:r>
        <w:r w:rsidR="0036226D">
          <w:rPr>
            <w:noProof/>
            <w:webHidden/>
          </w:rPr>
          <w:fldChar w:fldCharType="end"/>
        </w:r>
      </w:hyperlink>
    </w:p>
    <w:p w14:paraId="44653076" w14:textId="2FCA9F35" w:rsidR="0036226D" w:rsidRDefault="00C046F9">
      <w:pPr>
        <w:pStyle w:val="Verzeichnis2"/>
        <w:tabs>
          <w:tab w:val="right" w:leader="dot" w:pos="9628"/>
        </w:tabs>
        <w:rPr>
          <w:rFonts w:hint="eastAsia"/>
          <w:noProof/>
        </w:rPr>
      </w:pPr>
      <w:hyperlink w:anchor="_Toc130360057" w:history="1">
        <w:r w:rsidR="0036226D" w:rsidRPr="00140574">
          <w:rPr>
            <w:rStyle w:val="Hyperlink"/>
            <w:noProof/>
          </w:rPr>
          <w:t>Grafik №1</w:t>
        </w:r>
        <w:r w:rsidR="0036226D">
          <w:rPr>
            <w:noProof/>
            <w:webHidden/>
          </w:rPr>
          <w:tab/>
        </w:r>
        <w:r w:rsidR="0036226D">
          <w:rPr>
            <w:noProof/>
            <w:webHidden/>
          </w:rPr>
          <w:fldChar w:fldCharType="begin"/>
        </w:r>
        <w:r w:rsidR="0036226D">
          <w:rPr>
            <w:noProof/>
            <w:webHidden/>
          </w:rPr>
          <w:instrText xml:space="preserve"> PAGEREF _Toc130360057 \h </w:instrText>
        </w:r>
        <w:r w:rsidR="0036226D">
          <w:rPr>
            <w:noProof/>
            <w:webHidden/>
          </w:rPr>
        </w:r>
        <w:r w:rsidR="0036226D">
          <w:rPr>
            <w:noProof/>
            <w:webHidden/>
          </w:rPr>
          <w:fldChar w:fldCharType="separate"/>
        </w:r>
        <w:r>
          <w:rPr>
            <w:rFonts w:hint="eastAsia"/>
            <w:noProof/>
            <w:webHidden/>
          </w:rPr>
          <w:t>8</w:t>
        </w:r>
        <w:r w:rsidR="0036226D">
          <w:rPr>
            <w:noProof/>
            <w:webHidden/>
          </w:rPr>
          <w:fldChar w:fldCharType="end"/>
        </w:r>
      </w:hyperlink>
    </w:p>
    <w:p w14:paraId="7901037E" w14:textId="42C1C85A" w:rsidR="0036226D" w:rsidRDefault="00C046F9">
      <w:pPr>
        <w:pStyle w:val="Verzeichnis3"/>
        <w:tabs>
          <w:tab w:val="right" w:leader="dot" w:pos="9628"/>
        </w:tabs>
        <w:rPr>
          <w:rFonts w:hint="eastAsia"/>
          <w:noProof/>
        </w:rPr>
      </w:pPr>
      <w:hyperlink w:anchor="_Toc130360058" w:history="1">
        <w:r w:rsidR="0036226D" w:rsidRPr="00140574">
          <w:rPr>
            <w:rStyle w:val="Hyperlink"/>
            <w:noProof/>
          </w:rPr>
          <w:t>Altersverteilung für ausgewählte Länder nach WHO: Albania,Algeria,American Samoa,Andorra,Angola,Anguilla,Antigua and Barbuda,Argentina,Armenia</w:t>
        </w:r>
        <w:r w:rsidR="0036226D">
          <w:rPr>
            <w:noProof/>
            <w:webHidden/>
          </w:rPr>
          <w:tab/>
        </w:r>
        <w:r w:rsidR="0036226D">
          <w:rPr>
            <w:noProof/>
            <w:webHidden/>
          </w:rPr>
          <w:fldChar w:fldCharType="begin"/>
        </w:r>
        <w:r w:rsidR="0036226D">
          <w:rPr>
            <w:noProof/>
            <w:webHidden/>
          </w:rPr>
          <w:instrText xml:space="preserve"> PAGEREF _Toc130360058 \h </w:instrText>
        </w:r>
        <w:r w:rsidR="0036226D">
          <w:rPr>
            <w:noProof/>
            <w:webHidden/>
          </w:rPr>
        </w:r>
        <w:r w:rsidR="0036226D">
          <w:rPr>
            <w:noProof/>
            <w:webHidden/>
          </w:rPr>
          <w:fldChar w:fldCharType="separate"/>
        </w:r>
        <w:r>
          <w:rPr>
            <w:rFonts w:hint="eastAsia"/>
            <w:noProof/>
            <w:webHidden/>
          </w:rPr>
          <w:t>8</w:t>
        </w:r>
        <w:r w:rsidR="0036226D">
          <w:rPr>
            <w:noProof/>
            <w:webHidden/>
          </w:rPr>
          <w:fldChar w:fldCharType="end"/>
        </w:r>
      </w:hyperlink>
    </w:p>
    <w:p w14:paraId="36EFF6CE" w14:textId="104FF36B" w:rsidR="0036226D" w:rsidRDefault="00C046F9">
      <w:pPr>
        <w:pStyle w:val="Verzeichnis1"/>
        <w:tabs>
          <w:tab w:val="right" w:leader="dot" w:pos="9628"/>
        </w:tabs>
        <w:rPr>
          <w:rFonts w:hint="eastAsia"/>
          <w:noProof/>
        </w:rPr>
      </w:pPr>
      <w:hyperlink w:anchor="_Toc130360059" w:history="1">
        <w:r w:rsidR="0036226D" w:rsidRPr="00140574">
          <w:rPr>
            <w:rStyle w:val="Hyperlink"/>
            <w:noProof/>
          </w:rPr>
          <w:t>Bericht Block №2</w:t>
        </w:r>
        <w:r w:rsidR="0036226D">
          <w:rPr>
            <w:noProof/>
            <w:webHidden/>
          </w:rPr>
          <w:tab/>
        </w:r>
        <w:r w:rsidR="0036226D">
          <w:rPr>
            <w:noProof/>
            <w:webHidden/>
          </w:rPr>
          <w:fldChar w:fldCharType="begin"/>
        </w:r>
        <w:r w:rsidR="0036226D">
          <w:rPr>
            <w:noProof/>
            <w:webHidden/>
          </w:rPr>
          <w:instrText xml:space="preserve"> PAGEREF _Toc130360059 \h </w:instrText>
        </w:r>
        <w:r w:rsidR="0036226D">
          <w:rPr>
            <w:noProof/>
            <w:webHidden/>
          </w:rPr>
        </w:r>
        <w:r w:rsidR="0036226D">
          <w:rPr>
            <w:noProof/>
            <w:webHidden/>
          </w:rPr>
          <w:fldChar w:fldCharType="separate"/>
        </w:r>
        <w:r>
          <w:rPr>
            <w:rFonts w:hint="eastAsia"/>
            <w:noProof/>
            <w:webHidden/>
          </w:rPr>
          <w:t>9</w:t>
        </w:r>
        <w:r w:rsidR="0036226D">
          <w:rPr>
            <w:noProof/>
            <w:webHidden/>
          </w:rPr>
          <w:fldChar w:fldCharType="end"/>
        </w:r>
      </w:hyperlink>
    </w:p>
    <w:p w14:paraId="2EDC0465" w14:textId="5A9C5F22" w:rsidR="0036226D" w:rsidRDefault="00C046F9">
      <w:pPr>
        <w:pStyle w:val="Verzeichnis2"/>
        <w:tabs>
          <w:tab w:val="right" w:leader="dot" w:pos="9628"/>
        </w:tabs>
        <w:rPr>
          <w:rFonts w:hint="eastAsia"/>
          <w:noProof/>
        </w:rPr>
      </w:pPr>
      <w:hyperlink w:anchor="_Toc130360060" w:history="1">
        <w:r w:rsidR="0036226D" w:rsidRPr="00140574">
          <w:rPr>
            <w:rStyle w:val="Hyperlink"/>
            <w:noProof/>
          </w:rPr>
          <w:t>Text Block №2</w:t>
        </w:r>
        <w:r w:rsidR="0036226D">
          <w:rPr>
            <w:noProof/>
            <w:webHidden/>
          </w:rPr>
          <w:tab/>
        </w:r>
        <w:r w:rsidR="0036226D">
          <w:rPr>
            <w:noProof/>
            <w:webHidden/>
          </w:rPr>
          <w:fldChar w:fldCharType="begin"/>
        </w:r>
        <w:r w:rsidR="0036226D">
          <w:rPr>
            <w:noProof/>
            <w:webHidden/>
          </w:rPr>
          <w:instrText xml:space="preserve"> PAGEREF _Toc130360060 \h </w:instrText>
        </w:r>
        <w:r w:rsidR="0036226D">
          <w:rPr>
            <w:noProof/>
            <w:webHidden/>
          </w:rPr>
        </w:r>
        <w:r w:rsidR="0036226D">
          <w:rPr>
            <w:noProof/>
            <w:webHidden/>
          </w:rPr>
          <w:fldChar w:fldCharType="separate"/>
        </w:r>
        <w:r>
          <w:rPr>
            <w:rFonts w:hint="eastAsia"/>
            <w:noProof/>
            <w:webHidden/>
          </w:rPr>
          <w:t>9</w:t>
        </w:r>
        <w:r w:rsidR="0036226D">
          <w:rPr>
            <w:noProof/>
            <w:webHidden/>
          </w:rPr>
          <w:fldChar w:fldCharType="end"/>
        </w:r>
      </w:hyperlink>
    </w:p>
    <w:p w14:paraId="49A15C13" w14:textId="12FB8424" w:rsidR="0036226D" w:rsidRDefault="00C046F9">
      <w:pPr>
        <w:pStyle w:val="Verzeichnis2"/>
        <w:tabs>
          <w:tab w:val="right" w:leader="dot" w:pos="9628"/>
        </w:tabs>
        <w:rPr>
          <w:rFonts w:hint="eastAsia"/>
          <w:noProof/>
        </w:rPr>
      </w:pPr>
      <w:hyperlink w:anchor="_Toc130360061" w:history="1">
        <w:r w:rsidR="0036226D" w:rsidRPr="00140574">
          <w:rPr>
            <w:rStyle w:val="Hyperlink"/>
            <w:noProof/>
          </w:rPr>
          <w:t>Tabelle №2</w:t>
        </w:r>
        <w:r w:rsidR="0036226D">
          <w:rPr>
            <w:noProof/>
            <w:webHidden/>
          </w:rPr>
          <w:tab/>
        </w:r>
        <w:r w:rsidR="0036226D">
          <w:rPr>
            <w:noProof/>
            <w:webHidden/>
          </w:rPr>
          <w:fldChar w:fldCharType="begin"/>
        </w:r>
        <w:r w:rsidR="0036226D">
          <w:rPr>
            <w:noProof/>
            <w:webHidden/>
          </w:rPr>
          <w:instrText xml:space="preserve"> PAGEREF _Toc130360061 \h </w:instrText>
        </w:r>
        <w:r w:rsidR="0036226D">
          <w:rPr>
            <w:noProof/>
            <w:webHidden/>
          </w:rPr>
        </w:r>
        <w:r w:rsidR="0036226D">
          <w:rPr>
            <w:noProof/>
            <w:webHidden/>
          </w:rPr>
          <w:fldChar w:fldCharType="separate"/>
        </w:r>
        <w:r>
          <w:rPr>
            <w:rFonts w:hint="eastAsia"/>
            <w:noProof/>
            <w:webHidden/>
          </w:rPr>
          <w:t>9</w:t>
        </w:r>
        <w:r w:rsidR="0036226D">
          <w:rPr>
            <w:noProof/>
            <w:webHidden/>
          </w:rPr>
          <w:fldChar w:fldCharType="end"/>
        </w:r>
      </w:hyperlink>
    </w:p>
    <w:p w14:paraId="4E562662" w14:textId="329E277E" w:rsidR="0036226D" w:rsidRDefault="00C046F9">
      <w:pPr>
        <w:pStyle w:val="Verzeichnis3"/>
        <w:tabs>
          <w:tab w:val="right" w:leader="dot" w:pos="9628"/>
        </w:tabs>
        <w:rPr>
          <w:rFonts w:hint="eastAsia"/>
          <w:noProof/>
        </w:rPr>
      </w:pPr>
      <w:hyperlink w:anchor="_Toc130360062" w:history="1">
        <w:r w:rsidR="0036226D" w:rsidRPr="00140574">
          <w:rPr>
            <w:rStyle w:val="Hyperlink"/>
            <w:noProof/>
          </w:rPr>
          <w:t>Altersverteilung für ausgewählte Länder nach WHO: Aruba,Australia,Austria,Azerbaijan,Bahamas, The,Bahrain,Bangladesh,Barbados,Belarus,Belgium</w:t>
        </w:r>
        <w:r w:rsidR="0036226D">
          <w:rPr>
            <w:noProof/>
            <w:webHidden/>
          </w:rPr>
          <w:tab/>
        </w:r>
        <w:r w:rsidR="0036226D">
          <w:rPr>
            <w:noProof/>
            <w:webHidden/>
          </w:rPr>
          <w:fldChar w:fldCharType="begin"/>
        </w:r>
        <w:r w:rsidR="0036226D">
          <w:rPr>
            <w:noProof/>
            <w:webHidden/>
          </w:rPr>
          <w:instrText xml:space="preserve"> PAGEREF _Toc130360062 \h </w:instrText>
        </w:r>
        <w:r w:rsidR="0036226D">
          <w:rPr>
            <w:noProof/>
            <w:webHidden/>
          </w:rPr>
        </w:r>
        <w:r w:rsidR="0036226D">
          <w:rPr>
            <w:noProof/>
            <w:webHidden/>
          </w:rPr>
          <w:fldChar w:fldCharType="separate"/>
        </w:r>
        <w:r>
          <w:rPr>
            <w:rFonts w:hint="eastAsia"/>
            <w:noProof/>
            <w:webHidden/>
          </w:rPr>
          <w:t>9</w:t>
        </w:r>
        <w:r w:rsidR="0036226D">
          <w:rPr>
            <w:noProof/>
            <w:webHidden/>
          </w:rPr>
          <w:fldChar w:fldCharType="end"/>
        </w:r>
      </w:hyperlink>
    </w:p>
    <w:p w14:paraId="5A0B6381" w14:textId="462B3DC9" w:rsidR="0036226D" w:rsidRDefault="00C046F9">
      <w:pPr>
        <w:pStyle w:val="Verzeichnis2"/>
        <w:tabs>
          <w:tab w:val="right" w:leader="dot" w:pos="9628"/>
        </w:tabs>
        <w:rPr>
          <w:rFonts w:hint="eastAsia"/>
          <w:noProof/>
        </w:rPr>
      </w:pPr>
      <w:hyperlink w:anchor="_Toc130360063" w:history="1">
        <w:r w:rsidR="0036226D" w:rsidRPr="00140574">
          <w:rPr>
            <w:rStyle w:val="Hyperlink"/>
            <w:noProof/>
          </w:rPr>
          <w:t>Grafik №2</w:t>
        </w:r>
        <w:r w:rsidR="0036226D">
          <w:rPr>
            <w:noProof/>
            <w:webHidden/>
          </w:rPr>
          <w:tab/>
        </w:r>
        <w:r w:rsidR="0036226D">
          <w:rPr>
            <w:noProof/>
            <w:webHidden/>
          </w:rPr>
          <w:fldChar w:fldCharType="begin"/>
        </w:r>
        <w:r w:rsidR="0036226D">
          <w:rPr>
            <w:noProof/>
            <w:webHidden/>
          </w:rPr>
          <w:instrText xml:space="preserve"> PAGEREF _Toc130360063 \h </w:instrText>
        </w:r>
        <w:r w:rsidR="0036226D">
          <w:rPr>
            <w:noProof/>
            <w:webHidden/>
          </w:rPr>
        </w:r>
        <w:r w:rsidR="0036226D">
          <w:rPr>
            <w:noProof/>
            <w:webHidden/>
          </w:rPr>
          <w:fldChar w:fldCharType="separate"/>
        </w:r>
        <w:r>
          <w:rPr>
            <w:rFonts w:hint="eastAsia"/>
            <w:noProof/>
            <w:webHidden/>
          </w:rPr>
          <w:t>10</w:t>
        </w:r>
        <w:r w:rsidR="0036226D">
          <w:rPr>
            <w:noProof/>
            <w:webHidden/>
          </w:rPr>
          <w:fldChar w:fldCharType="end"/>
        </w:r>
      </w:hyperlink>
    </w:p>
    <w:p w14:paraId="01F526E8" w14:textId="5F28E287" w:rsidR="0036226D" w:rsidRDefault="00C046F9">
      <w:pPr>
        <w:pStyle w:val="Verzeichnis3"/>
        <w:tabs>
          <w:tab w:val="right" w:leader="dot" w:pos="9628"/>
        </w:tabs>
        <w:rPr>
          <w:rFonts w:hint="eastAsia"/>
          <w:noProof/>
        </w:rPr>
      </w:pPr>
      <w:hyperlink w:anchor="_Toc130360064" w:history="1">
        <w:r w:rsidR="0036226D" w:rsidRPr="00140574">
          <w:rPr>
            <w:rStyle w:val="Hyperlink"/>
            <w:noProof/>
          </w:rPr>
          <w:t>Altersverteilung für ausgewählte Länder nach WHO: Aruba,Australia,Austria,Azerbaijan,Bahamas, The,Bahrain,Bangladesh,Barbados,Belarus,Belgium</w:t>
        </w:r>
        <w:r w:rsidR="0036226D">
          <w:rPr>
            <w:noProof/>
            <w:webHidden/>
          </w:rPr>
          <w:tab/>
        </w:r>
        <w:r w:rsidR="0036226D">
          <w:rPr>
            <w:noProof/>
            <w:webHidden/>
          </w:rPr>
          <w:fldChar w:fldCharType="begin"/>
        </w:r>
        <w:r w:rsidR="0036226D">
          <w:rPr>
            <w:noProof/>
            <w:webHidden/>
          </w:rPr>
          <w:instrText xml:space="preserve"> PAGEREF _Toc130360064 \h </w:instrText>
        </w:r>
        <w:r w:rsidR="0036226D">
          <w:rPr>
            <w:noProof/>
            <w:webHidden/>
          </w:rPr>
        </w:r>
        <w:r w:rsidR="0036226D">
          <w:rPr>
            <w:noProof/>
            <w:webHidden/>
          </w:rPr>
          <w:fldChar w:fldCharType="separate"/>
        </w:r>
        <w:r>
          <w:rPr>
            <w:rFonts w:hint="eastAsia"/>
            <w:noProof/>
            <w:webHidden/>
          </w:rPr>
          <w:t>10</w:t>
        </w:r>
        <w:r w:rsidR="0036226D">
          <w:rPr>
            <w:noProof/>
            <w:webHidden/>
          </w:rPr>
          <w:fldChar w:fldCharType="end"/>
        </w:r>
      </w:hyperlink>
    </w:p>
    <w:p w14:paraId="34E239FF" w14:textId="64381919" w:rsidR="0036226D" w:rsidRDefault="00C046F9">
      <w:pPr>
        <w:pStyle w:val="Verzeichnis1"/>
        <w:tabs>
          <w:tab w:val="right" w:leader="dot" w:pos="9628"/>
        </w:tabs>
        <w:rPr>
          <w:rFonts w:hint="eastAsia"/>
          <w:noProof/>
        </w:rPr>
      </w:pPr>
      <w:hyperlink w:anchor="_Toc130360065" w:history="1">
        <w:r w:rsidR="0036226D" w:rsidRPr="00140574">
          <w:rPr>
            <w:rStyle w:val="Hyperlink"/>
            <w:noProof/>
          </w:rPr>
          <w:t>Bericht Block №3</w:t>
        </w:r>
        <w:r w:rsidR="0036226D">
          <w:rPr>
            <w:noProof/>
            <w:webHidden/>
          </w:rPr>
          <w:tab/>
        </w:r>
        <w:r w:rsidR="0036226D">
          <w:rPr>
            <w:noProof/>
            <w:webHidden/>
          </w:rPr>
          <w:fldChar w:fldCharType="begin"/>
        </w:r>
        <w:r w:rsidR="0036226D">
          <w:rPr>
            <w:noProof/>
            <w:webHidden/>
          </w:rPr>
          <w:instrText xml:space="preserve"> PAGEREF _Toc130360065 \h </w:instrText>
        </w:r>
        <w:r w:rsidR="0036226D">
          <w:rPr>
            <w:noProof/>
            <w:webHidden/>
          </w:rPr>
        </w:r>
        <w:r w:rsidR="0036226D">
          <w:rPr>
            <w:noProof/>
            <w:webHidden/>
          </w:rPr>
          <w:fldChar w:fldCharType="separate"/>
        </w:r>
        <w:r>
          <w:rPr>
            <w:rFonts w:hint="eastAsia"/>
            <w:noProof/>
            <w:webHidden/>
          </w:rPr>
          <w:t>11</w:t>
        </w:r>
        <w:r w:rsidR="0036226D">
          <w:rPr>
            <w:noProof/>
            <w:webHidden/>
          </w:rPr>
          <w:fldChar w:fldCharType="end"/>
        </w:r>
      </w:hyperlink>
    </w:p>
    <w:p w14:paraId="65D7A974" w14:textId="2AEE69E3" w:rsidR="0036226D" w:rsidRDefault="00C046F9">
      <w:pPr>
        <w:pStyle w:val="Verzeichnis2"/>
        <w:tabs>
          <w:tab w:val="right" w:leader="dot" w:pos="9628"/>
        </w:tabs>
        <w:rPr>
          <w:rFonts w:hint="eastAsia"/>
          <w:noProof/>
        </w:rPr>
      </w:pPr>
      <w:hyperlink w:anchor="_Toc130360066" w:history="1">
        <w:r w:rsidR="0036226D" w:rsidRPr="00140574">
          <w:rPr>
            <w:rStyle w:val="Hyperlink"/>
            <w:noProof/>
          </w:rPr>
          <w:t>Text Block №3</w:t>
        </w:r>
        <w:r w:rsidR="0036226D">
          <w:rPr>
            <w:noProof/>
            <w:webHidden/>
          </w:rPr>
          <w:tab/>
        </w:r>
        <w:r w:rsidR="0036226D">
          <w:rPr>
            <w:noProof/>
            <w:webHidden/>
          </w:rPr>
          <w:fldChar w:fldCharType="begin"/>
        </w:r>
        <w:r w:rsidR="0036226D">
          <w:rPr>
            <w:noProof/>
            <w:webHidden/>
          </w:rPr>
          <w:instrText xml:space="preserve"> PAGEREF _Toc130360066 \h </w:instrText>
        </w:r>
        <w:r w:rsidR="0036226D">
          <w:rPr>
            <w:noProof/>
            <w:webHidden/>
          </w:rPr>
        </w:r>
        <w:r w:rsidR="0036226D">
          <w:rPr>
            <w:noProof/>
            <w:webHidden/>
          </w:rPr>
          <w:fldChar w:fldCharType="separate"/>
        </w:r>
        <w:r>
          <w:rPr>
            <w:rFonts w:hint="eastAsia"/>
            <w:noProof/>
            <w:webHidden/>
          </w:rPr>
          <w:t>11</w:t>
        </w:r>
        <w:r w:rsidR="0036226D">
          <w:rPr>
            <w:noProof/>
            <w:webHidden/>
          </w:rPr>
          <w:fldChar w:fldCharType="end"/>
        </w:r>
      </w:hyperlink>
    </w:p>
    <w:p w14:paraId="1D8CB25E" w14:textId="7DB1F10F" w:rsidR="0036226D" w:rsidRDefault="00C046F9">
      <w:pPr>
        <w:pStyle w:val="Verzeichnis2"/>
        <w:tabs>
          <w:tab w:val="right" w:leader="dot" w:pos="9628"/>
        </w:tabs>
        <w:rPr>
          <w:rFonts w:hint="eastAsia"/>
          <w:noProof/>
        </w:rPr>
      </w:pPr>
      <w:hyperlink w:anchor="_Toc130360067" w:history="1">
        <w:r w:rsidR="0036226D" w:rsidRPr="00140574">
          <w:rPr>
            <w:rStyle w:val="Hyperlink"/>
            <w:noProof/>
          </w:rPr>
          <w:t>Tabelle №3</w:t>
        </w:r>
        <w:r w:rsidR="0036226D">
          <w:rPr>
            <w:noProof/>
            <w:webHidden/>
          </w:rPr>
          <w:tab/>
        </w:r>
        <w:r w:rsidR="0036226D">
          <w:rPr>
            <w:noProof/>
            <w:webHidden/>
          </w:rPr>
          <w:fldChar w:fldCharType="begin"/>
        </w:r>
        <w:r w:rsidR="0036226D">
          <w:rPr>
            <w:noProof/>
            <w:webHidden/>
          </w:rPr>
          <w:instrText xml:space="preserve"> PAGEREF _Toc130360067 \h </w:instrText>
        </w:r>
        <w:r w:rsidR="0036226D">
          <w:rPr>
            <w:noProof/>
            <w:webHidden/>
          </w:rPr>
        </w:r>
        <w:r w:rsidR="0036226D">
          <w:rPr>
            <w:noProof/>
            <w:webHidden/>
          </w:rPr>
          <w:fldChar w:fldCharType="separate"/>
        </w:r>
        <w:r>
          <w:rPr>
            <w:rFonts w:hint="eastAsia"/>
            <w:noProof/>
            <w:webHidden/>
          </w:rPr>
          <w:t>11</w:t>
        </w:r>
        <w:r w:rsidR="0036226D">
          <w:rPr>
            <w:noProof/>
            <w:webHidden/>
          </w:rPr>
          <w:fldChar w:fldCharType="end"/>
        </w:r>
      </w:hyperlink>
    </w:p>
    <w:p w14:paraId="39A370DA" w14:textId="117EF67D" w:rsidR="0036226D" w:rsidRDefault="00C046F9">
      <w:pPr>
        <w:pStyle w:val="Verzeichnis3"/>
        <w:tabs>
          <w:tab w:val="right" w:leader="dot" w:pos="9628"/>
        </w:tabs>
        <w:rPr>
          <w:rFonts w:hint="eastAsia"/>
          <w:noProof/>
        </w:rPr>
      </w:pPr>
      <w:hyperlink w:anchor="_Toc130360068" w:history="1">
        <w:r w:rsidR="0036226D" w:rsidRPr="00140574">
          <w:rPr>
            <w:rStyle w:val="Hyperlink"/>
            <w:noProof/>
          </w:rPr>
          <w:t>Altersverteilung für ausgewählte Länder nach WHO: Belize,Benin,Bermuda,Bhutan,Bolivia,Bosnia and Herzegovina,Botswana,Brazil,British Virgin Islands,Brunei</w:t>
        </w:r>
        <w:r w:rsidR="0036226D">
          <w:rPr>
            <w:noProof/>
            <w:webHidden/>
          </w:rPr>
          <w:tab/>
        </w:r>
        <w:r w:rsidR="0036226D">
          <w:rPr>
            <w:noProof/>
            <w:webHidden/>
          </w:rPr>
          <w:fldChar w:fldCharType="begin"/>
        </w:r>
        <w:r w:rsidR="0036226D">
          <w:rPr>
            <w:noProof/>
            <w:webHidden/>
          </w:rPr>
          <w:instrText xml:space="preserve"> PAGEREF _Toc130360068 \h </w:instrText>
        </w:r>
        <w:r w:rsidR="0036226D">
          <w:rPr>
            <w:noProof/>
            <w:webHidden/>
          </w:rPr>
        </w:r>
        <w:r w:rsidR="0036226D">
          <w:rPr>
            <w:noProof/>
            <w:webHidden/>
          </w:rPr>
          <w:fldChar w:fldCharType="separate"/>
        </w:r>
        <w:r>
          <w:rPr>
            <w:rFonts w:hint="eastAsia"/>
            <w:noProof/>
            <w:webHidden/>
          </w:rPr>
          <w:t>11</w:t>
        </w:r>
        <w:r w:rsidR="0036226D">
          <w:rPr>
            <w:noProof/>
            <w:webHidden/>
          </w:rPr>
          <w:fldChar w:fldCharType="end"/>
        </w:r>
      </w:hyperlink>
    </w:p>
    <w:p w14:paraId="4E2D3795" w14:textId="21971983" w:rsidR="0036226D" w:rsidRDefault="00C046F9">
      <w:pPr>
        <w:pStyle w:val="Verzeichnis2"/>
        <w:tabs>
          <w:tab w:val="right" w:leader="dot" w:pos="9628"/>
        </w:tabs>
        <w:rPr>
          <w:rFonts w:hint="eastAsia"/>
          <w:noProof/>
        </w:rPr>
      </w:pPr>
      <w:hyperlink w:anchor="_Toc130360069" w:history="1">
        <w:r w:rsidR="0036226D" w:rsidRPr="00140574">
          <w:rPr>
            <w:rStyle w:val="Hyperlink"/>
            <w:noProof/>
          </w:rPr>
          <w:t>Grafik №3</w:t>
        </w:r>
        <w:r w:rsidR="0036226D">
          <w:rPr>
            <w:noProof/>
            <w:webHidden/>
          </w:rPr>
          <w:tab/>
        </w:r>
        <w:r w:rsidR="0036226D">
          <w:rPr>
            <w:noProof/>
            <w:webHidden/>
          </w:rPr>
          <w:fldChar w:fldCharType="begin"/>
        </w:r>
        <w:r w:rsidR="0036226D">
          <w:rPr>
            <w:noProof/>
            <w:webHidden/>
          </w:rPr>
          <w:instrText xml:space="preserve"> PAGEREF _Toc130360069 \h </w:instrText>
        </w:r>
        <w:r w:rsidR="0036226D">
          <w:rPr>
            <w:noProof/>
            <w:webHidden/>
          </w:rPr>
        </w:r>
        <w:r w:rsidR="0036226D">
          <w:rPr>
            <w:noProof/>
            <w:webHidden/>
          </w:rPr>
          <w:fldChar w:fldCharType="separate"/>
        </w:r>
        <w:r>
          <w:rPr>
            <w:rFonts w:hint="eastAsia"/>
            <w:noProof/>
            <w:webHidden/>
          </w:rPr>
          <w:t>12</w:t>
        </w:r>
        <w:r w:rsidR="0036226D">
          <w:rPr>
            <w:noProof/>
            <w:webHidden/>
          </w:rPr>
          <w:fldChar w:fldCharType="end"/>
        </w:r>
      </w:hyperlink>
    </w:p>
    <w:p w14:paraId="37BA278C" w14:textId="5727B87A" w:rsidR="0036226D" w:rsidRDefault="00C046F9">
      <w:pPr>
        <w:pStyle w:val="Verzeichnis3"/>
        <w:tabs>
          <w:tab w:val="right" w:leader="dot" w:pos="9628"/>
        </w:tabs>
        <w:rPr>
          <w:rFonts w:hint="eastAsia"/>
          <w:noProof/>
        </w:rPr>
      </w:pPr>
      <w:hyperlink w:anchor="_Toc130360070" w:history="1">
        <w:r w:rsidR="0036226D" w:rsidRPr="00140574">
          <w:rPr>
            <w:rStyle w:val="Hyperlink"/>
            <w:noProof/>
          </w:rPr>
          <w:t>Altersverteilung für ausgewählte Länder nach WHO: Belize,Benin,Bermuda,Bhutan,Bolivia,Bosnia and Herzegovina,Botswana,Brazil,British Virgin Islands,Brunei</w:t>
        </w:r>
        <w:r w:rsidR="0036226D">
          <w:rPr>
            <w:noProof/>
            <w:webHidden/>
          </w:rPr>
          <w:tab/>
        </w:r>
        <w:r w:rsidR="0036226D">
          <w:rPr>
            <w:noProof/>
            <w:webHidden/>
          </w:rPr>
          <w:fldChar w:fldCharType="begin"/>
        </w:r>
        <w:r w:rsidR="0036226D">
          <w:rPr>
            <w:noProof/>
            <w:webHidden/>
          </w:rPr>
          <w:instrText xml:space="preserve"> PAGEREF _Toc130360070 \h </w:instrText>
        </w:r>
        <w:r w:rsidR="0036226D">
          <w:rPr>
            <w:noProof/>
            <w:webHidden/>
          </w:rPr>
        </w:r>
        <w:r w:rsidR="0036226D">
          <w:rPr>
            <w:noProof/>
            <w:webHidden/>
          </w:rPr>
          <w:fldChar w:fldCharType="separate"/>
        </w:r>
        <w:r>
          <w:rPr>
            <w:rFonts w:hint="eastAsia"/>
            <w:noProof/>
            <w:webHidden/>
          </w:rPr>
          <w:t>12</w:t>
        </w:r>
        <w:r w:rsidR="0036226D">
          <w:rPr>
            <w:noProof/>
            <w:webHidden/>
          </w:rPr>
          <w:fldChar w:fldCharType="end"/>
        </w:r>
      </w:hyperlink>
    </w:p>
    <w:p w14:paraId="7B8BE638" w14:textId="1CAF717E" w:rsidR="0036226D" w:rsidRDefault="00C046F9">
      <w:pPr>
        <w:pStyle w:val="Verzeichnis1"/>
        <w:tabs>
          <w:tab w:val="right" w:leader="dot" w:pos="9628"/>
        </w:tabs>
        <w:rPr>
          <w:rFonts w:hint="eastAsia"/>
          <w:noProof/>
        </w:rPr>
      </w:pPr>
      <w:hyperlink w:anchor="_Toc130360071" w:history="1">
        <w:r w:rsidR="0036226D" w:rsidRPr="00140574">
          <w:rPr>
            <w:rStyle w:val="Hyperlink"/>
            <w:noProof/>
          </w:rPr>
          <w:t>Bericht Block №4</w:t>
        </w:r>
        <w:r w:rsidR="0036226D">
          <w:rPr>
            <w:noProof/>
            <w:webHidden/>
          </w:rPr>
          <w:tab/>
        </w:r>
        <w:r w:rsidR="0036226D">
          <w:rPr>
            <w:noProof/>
            <w:webHidden/>
          </w:rPr>
          <w:fldChar w:fldCharType="begin"/>
        </w:r>
        <w:r w:rsidR="0036226D">
          <w:rPr>
            <w:noProof/>
            <w:webHidden/>
          </w:rPr>
          <w:instrText xml:space="preserve"> PAGEREF _Toc130360071 \h </w:instrText>
        </w:r>
        <w:r w:rsidR="0036226D">
          <w:rPr>
            <w:noProof/>
            <w:webHidden/>
          </w:rPr>
        </w:r>
        <w:r w:rsidR="0036226D">
          <w:rPr>
            <w:noProof/>
            <w:webHidden/>
          </w:rPr>
          <w:fldChar w:fldCharType="separate"/>
        </w:r>
        <w:r>
          <w:rPr>
            <w:rFonts w:hint="eastAsia"/>
            <w:noProof/>
            <w:webHidden/>
          </w:rPr>
          <w:t>13</w:t>
        </w:r>
        <w:r w:rsidR="0036226D">
          <w:rPr>
            <w:noProof/>
            <w:webHidden/>
          </w:rPr>
          <w:fldChar w:fldCharType="end"/>
        </w:r>
      </w:hyperlink>
    </w:p>
    <w:p w14:paraId="410BF3AC" w14:textId="0327886A" w:rsidR="0036226D" w:rsidRDefault="00C046F9">
      <w:pPr>
        <w:pStyle w:val="Verzeichnis2"/>
        <w:tabs>
          <w:tab w:val="right" w:leader="dot" w:pos="9628"/>
        </w:tabs>
        <w:rPr>
          <w:rFonts w:hint="eastAsia"/>
          <w:noProof/>
        </w:rPr>
      </w:pPr>
      <w:hyperlink w:anchor="_Toc130360072" w:history="1">
        <w:r w:rsidR="0036226D" w:rsidRPr="00140574">
          <w:rPr>
            <w:rStyle w:val="Hyperlink"/>
            <w:noProof/>
          </w:rPr>
          <w:t>Text Block №4</w:t>
        </w:r>
        <w:r w:rsidR="0036226D">
          <w:rPr>
            <w:noProof/>
            <w:webHidden/>
          </w:rPr>
          <w:tab/>
        </w:r>
        <w:r w:rsidR="0036226D">
          <w:rPr>
            <w:noProof/>
            <w:webHidden/>
          </w:rPr>
          <w:fldChar w:fldCharType="begin"/>
        </w:r>
        <w:r w:rsidR="0036226D">
          <w:rPr>
            <w:noProof/>
            <w:webHidden/>
          </w:rPr>
          <w:instrText xml:space="preserve"> PAGEREF _Toc130360072 \h </w:instrText>
        </w:r>
        <w:r w:rsidR="0036226D">
          <w:rPr>
            <w:noProof/>
            <w:webHidden/>
          </w:rPr>
        </w:r>
        <w:r w:rsidR="0036226D">
          <w:rPr>
            <w:noProof/>
            <w:webHidden/>
          </w:rPr>
          <w:fldChar w:fldCharType="separate"/>
        </w:r>
        <w:r>
          <w:rPr>
            <w:rFonts w:hint="eastAsia"/>
            <w:noProof/>
            <w:webHidden/>
          </w:rPr>
          <w:t>13</w:t>
        </w:r>
        <w:r w:rsidR="0036226D">
          <w:rPr>
            <w:noProof/>
            <w:webHidden/>
          </w:rPr>
          <w:fldChar w:fldCharType="end"/>
        </w:r>
      </w:hyperlink>
    </w:p>
    <w:p w14:paraId="028FD4BF" w14:textId="53F3A06B" w:rsidR="0036226D" w:rsidRDefault="00C046F9">
      <w:pPr>
        <w:pStyle w:val="Verzeichnis2"/>
        <w:tabs>
          <w:tab w:val="right" w:leader="dot" w:pos="9628"/>
        </w:tabs>
        <w:rPr>
          <w:rFonts w:hint="eastAsia"/>
          <w:noProof/>
        </w:rPr>
      </w:pPr>
      <w:hyperlink w:anchor="_Toc130360073" w:history="1">
        <w:r w:rsidR="0036226D" w:rsidRPr="00140574">
          <w:rPr>
            <w:rStyle w:val="Hyperlink"/>
            <w:noProof/>
          </w:rPr>
          <w:t>Tabelle №4</w:t>
        </w:r>
        <w:r w:rsidR="0036226D">
          <w:rPr>
            <w:noProof/>
            <w:webHidden/>
          </w:rPr>
          <w:tab/>
        </w:r>
        <w:r w:rsidR="0036226D">
          <w:rPr>
            <w:noProof/>
            <w:webHidden/>
          </w:rPr>
          <w:fldChar w:fldCharType="begin"/>
        </w:r>
        <w:r w:rsidR="0036226D">
          <w:rPr>
            <w:noProof/>
            <w:webHidden/>
          </w:rPr>
          <w:instrText xml:space="preserve"> PAGEREF _Toc130360073 \h </w:instrText>
        </w:r>
        <w:r w:rsidR="0036226D">
          <w:rPr>
            <w:noProof/>
            <w:webHidden/>
          </w:rPr>
        </w:r>
        <w:r w:rsidR="0036226D">
          <w:rPr>
            <w:noProof/>
            <w:webHidden/>
          </w:rPr>
          <w:fldChar w:fldCharType="separate"/>
        </w:r>
        <w:r>
          <w:rPr>
            <w:rFonts w:hint="eastAsia"/>
            <w:noProof/>
            <w:webHidden/>
          </w:rPr>
          <w:t>13</w:t>
        </w:r>
        <w:r w:rsidR="0036226D">
          <w:rPr>
            <w:noProof/>
            <w:webHidden/>
          </w:rPr>
          <w:fldChar w:fldCharType="end"/>
        </w:r>
      </w:hyperlink>
    </w:p>
    <w:p w14:paraId="62E14CE5" w14:textId="67FC365F" w:rsidR="0036226D" w:rsidRDefault="00C046F9">
      <w:pPr>
        <w:pStyle w:val="Verzeichnis3"/>
        <w:tabs>
          <w:tab w:val="right" w:leader="dot" w:pos="9628"/>
        </w:tabs>
        <w:rPr>
          <w:rFonts w:hint="eastAsia"/>
          <w:noProof/>
        </w:rPr>
      </w:pPr>
      <w:hyperlink w:anchor="_Toc130360074" w:history="1">
        <w:r w:rsidR="0036226D" w:rsidRPr="00140574">
          <w:rPr>
            <w:rStyle w:val="Hyperlink"/>
            <w:noProof/>
          </w:rPr>
          <w:t>Altersverteilung für ausgewählte Länder nach WHO: Bulgaria,Burkina Faso,Burma,Burundi,Cabo Verde,Cambodia,Cameroon,Canada,Cayman Islands,Central African Republic</w:t>
        </w:r>
        <w:r w:rsidR="0036226D">
          <w:rPr>
            <w:noProof/>
            <w:webHidden/>
          </w:rPr>
          <w:tab/>
        </w:r>
        <w:r w:rsidR="0036226D">
          <w:rPr>
            <w:noProof/>
            <w:webHidden/>
          </w:rPr>
          <w:fldChar w:fldCharType="begin"/>
        </w:r>
        <w:r w:rsidR="0036226D">
          <w:rPr>
            <w:noProof/>
            <w:webHidden/>
          </w:rPr>
          <w:instrText xml:space="preserve"> PAGEREF _Toc130360074 \h </w:instrText>
        </w:r>
        <w:r w:rsidR="0036226D">
          <w:rPr>
            <w:noProof/>
            <w:webHidden/>
          </w:rPr>
        </w:r>
        <w:r w:rsidR="0036226D">
          <w:rPr>
            <w:noProof/>
            <w:webHidden/>
          </w:rPr>
          <w:fldChar w:fldCharType="separate"/>
        </w:r>
        <w:r>
          <w:rPr>
            <w:rFonts w:hint="eastAsia"/>
            <w:noProof/>
            <w:webHidden/>
          </w:rPr>
          <w:t>13</w:t>
        </w:r>
        <w:r w:rsidR="0036226D">
          <w:rPr>
            <w:noProof/>
            <w:webHidden/>
          </w:rPr>
          <w:fldChar w:fldCharType="end"/>
        </w:r>
      </w:hyperlink>
    </w:p>
    <w:p w14:paraId="784FDF28" w14:textId="1D55E425" w:rsidR="0036226D" w:rsidRDefault="00C046F9">
      <w:pPr>
        <w:pStyle w:val="Verzeichnis2"/>
        <w:tabs>
          <w:tab w:val="right" w:leader="dot" w:pos="9628"/>
        </w:tabs>
        <w:rPr>
          <w:rFonts w:hint="eastAsia"/>
          <w:noProof/>
        </w:rPr>
      </w:pPr>
      <w:hyperlink w:anchor="_Toc130360075" w:history="1">
        <w:r w:rsidR="0036226D" w:rsidRPr="00140574">
          <w:rPr>
            <w:rStyle w:val="Hyperlink"/>
            <w:noProof/>
          </w:rPr>
          <w:t>Grafik №4</w:t>
        </w:r>
        <w:r w:rsidR="0036226D">
          <w:rPr>
            <w:noProof/>
            <w:webHidden/>
          </w:rPr>
          <w:tab/>
        </w:r>
        <w:r w:rsidR="0036226D">
          <w:rPr>
            <w:noProof/>
            <w:webHidden/>
          </w:rPr>
          <w:fldChar w:fldCharType="begin"/>
        </w:r>
        <w:r w:rsidR="0036226D">
          <w:rPr>
            <w:noProof/>
            <w:webHidden/>
          </w:rPr>
          <w:instrText xml:space="preserve"> PAGEREF _Toc130360075 \h </w:instrText>
        </w:r>
        <w:r w:rsidR="0036226D">
          <w:rPr>
            <w:noProof/>
            <w:webHidden/>
          </w:rPr>
        </w:r>
        <w:r w:rsidR="0036226D">
          <w:rPr>
            <w:noProof/>
            <w:webHidden/>
          </w:rPr>
          <w:fldChar w:fldCharType="separate"/>
        </w:r>
        <w:r>
          <w:rPr>
            <w:rFonts w:hint="eastAsia"/>
            <w:noProof/>
            <w:webHidden/>
          </w:rPr>
          <w:t>14</w:t>
        </w:r>
        <w:r w:rsidR="0036226D">
          <w:rPr>
            <w:noProof/>
            <w:webHidden/>
          </w:rPr>
          <w:fldChar w:fldCharType="end"/>
        </w:r>
      </w:hyperlink>
    </w:p>
    <w:p w14:paraId="2B30FCF1" w14:textId="34C587AA" w:rsidR="0036226D" w:rsidRDefault="00C046F9">
      <w:pPr>
        <w:pStyle w:val="Verzeichnis3"/>
        <w:tabs>
          <w:tab w:val="right" w:leader="dot" w:pos="9628"/>
        </w:tabs>
        <w:rPr>
          <w:rFonts w:hint="eastAsia"/>
          <w:noProof/>
        </w:rPr>
      </w:pPr>
      <w:hyperlink w:anchor="_Toc130360076" w:history="1">
        <w:r w:rsidR="0036226D" w:rsidRPr="00140574">
          <w:rPr>
            <w:rStyle w:val="Hyperlink"/>
            <w:noProof/>
          </w:rPr>
          <w:t>Altersverteilung für ausgewählte Länder nach WHO: Bulgaria,Burkina Faso,Burma,Burundi,Cabo Verde,Cambodia,Cameroon,Canada,Cayman Islands,Central African Republic</w:t>
        </w:r>
        <w:r w:rsidR="0036226D">
          <w:rPr>
            <w:noProof/>
            <w:webHidden/>
          </w:rPr>
          <w:tab/>
        </w:r>
        <w:r w:rsidR="0036226D">
          <w:rPr>
            <w:noProof/>
            <w:webHidden/>
          </w:rPr>
          <w:fldChar w:fldCharType="begin"/>
        </w:r>
        <w:r w:rsidR="0036226D">
          <w:rPr>
            <w:noProof/>
            <w:webHidden/>
          </w:rPr>
          <w:instrText xml:space="preserve"> PAGEREF _Toc130360076 \h </w:instrText>
        </w:r>
        <w:r w:rsidR="0036226D">
          <w:rPr>
            <w:noProof/>
            <w:webHidden/>
          </w:rPr>
        </w:r>
        <w:r w:rsidR="0036226D">
          <w:rPr>
            <w:noProof/>
            <w:webHidden/>
          </w:rPr>
          <w:fldChar w:fldCharType="separate"/>
        </w:r>
        <w:r>
          <w:rPr>
            <w:rFonts w:hint="eastAsia"/>
            <w:noProof/>
            <w:webHidden/>
          </w:rPr>
          <w:t>14</w:t>
        </w:r>
        <w:r w:rsidR="0036226D">
          <w:rPr>
            <w:noProof/>
            <w:webHidden/>
          </w:rPr>
          <w:fldChar w:fldCharType="end"/>
        </w:r>
      </w:hyperlink>
    </w:p>
    <w:p w14:paraId="11646353" w14:textId="2277DB0A" w:rsidR="0036226D" w:rsidRDefault="00C046F9">
      <w:pPr>
        <w:pStyle w:val="Verzeichnis1"/>
        <w:tabs>
          <w:tab w:val="right" w:leader="dot" w:pos="9628"/>
        </w:tabs>
        <w:rPr>
          <w:rFonts w:hint="eastAsia"/>
          <w:noProof/>
        </w:rPr>
      </w:pPr>
      <w:hyperlink w:anchor="_Toc130360077" w:history="1">
        <w:r w:rsidR="0036226D" w:rsidRPr="00140574">
          <w:rPr>
            <w:rStyle w:val="Hyperlink"/>
            <w:noProof/>
          </w:rPr>
          <w:t>Bericht Block №5</w:t>
        </w:r>
        <w:r w:rsidR="0036226D">
          <w:rPr>
            <w:noProof/>
            <w:webHidden/>
          </w:rPr>
          <w:tab/>
        </w:r>
        <w:r w:rsidR="0036226D">
          <w:rPr>
            <w:noProof/>
            <w:webHidden/>
          </w:rPr>
          <w:fldChar w:fldCharType="begin"/>
        </w:r>
        <w:r w:rsidR="0036226D">
          <w:rPr>
            <w:noProof/>
            <w:webHidden/>
          </w:rPr>
          <w:instrText xml:space="preserve"> PAGEREF _Toc130360077 \h </w:instrText>
        </w:r>
        <w:r w:rsidR="0036226D">
          <w:rPr>
            <w:noProof/>
            <w:webHidden/>
          </w:rPr>
        </w:r>
        <w:r w:rsidR="0036226D">
          <w:rPr>
            <w:noProof/>
            <w:webHidden/>
          </w:rPr>
          <w:fldChar w:fldCharType="separate"/>
        </w:r>
        <w:r>
          <w:rPr>
            <w:rFonts w:hint="eastAsia"/>
            <w:noProof/>
            <w:webHidden/>
          </w:rPr>
          <w:t>15</w:t>
        </w:r>
        <w:r w:rsidR="0036226D">
          <w:rPr>
            <w:noProof/>
            <w:webHidden/>
          </w:rPr>
          <w:fldChar w:fldCharType="end"/>
        </w:r>
      </w:hyperlink>
    </w:p>
    <w:p w14:paraId="53431C5A" w14:textId="7E6A08C3" w:rsidR="0036226D" w:rsidRDefault="00C046F9">
      <w:pPr>
        <w:pStyle w:val="Verzeichnis2"/>
        <w:tabs>
          <w:tab w:val="right" w:leader="dot" w:pos="9628"/>
        </w:tabs>
        <w:rPr>
          <w:rFonts w:hint="eastAsia"/>
          <w:noProof/>
        </w:rPr>
      </w:pPr>
      <w:hyperlink w:anchor="_Toc130360078" w:history="1">
        <w:r w:rsidR="0036226D" w:rsidRPr="00140574">
          <w:rPr>
            <w:rStyle w:val="Hyperlink"/>
            <w:noProof/>
          </w:rPr>
          <w:t>Text Block №5</w:t>
        </w:r>
        <w:r w:rsidR="0036226D">
          <w:rPr>
            <w:noProof/>
            <w:webHidden/>
          </w:rPr>
          <w:tab/>
        </w:r>
        <w:r w:rsidR="0036226D">
          <w:rPr>
            <w:noProof/>
            <w:webHidden/>
          </w:rPr>
          <w:fldChar w:fldCharType="begin"/>
        </w:r>
        <w:r w:rsidR="0036226D">
          <w:rPr>
            <w:noProof/>
            <w:webHidden/>
          </w:rPr>
          <w:instrText xml:space="preserve"> PAGEREF _Toc130360078 \h </w:instrText>
        </w:r>
        <w:r w:rsidR="0036226D">
          <w:rPr>
            <w:noProof/>
            <w:webHidden/>
          </w:rPr>
        </w:r>
        <w:r w:rsidR="0036226D">
          <w:rPr>
            <w:noProof/>
            <w:webHidden/>
          </w:rPr>
          <w:fldChar w:fldCharType="separate"/>
        </w:r>
        <w:r>
          <w:rPr>
            <w:rFonts w:hint="eastAsia"/>
            <w:noProof/>
            <w:webHidden/>
          </w:rPr>
          <w:t>15</w:t>
        </w:r>
        <w:r w:rsidR="0036226D">
          <w:rPr>
            <w:noProof/>
            <w:webHidden/>
          </w:rPr>
          <w:fldChar w:fldCharType="end"/>
        </w:r>
      </w:hyperlink>
    </w:p>
    <w:p w14:paraId="50A3812F" w14:textId="3C06D725" w:rsidR="0036226D" w:rsidRDefault="00C046F9">
      <w:pPr>
        <w:pStyle w:val="Verzeichnis2"/>
        <w:tabs>
          <w:tab w:val="right" w:leader="dot" w:pos="9628"/>
        </w:tabs>
        <w:rPr>
          <w:rFonts w:hint="eastAsia"/>
          <w:noProof/>
        </w:rPr>
      </w:pPr>
      <w:hyperlink w:anchor="_Toc130360079" w:history="1">
        <w:r w:rsidR="0036226D" w:rsidRPr="00140574">
          <w:rPr>
            <w:rStyle w:val="Hyperlink"/>
            <w:noProof/>
          </w:rPr>
          <w:t>Tabelle №5</w:t>
        </w:r>
        <w:r w:rsidR="0036226D">
          <w:rPr>
            <w:noProof/>
            <w:webHidden/>
          </w:rPr>
          <w:tab/>
        </w:r>
        <w:r w:rsidR="0036226D">
          <w:rPr>
            <w:noProof/>
            <w:webHidden/>
          </w:rPr>
          <w:fldChar w:fldCharType="begin"/>
        </w:r>
        <w:r w:rsidR="0036226D">
          <w:rPr>
            <w:noProof/>
            <w:webHidden/>
          </w:rPr>
          <w:instrText xml:space="preserve"> PAGEREF _Toc130360079 \h </w:instrText>
        </w:r>
        <w:r w:rsidR="0036226D">
          <w:rPr>
            <w:noProof/>
            <w:webHidden/>
          </w:rPr>
        </w:r>
        <w:r w:rsidR="0036226D">
          <w:rPr>
            <w:noProof/>
            <w:webHidden/>
          </w:rPr>
          <w:fldChar w:fldCharType="separate"/>
        </w:r>
        <w:r>
          <w:rPr>
            <w:rFonts w:hint="eastAsia"/>
            <w:noProof/>
            <w:webHidden/>
          </w:rPr>
          <w:t>15</w:t>
        </w:r>
        <w:r w:rsidR="0036226D">
          <w:rPr>
            <w:noProof/>
            <w:webHidden/>
          </w:rPr>
          <w:fldChar w:fldCharType="end"/>
        </w:r>
      </w:hyperlink>
    </w:p>
    <w:p w14:paraId="2B9FD5C5" w14:textId="41658CC5" w:rsidR="0036226D" w:rsidRDefault="00C046F9">
      <w:pPr>
        <w:pStyle w:val="Verzeichnis3"/>
        <w:tabs>
          <w:tab w:val="right" w:leader="dot" w:pos="9628"/>
        </w:tabs>
        <w:rPr>
          <w:rFonts w:hint="eastAsia"/>
          <w:noProof/>
        </w:rPr>
      </w:pPr>
      <w:hyperlink w:anchor="_Toc130360080" w:history="1">
        <w:r w:rsidR="0036226D" w:rsidRPr="00140574">
          <w:rPr>
            <w:rStyle w:val="Hyperlink"/>
            <w:noProof/>
          </w:rPr>
          <w:t>Altersverteilung für ausgewählte Länder nach WHO: Chad,Chile,China,Colombia,Comoros,Congo, Democratic Republic of the,Congo, Republic of the,Cook Islands,Costa Rica,Cote dIvoire</w:t>
        </w:r>
        <w:r w:rsidR="0036226D">
          <w:rPr>
            <w:noProof/>
            <w:webHidden/>
          </w:rPr>
          <w:tab/>
        </w:r>
        <w:r w:rsidR="0036226D">
          <w:rPr>
            <w:noProof/>
            <w:webHidden/>
          </w:rPr>
          <w:fldChar w:fldCharType="begin"/>
        </w:r>
        <w:r w:rsidR="0036226D">
          <w:rPr>
            <w:noProof/>
            <w:webHidden/>
          </w:rPr>
          <w:instrText xml:space="preserve"> PAGEREF _Toc130360080 \h </w:instrText>
        </w:r>
        <w:r w:rsidR="0036226D">
          <w:rPr>
            <w:noProof/>
            <w:webHidden/>
          </w:rPr>
        </w:r>
        <w:r w:rsidR="0036226D">
          <w:rPr>
            <w:noProof/>
            <w:webHidden/>
          </w:rPr>
          <w:fldChar w:fldCharType="separate"/>
        </w:r>
        <w:r>
          <w:rPr>
            <w:rFonts w:hint="eastAsia"/>
            <w:noProof/>
            <w:webHidden/>
          </w:rPr>
          <w:t>15</w:t>
        </w:r>
        <w:r w:rsidR="0036226D">
          <w:rPr>
            <w:noProof/>
            <w:webHidden/>
          </w:rPr>
          <w:fldChar w:fldCharType="end"/>
        </w:r>
      </w:hyperlink>
    </w:p>
    <w:p w14:paraId="2DD8BD69" w14:textId="090DD251" w:rsidR="0036226D" w:rsidRDefault="00C046F9">
      <w:pPr>
        <w:pStyle w:val="Verzeichnis2"/>
        <w:tabs>
          <w:tab w:val="right" w:leader="dot" w:pos="9628"/>
        </w:tabs>
        <w:rPr>
          <w:rFonts w:hint="eastAsia"/>
          <w:noProof/>
        </w:rPr>
      </w:pPr>
      <w:hyperlink w:anchor="_Toc130360081" w:history="1">
        <w:r w:rsidR="0036226D" w:rsidRPr="00140574">
          <w:rPr>
            <w:rStyle w:val="Hyperlink"/>
            <w:noProof/>
          </w:rPr>
          <w:t>Grafik №5</w:t>
        </w:r>
        <w:r w:rsidR="0036226D">
          <w:rPr>
            <w:noProof/>
            <w:webHidden/>
          </w:rPr>
          <w:tab/>
        </w:r>
        <w:r w:rsidR="0036226D">
          <w:rPr>
            <w:noProof/>
            <w:webHidden/>
          </w:rPr>
          <w:fldChar w:fldCharType="begin"/>
        </w:r>
        <w:r w:rsidR="0036226D">
          <w:rPr>
            <w:noProof/>
            <w:webHidden/>
          </w:rPr>
          <w:instrText xml:space="preserve"> PAGEREF _Toc130360081 \h </w:instrText>
        </w:r>
        <w:r w:rsidR="0036226D">
          <w:rPr>
            <w:noProof/>
            <w:webHidden/>
          </w:rPr>
        </w:r>
        <w:r w:rsidR="0036226D">
          <w:rPr>
            <w:noProof/>
            <w:webHidden/>
          </w:rPr>
          <w:fldChar w:fldCharType="separate"/>
        </w:r>
        <w:r>
          <w:rPr>
            <w:rFonts w:hint="eastAsia"/>
            <w:noProof/>
            <w:webHidden/>
          </w:rPr>
          <w:t>16</w:t>
        </w:r>
        <w:r w:rsidR="0036226D">
          <w:rPr>
            <w:noProof/>
            <w:webHidden/>
          </w:rPr>
          <w:fldChar w:fldCharType="end"/>
        </w:r>
      </w:hyperlink>
    </w:p>
    <w:p w14:paraId="6EE72CA0" w14:textId="240D6ADD" w:rsidR="0036226D" w:rsidRDefault="00C046F9">
      <w:pPr>
        <w:pStyle w:val="Verzeichnis3"/>
        <w:tabs>
          <w:tab w:val="right" w:leader="dot" w:pos="9628"/>
        </w:tabs>
        <w:rPr>
          <w:rFonts w:hint="eastAsia"/>
          <w:noProof/>
        </w:rPr>
      </w:pPr>
      <w:hyperlink w:anchor="_Toc130360082" w:history="1">
        <w:r w:rsidR="0036226D" w:rsidRPr="00140574">
          <w:rPr>
            <w:rStyle w:val="Hyperlink"/>
            <w:noProof/>
          </w:rPr>
          <w:t>Altersverteilung für ausgewählte Länder nach WHO: Chad,Chile,China,Colombia,Comoros,Congo, Democratic Republic of the,Congo, Republic of the,Cook Islands,Costa Rica,Cote dIvoire</w:t>
        </w:r>
        <w:r w:rsidR="0036226D">
          <w:rPr>
            <w:noProof/>
            <w:webHidden/>
          </w:rPr>
          <w:tab/>
        </w:r>
        <w:r w:rsidR="0036226D">
          <w:rPr>
            <w:noProof/>
            <w:webHidden/>
          </w:rPr>
          <w:fldChar w:fldCharType="begin"/>
        </w:r>
        <w:r w:rsidR="0036226D">
          <w:rPr>
            <w:noProof/>
            <w:webHidden/>
          </w:rPr>
          <w:instrText xml:space="preserve"> PAGEREF _Toc130360082 \h </w:instrText>
        </w:r>
        <w:r w:rsidR="0036226D">
          <w:rPr>
            <w:noProof/>
            <w:webHidden/>
          </w:rPr>
        </w:r>
        <w:r w:rsidR="0036226D">
          <w:rPr>
            <w:noProof/>
            <w:webHidden/>
          </w:rPr>
          <w:fldChar w:fldCharType="separate"/>
        </w:r>
        <w:r>
          <w:rPr>
            <w:rFonts w:hint="eastAsia"/>
            <w:noProof/>
            <w:webHidden/>
          </w:rPr>
          <w:t>16</w:t>
        </w:r>
        <w:r w:rsidR="0036226D">
          <w:rPr>
            <w:noProof/>
            <w:webHidden/>
          </w:rPr>
          <w:fldChar w:fldCharType="end"/>
        </w:r>
      </w:hyperlink>
    </w:p>
    <w:p w14:paraId="35A7DAE8" w14:textId="16681171" w:rsidR="0036226D" w:rsidRDefault="00C046F9">
      <w:pPr>
        <w:pStyle w:val="Verzeichnis1"/>
        <w:tabs>
          <w:tab w:val="right" w:leader="dot" w:pos="9628"/>
        </w:tabs>
        <w:rPr>
          <w:rFonts w:hint="eastAsia"/>
          <w:noProof/>
        </w:rPr>
      </w:pPr>
      <w:hyperlink w:anchor="_Toc130360083" w:history="1">
        <w:r w:rsidR="0036226D" w:rsidRPr="00140574">
          <w:rPr>
            <w:rStyle w:val="Hyperlink"/>
            <w:noProof/>
          </w:rPr>
          <w:t>Bericht Block №6</w:t>
        </w:r>
        <w:r w:rsidR="0036226D">
          <w:rPr>
            <w:noProof/>
            <w:webHidden/>
          </w:rPr>
          <w:tab/>
        </w:r>
        <w:r w:rsidR="0036226D">
          <w:rPr>
            <w:noProof/>
            <w:webHidden/>
          </w:rPr>
          <w:fldChar w:fldCharType="begin"/>
        </w:r>
        <w:r w:rsidR="0036226D">
          <w:rPr>
            <w:noProof/>
            <w:webHidden/>
          </w:rPr>
          <w:instrText xml:space="preserve"> PAGEREF _Toc130360083 \h </w:instrText>
        </w:r>
        <w:r w:rsidR="0036226D">
          <w:rPr>
            <w:noProof/>
            <w:webHidden/>
          </w:rPr>
        </w:r>
        <w:r w:rsidR="0036226D">
          <w:rPr>
            <w:noProof/>
            <w:webHidden/>
          </w:rPr>
          <w:fldChar w:fldCharType="separate"/>
        </w:r>
        <w:r>
          <w:rPr>
            <w:rFonts w:hint="eastAsia"/>
            <w:noProof/>
            <w:webHidden/>
          </w:rPr>
          <w:t>17</w:t>
        </w:r>
        <w:r w:rsidR="0036226D">
          <w:rPr>
            <w:noProof/>
            <w:webHidden/>
          </w:rPr>
          <w:fldChar w:fldCharType="end"/>
        </w:r>
      </w:hyperlink>
    </w:p>
    <w:p w14:paraId="0385B59A" w14:textId="7832E8B1" w:rsidR="0036226D" w:rsidRDefault="00C046F9">
      <w:pPr>
        <w:pStyle w:val="Verzeichnis2"/>
        <w:tabs>
          <w:tab w:val="right" w:leader="dot" w:pos="9628"/>
        </w:tabs>
        <w:rPr>
          <w:rFonts w:hint="eastAsia"/>
          <w:noProof/>
        </w:rPr>
      </w:pPr>
      <w:hyperlink w:anchor="_Toc130360084" w:history="1">
        <w:r w:rsidR="0036226D" w:rsidRPr="00140574">
          <w:rPr>
            <w:rStyle w:val="Hyperlink"/>
            <w:noProof/>
          </w:rPr>
          <w:t>Text Block №6</w:t>
        </w:r>
        <w:r w:rsidR="0036226D">
          <w:rPr>
            <w:noProof/>
            <w:webHidden/>
          </w:rPr>
          <w:tab/>
        </w:r>
        <w:r w:rsidR="0036226D">
          <w:rPr>
            <w:noProof/>
            <w:webHidden/>
          </w:rPr>
          <w:fldChar w:fldCharType="begin"/>
        </w:r>
        <w:r w:rsidR="0036226D">
          <w:rPr>
            <w:noProof/>
            <w:webHidden/>
          </w:rPr>
          <w:instrText xml:space="preserve"> PAGEREF _Toc130360084 \h </w:instrText>
        </w:r>
        <w:r w:rsidR="0036226D">
          <w:rPr>
            <w:noProof/>
            <w:webHidden/>
          </w:rPr>
        </w:r>
        <w:r w:rsidR="0036226D">
          <w:rPr>
            <w:noProof/>
            <w:webHidden/>
          </w:rPr>
          <w:fldChar w:fldCharType="separate"/>
        </w:r>
        <w:r>
          <w:rPr>
            <w:rFonts w:hint="eastAsia"/>
            <w:noProof/>
            <w:webHidden/>
          </w:rPr>
          <w:t>17</w:t>
        </w:r>
        <w:r w:rsidR="0036226D">
          <w:rPr>
            <w:noProof/>
            <w:webHidden/>
          </w:rPr>
          <w:fldChar w:fldCharType="end"/>
        </w:r>
      </w:hyperlink>
    </w:p>
    <w:p w14:paraId="3B9474B7" w14:textId="62DC8567" w:rsidR="0036226D" w:rsidRDefault="00C046F9">
      <w:pPr>
        <w:pStyle w:val="Verzeichnis2"/>
        <w:tabs>
          <w:tab w:val="right" w:leader="dot" w:pos="9628"/>
        </w:tabs>
        <w:rPr>
          <w:rFonts w:hint="eastAsia"/>
          <w:noProof/>
        </w:rPr>
      </w:pPr>
      <w:hyperlink w:anchor="_Toc130360085" w:history="1">
        <w:r w:rsidR="0036226D" w:rsidRPr="00140574">
          <w:rPr>
            <w:rStyle w:val="Hyperlink"/>
            <w:noProof/>
          </w:rPr>
          <w:t>Tabelle №6</w:t>
        </w:r>
        <w:r w:rsidR="0036226D">
          <w:rPr>
            <w:noProof/>
            <w:webHidden/>
          </w:rPr>
          <w:tab/>
        </w:r>
        <w:r w:rsidR="0036226D">
          <w:rPr>
            <w:noProof/>
            <w:webHidden/>
          </w:rPr>
          <w:fldChar w:fldCharType="begin"/>
        </w:r>
        <w:r w:rsidR="0036226D">
          <w:rPr>
            <w:noProof/>
            <w:webHidden/>
          </w:rPr>
          <w:instrText xml:space="preserve"> PAGEREF _Toc130360085 \h </w:instrText>
        </w:r>
        <w:r w:rsidR="0036226D">
          <w:rPr>
            <w:noProof/>
            <w:webHidden/>
          </w:rPr>
        </w:r>
        <w:r w:rsidR="0036226D">
          <w:rPr>
            <w:noProof/>
            <w:webHidden/>
          </w:rPr>
          <w:fldChar w:fldCharType="separate"/>
        </w:r>
        <w:r>
          <w:rPr>
            <w:rFonts w:hint="eastAsia"/>
            <w:noProof/>
            <w:webHidden/>
          </w:rPr>
          <w:t>17</w:t>
        </w:r>
        <w:r w:rsidR="0036226D">
          <w:rPr>
            <w:noProof/>
            <w:webHidden/>
          </w:rPr>
          <w:fldChar w:fldCharType="end"/>
        </w:r>
      </w:hyperlink>
    </w:p>
    <w:p w14:paraId="494E6AEB" w14:textId="52432839" w:rsidR="0036226D" w:rsidRDefault="00C046F9">
      <w:pPr>
        <w:pStyle w:val="Verzeichnis3"/>
        <w:tabs>
          <w:tab w:val="right" w:leader="dot" w:pos="9628"/>
        </w:tabs>
        <w:rPr>
          <w:rFonts w:hint="eastAsia"/>
          <w:noProof/>
        </w:rPr>
      </w:pPr>
      <w:hyperlink w:anchor="_Toc130360086" w:history="1">
        <w:r w:rsidR="0036226D" w:rsidRPr="00140574">
          <w:rPr>
            <w:rStyle w:val="Hyperlink"/>
            <w:noProof/>
          </w:rPr>
          <w:t>Altersverteilung für ausgewählte Länder nach WHO: Croatia,Cuba,Curacao,Cyprus,Czechia,Denmark,Djibouti,Dominica,Dominican Republic,Ecuador</w:t>
        </w:r>
        <w:r w:rsidR="0036226D">
          <w:rPr>
            <w:noProof/>
            <w:webHidden/>
          </w:rPr>
          <w:tab/>
        </w:r>
        <w:r w:rsidR="0036226D">
          <w:rPr>
            <w:noProof/>
            <w:webHidden/>
          </w:rPr>
          <w:fldChar w:fldCharType="begin"/>
        </w:r>
        <w:r w:rsidR="0036226D">
          <w:rPr>
            <w:noProof/>
            <w:webHidden/>
          </w:rPr>
          <w:instrText xml:space="preserve"> PAGEREF _Toc130360086 \h </w:instrText>
        </w:r>
        <w:r w:rsidR="0036226D">
          <w:rPr>
            <w:noProof/>
            <w:webHidden/>
          </w:rPr>
        </w:r>
        <w:r w:rsidR="0036226D">
          <w:rPr>
            <w:noProof/>
            <w:webHidden/>
          </w:rPr>
          <w:fldChar w:fldCharType="separate"/>
        </w:r>
        <w:r>
          <w:rPr>
            <w:rFonts w:hint="eastAsia"/>
            <w:noProof/>
            <w:webHidden/>
          </w:rPr>
          <w:t>17</w:t>
        </w:r>
        <w:r w:rsidR="0036226D">
          <w:rPr>
            <w:noProof/>
            <w:webHidden/>
          </w:rPr>
          <w:fldChar w:fldCharType="end"/>
        </w:r>
      </w:hyperlink>
    </w:p>
    <w:p w14:paraId="60689C6D" w14:textId="2157F02A" w:rsidR="0036226D" w:rsidRDefault="00C046F9">
      <w:pPr>
        <w:pStyle w:val="Verzeichnis2"/>
        <w:tabs>
          <w:tab w:val="right" w:leader="dot" w:pos="9628"/>
        </w:tabs>
        <w:rPr>
          <w:rFonts w:hint="eastAsia"/>
          <w:noProof/>
        </w:rPr>
      </w:pPr>
      <w:hyperlink w:anchor="_Toc130360087" w:history="1">
        <w:r w:rsidR="0036226D" w:rsidRPr="00140574">
          <w:rPr>
            <w:rStyle w:val="Hyperlink"/>
            <w:noProof/>
          </w:rPr>
          <w:t>Grafik №6</w:t>
        </w:r>
        <w:r w:rsidR="0036226D">
          <w:rPr>
            <w:noProof/>
            <w:webHidden/>
          </w:rPr>
          <w:tab/>
        </w:r>
        <w:r w:rsidR="0036226D">
          <w:rPr>
            <w:noProof/>
            <w:webHidden/>
          </w:rPr>
          <w:fldChar w:fldCharType="begin"/>
        </w:r>
        <w:r w:rsidR="0036226D">
          <w:rPr>
            <w:noProof/>
            <w:webHidden/>
          </w:rPr>
          <w:instrText xml:space="preserve"> PAGEREF _Toc130360087 \h </w:instrText>
        </w:r>
        <w:r w:rsidR="0036226D">
          <w:rPr>
            <w:noProof/>
            <w:webHidden/>
          </w:rPr>
        </w:r>
        <w:r w:rsidR="0036226D">
          <w:rPr>
            <w:noProof/>
            <w:webHidden/>
          </w:rPr>
          <w:fldChar w:fldCharType="separate"/>
        </w:r>
        <w:r>
          <w:rPr>
            <w:rFonts w:hint="eastAsia"/>
            <w:noProof/>
            <w:webHidden/>
          </w:rPr>
          <w:t>18</w:t>
        </w:r>
        <w:r w:rsidR="0036226D">
          <w:rPr>
            <w:noProof/>
            <w:webHidden/>
          </w:rPr>
          <w:fldChar w:fldCharType="end"/>
        </w:r>
      </w:hyperlink>
    </w:p>
    <w:p w14:paraId="2845E062" w14:textId="6EE19E3D" w:rsidR="0036226D" w:rsidRDefault="00C046F9">
      <w:pPr>
        <w:pStyle w:val="Verzeichnis3"/>
        <w:tabs>
          <w:tab w:val="right" w:leader="dot" w:pos="9628"/>
        </w:tabs>
        <w:rPr>
          <w:rFonts w:hint="eastAsia"/>
          <w:noProof/>
        </w:rPr>
      </w:pPr>
      <w:hyperlink w:anchor="_Toc130360088" w:history="1">
        <w:r w:rsidR="0036226D" w:rsidRPr="00140574">
          <w:rPr>
            <w:rStyle w:val="Hyperlink"/>
            <w:noProof/>
          </w:rPr>
          <w:t>Altersverteilung für ausgewählte Länder nach WHO: Croatia,Cuba,Curacao,Cyprus,Czechia,Denmark,Djibouti,Dominica,Dominican Republic,Ecuador</w:t>
        </w:r>
        <w:r w:rsidR="0036226D">
          <w:rPr>
            <w:noProof/>
            <w:webHidden/>
          </w:rPr>
          <w:tab/>
        </w:r>
        <w:r w:rsidR="0036226D">
          <w:rPr>
            <w:noProof/>
            <w:webHidden/>
          </w:rPr>
          <w:fldChar w:fldCharType="begin"/>
        </w:r>
        <w:r w:rsidR="0036226D">
          <w:rPr>
            <w:noProof/>
            <w:webHidden/>
          </w:rPr>
          <w:instrText xml:space="preserve"> PAGEREF _Toc130360088 \h </w:instrText>
        </w:r>
        <w:r w:rsidR="0036226D">
          <w:rPr>
            <w:noProof/>
            <w:webHidden/>
          </w:rPr>
        </w:r>
        <w:r w:rsidR="0036226D">
          <w:rPr>
            <w:noProof/>
            <w:webHidden/>
          </w:rPr>
          <w:fldChar w:fldCharType="separate"/>
        </w:r>
        <w:r>
          <w:rPr>
            <w:rFonts w:hint="eastAsia"/>
            <w:noProof/>
            <w:webHidden/>
          </w:rPr>
          <w:t>18</w:t>
        </w:r>
        <w:r w:rsidR="0036226D">
          <w:rPr>
            <w:noProof/>
            <w:webHidden/>
          </w:rPr>
          <w:fldChar w:fldCharType="end"/>
        </w:r>
      </w:hyperlink>
    </w:p>
    <w:p w14:paraId="1BBDE0D4" w14:textId="3DF2A76A" w:rsidR="0036226D" w:rsidRDefault="00C046F9">
      <w:pPr>
        <w:pStyle w:val="Verzeichnis1"/>
        <w:tabs>
          <w:tab w:val="right" w:leader="dot" w:pos="9628"/>
        </w:tabs>
        <w:rPr>
          <w:rFonts w:hint="eastAsia"/>
          <w:noProof/>
        </w:rPr>
      </w:pPr>
      <w:hyperlink w:anchor="_Toc130360089" w:history="1">
        <w:r w:rsidR="0036226D" w:rsidRPr="00140574">
          <w:rPr>
            <w:rStyle w:val="Hyperlink"/>
            <w:noProof/>
          </w:rPr>
          <w:t>Bericht Block №7</w:t>
        </w:r>
        <w:r w:rsidR="0036226D">
          <w:rPr>
            <w:noProof/>
            <w:webHidden/>
          </w:rPr>
          <w:tab/>
        </w:r>
        <w:r w:rsidR="0036226D">
          <w:rPr>
            <w:noProof/>
            <w:webHidden/>
          </w:rPr>
          <w:fldChar w:fldCharType="begin"/>
        </w:r>
        <w:r w:rsidR="0036226D">
          <w:rPr>
            <w:noProof/>
            <w:webHidden/>
          </w:rPr>
          <w:instrText xml:space="preserve"> PAGEREF _Toc130360089 \h </w:instrText>
        </w:r>
        <w:r w:rsidR="0036226D">
          <w:rPr>
            <w:noProof/>
            <w:webHidden/>
          </w:rPr>
        </w:r>
        <w:r w:rsidR="0036226D">
          <w:rPr>
            <w:noProof/>
            <w:webHidden/>
          </w:rPr>
          <w:fldChar w:fldCharType="separate"/>
        </w:r>
        <w:r>
          <w:rPr>
            <w:rFonts w:hint="eastAsia"/>
            <w:noProof/>
            <w:webHidden/>
          </w:rPr>
          <w:t>19</w:t>
        </w:r>
        <w:r w:rsidR="0036226D">
          <w:rPr>
            <w:noProof/>
            <w:webHidden/>
          </w:rPr>
          <w:fldChar w:fldCharType="end"/>
        </w:r>
      </w:hyperlink>
    </w:p>
    <w:p w14:paraId="5E66D498" w14:textId="16C49B3A" w:rsidR="0036226D" w:rsidRDefault="00C046F9">
      <w:pPr>
        <w:pStyle w:val="Verzeichnis2"/>
        <w:tabs>
          <w:tab w:val="right" w:leader="dot" w:pos="9628"/>
        </w:tabs>
        <w:rPr>
          <w:rFonts w:hint="eastAsia"/>
          <w:noProof/>
        </w:rPr>
      </w:pPr>
      <w:hyperlink w:anchor="_Toc130360090" w:history="1">
        <w:r w:rsidR="0036226D" w:rsidRPr="00140574">
          <w:rPr>
            <w:rStyle w:val="Hyperlink"/>
            <w:noProof/>
          </w:rPr>
          <w:t>Text Block №7</w:t>
        </w:r>
        <w:r w:rsidR="0036226D">
          <w:rPr>
            <w:noProof/>
            <w:webHidden/>
          </w:rPr>
          <w:tab/>
        </w:r>
        <w:r w:rsidR="0036226D">
          <w:rPr>
            <w:noProof/>
            <w:webHidden/>
          </w:rPr>
          <w:fldChar w:fldCharType="begin"/>
        </w:r>
        <w:r w:rsidR="0036226D">
          <w:rPr>
            <w:noProof/>
            <w:webHidden/>
          </w:rPr>
          <w:instrText xml:space="preserve"> PAGEREF _Toc130360090 \h </w:instrText>
        </w:r>
        <w:r w:rsidR="0036226D">
          <w:rPr>
            <w:noProof/>
            <w:webHidden/>
          </w:rPr>
        </w:r>
        <w:r w:rsidR="0036226D">
          <w:rPr>
            <w:noProof/>
            <w:webHidden/>
          </w:rPr>
          <w:fldChar w:fldCharType="separate"/>
        </w:r>
        <w:r>
          <w:rPr>
            <w:rFonts w:hint="eastAsia"/>
            <w:noProof/>
            <w:webHidden/>
          </w:rPr>
          <w:t>19</w:t>
        </w:r>
        <w:r w:rsidR="0036226D">
          <w:rPr>
            <w:noProof/>
            <w:webHidden/>
          </w:rPr>
          <w:fldChar w:fldCharType="end"/>
        </w:r>
      </w:hyperlink>
    </w:p>
    <w:p w14:paraId="29F6B22C" w14:textId="4CD35947" w:rsidR="0036226D" w:rsidRDefault="00C046F9">
      <w:pPr>
        <w:pStyle w:val="Verzeichnis2"/>
        <w:tabs>
          <w:tab w:val="right" w:leader="dot" w:pos="9628"/>
        </w:tabs>
        <w:rPr>
          <w:rFonts w:hint="eastAsia"/>
          <w:noProof/>
        </w:rPr>
      </w:pPr>
      <w:hyperlink w:anchor="_Toc130360091" w:history="1">
        <w:r w:rsidR="0036226D" w:rsidRPr="00140574">
          <w:rPr>
            <w:rStyle w:val="Hyperlink"/>
            <w:noProof/>
          </w:rPr>
          <w:t>Tabelle №7</w:t>
        </w:r>
        <w:r w:rsidR="0036226D">
          <w:rPr>
            <w:noProof/>
            <w:webHidden/>
          </w:rPr>
          <w:tab/>
        </w:r>
        <w:r w:rsidR="0036226D">
          <w:rPr>
            <w:noProof/>
            <w:webHidden/>
          </w:rPr>
          <w:fldChar w:fldCharType="begin"/>
        </w:r>
        <w:r w:rsidR="0036226D">
          <w:rPr>
            <w:noProof/>
            <w:webHidden/>
          </w:rPr>
          <w:instrText xml:space="preserve"> PAGEREF _Toc130360091 \h </w:instrText>
        </w:r>
        <w:r w:rsidR="0036226D">
          <w:rPr>
            <w:noProof/>
            <w:webHidden/>
          </w:rPr>
        </w:r>
        <w:r w:rsidR="0036226D">
          <w:rPr>
            <w:noProof/>
            <w:webHidden/>
          </w:rPr>
          <w:fldChar w:fldCharType="separate"/>
        </w:r>
        <w:r>
          <w:rPr>
            <w:rFonts w:hint="eastAsia"/>
            <w:noProof/>
            <w:webHidden/>
          </w:rPr>
          <w:t>19</w:t>
        </w:r>
        <w:r w:rsidR="0036226D">
          <w:rPr>
            <w:noProof/>
            <w:webHidden/>
          </w:rPr>
          <w:fldChar w:fldCharType="end"/>
        </w:r>
      </w:hyperlink>
    </w:p>
    <w:p w14:paraId="781E0B7C" w14:textId="31ECB67F" w:rsidR="0036226D" w:rsidRDefault="00C046F9">
      <w:pPr>
        <w:pStyle w:val="Verzeichnis3"/>
        <w:tabs>
          <w:tab w:val="right" w:leader="dot" w:pos="9628"/>
        </w:tabs>
        <w:rPr>
          <w:rFonts w:hint="eastAsia"/>
          <w:noProof/>
        </w:rPr>
      </w:pPr>
      <w:hyperlink w:anchor="_Toc130360092" w:history="1">
        <w:r w:rsidR="0036226D" w:rsidRPr="00140574">
          <w:rPr>
            <w:rStyle w:val="Hyperlink"/>
            <w:noProof/>
          </w:rPr>
          <w:t>Altersverteilung für ausgewählte Länder nach WHO: Egypt,El Salvador,Equatorial Guinea,Eritrea,Estonia,Ethiopia,Faroe Islands,Fiji,Finland,France</w:t>
        </w:r>
        <w:r w:rsidR="0036226D">
          <w:rPr>
            <w:noProof/>
            <w:webHidden/>
          </w:rPr>
          <w:tab/>
        </w:r>
        <w:r w:rsidR="0036226D">
          <w:rPr>
            <w:noProof/>
            <w:webHidden/>
          </w:rPr>
          <w:fldChar w:fldCharType="begin"/>
        </w:r>
        <w:r w:rsidR="0036226D">
          <w:rPr>
            <w:noProof/>
            <w:webHidden/>
          </w:rPr>
          <w:instrText xml:space="preserve"> PAGEREF _Toc130360092 \h </w:instrText>
        </w:r>
        <w:r w:rsidR="0036226D">
          <w:rPr>
            <w:noProof/>
            <w:webHidden/>
          </w:rPr>
        </w:r>
        <w:r w:rsidR="0036226D">
          <w:rPr>
            <w:noProof/>
            <w:webHidden/>
          </w:rPr>
          <w:fldChar w:fldCharType="separate"/>
        </w:r>
        <w:r>
          <w:rPr>
            <w:rFonts w:hint="eastAsia"/>
            <w:noProof/>
            <w:webHidden/>
          </w:rPr>
          <w:t>19</w:t>
        </w:r>
        <w:r w:rsidR="0036226D">
          <w:rPr>
            <w:noProof/>
            <w:webHidden/>
          </w:rPr>
          <w:fldChar w:fldCharType="end"/>
        </w:r>
      </w:hyperlink>
    </w:p>
    <w:p w14:paraId="33AB9B85" w14:textId="70630B9E" w:rsidR="0036226D" w:rsidRDefault="00C046F9">
      <w:pPr>
        <w:pStyle w:val="Verzeichnis2"/>
        <w:tabs>
          <w:tab w:val="right" w:leader="dot" w:pos="9628"/>
        </w:tabs>
        <w:rPr>
          <w:rFonts w:hint="eastAsia"/>
          <w:noProof/>
        </w:rPr>
      </w:pPr>
      <w:hyperlink w:anchor="_Toc130360093" w:history="1">
        <w:r w:rsidR="0036226D" w:rsidRPr="00140574">
          <w:rPr>
            <w:rStyle w:val="Hyperlink"/>
            <w:noProof/>
          </w:rPr>
          <w:t>Grafik №7</w:t>
        </w:r>
        <w:r w:rsidR="0036226D">
          <w:rPr>
            <w:noProof/>
            <w:webHidden/>
          </w:rPr>
          <w:tab/>
        </w:r>
        <w:r w:rsidR="0036226D">
          <w:rPr>
            <w:noProof/>
            <w:webHidden/>
          </w:rPr>
          <w:fldChar w:fldCharType="begin"/>
        </w:r>
        <w:r w:rsidR="0036226D">
          <w:rPr>
            <w:noProof/>
            <w:webHidden/>
          </w:rPr>
          <w:instrText xml:space="preserve"> PAGEREF _Toc130360093 \h </w:instrText>
        </w:r>
        <w:r w:rsidR="0036226D">
          <w:rPr>
            <w:noProof/>
            <w:webHidden/>
          </w:rPr>
        </w:r>
        <w:r w:rsidR="0036226D">
          <w:rPr>
            <w:noProof/>
            <w:webHidden/>
          </w:rPr>
          <w:fldChar w:fldCharType="separate"/>
        </w:r>
        <w:r>
          <w:rPr>
            <w:rFonts w:hint="eastAsia"/>
            <w:noProof/>
            <w:webHidden/>
          </w:rPr>
          <w:t>20</w:t>
        </w:r>
        <w:r w:rsidR="0036226D">
          <w:rPr>
            <w:noProof/>
            <w:webHidden/>
          </w:rPr>
          <w:fldChar w:fldCharType="end"/>
        </w:r>
      </w:hyperlink>
    </w:p>
    <w:p w14:paraId="597A0060" w14:textId="7B943B47" w:rsidR="0036226D" w:rsidRDefault="00C046F9">
      <w:pPr>
        <w:pStyle w:val="Verzeichnis3"/>
        <w:tabs>
          <w:tab w:val="right" w:leader="dot" w:pos="9628"/>
        </w:tabs>
        <w:rPr>
          <w:rFonts w:hint="eastAsia"/>
          <w:noProof/>
        </w:rPr>
      </w:pPr>
      <w:hyperlink w:anchor="_Toc130360094" w:history="1">
        <w:r w:rsidR="0036226D" w:rsidRPr="00140574">
          <w:rPr>
            <w:rStyle w:val="Hyperlink"/>
            <w:noProof/>
          </w:rPr>
          <w:t>Altersverteilung für ausgewählte Länder nach WHO: Egypt,El Salvador,Equatorial Guinea,Eritrea,Estonia,Ethiopia,Faroe Islands,Fiji,Finland,France</w:t>
        </w:r>
        <w:r w:rsidR="0036226D">
          <w:rPr>
            <w:noProof/>
            <w:webHidden/>
          </w:rPr>
          <w:tab/>
        </w:r>
        <w:r w:rsidR="0036226D">
          <w:rPr>
            <w:noProof/>
            <w:webHidden/>
          </w:rPr>
          <w:fldChar w:fldCharType="begin"/>
        </w:r>
        <w:r w:rsidR="0036226D">
          <w:rPr>
            <w:noProof/>
            <w:webHidden/>
          </w:rPr>
          <w:instrText xml:space="preserve"> PAGEREF _Toc130360094 \h </w:instrText>
        </w:r>
        <w:r w:rsidR="0036226D">
          <w:rPr>
            <w:noProof/>
            <w:webHidden/>
          </w:rPr>
        </w:r>
        <w:r w:rsidR="0036226D">
          <w:rPr>
            <w:noProof/>
            <w:webHidden/>
          </w:rPr>
          <w:fldChar w:fldCharType="separate"/>
        </w:r>
        <w:r>
          <w:rPr>
            <w:rFonts w:hint="eastAsia"/>
            <w:noProof/>
            <w:webHidden/>
          </w:rPr>
          <w:t>20</w:t>
        </w:r>
        <w:r w:rsidR="0036226D">
          <w:rPr>
            <w:noProof/>
            <w:webHidden/>
          </w:rPr>
          <w:fldChar w:fldCharType="end"/>
        </w:r>
      </w:hyperlink>
    </w:p>
    <w:p w14:paraId="386D5285" w14:textId="6F5744B1" w:rsidR="0036226D" w:rsidRDefault="00C046F9">
      <w:pPr>
        <w:pStyle w:val="Verzeichnis1"/>
        <w:tabs>
          <w:tab w:val="right" w:leader="dot" w:pos="9628"/>
        </w:tabs>
        <w:rPr>
          <w:rFonts w:hint="eastAsia"/>
          <w:noProof/>
        </w:rPr>
      </w:pPr>
      <w:hyperlink w:anchor="_Toc130360095" w:history="1">
        <w:r w:rsidR="0036226D" w:rsidRPr="00140574">
          <w:rPr>
            <w:rStyle w:val="Hyperlink"/>
            <w:noProof/>
          </w:rPr>
          <w:t>Bericht Block №8</w:t>
        </w:r>
        <w:r w:rsidR="0036226D">
          <w:rPr>
            <w:noProof/>
            <w:webHidden/>
          </w:rPr>
          <w:tab/>
        </w:r>
        <w:r w:rsidR="0036226D">
          <w:rPr>
            <w:noProof/>
            <w:webHidden/>
          </w:rPr>
          <w:fldChar w:fldCharType="begin"/>
        </w:r>
        <w:r w:rsidR="0036226D">
          <w:rPr>
            <w:noProof/>
            <w:webHidden/>
          </w:rPr>
          <w:instrText xml:space="preserve"> PAGEREF _Toc130360095 \h </w:instrText>
        </w:r>
        <w:r w:rsidR="0036226D">
          <w:rPr>
            <w:noProof/>
            <w:webHidden/>
          </w:rPr>
        </w:r>
        <w:r w:rsidR="0036226D">
          <w:rPr>
            <w:noProof/>
            <w:webHidden/>
          </w:rPr>
          <w:fldChar w:fldCharType="separate"/>
        </w:r>
        <w:r>
          <w:rPr>
            <w:rFonts w:hint="eastAsia"/>
            <w:noProof/>
            <w:webHidden/>
          </w:rPr>
          <w:t>21</w:t>
        </w:r>
        <w:r w:rsidR="0036226D">
          <w:rPr>
            <w:noProof/>
            <w:webHidden/>
          </w:rPr>
          <w:fldChar w:fldCharType="end"/>
        </w:r>
      </w:hyperlink>
    </w:p>
    <w:p w14:paraId="55038484" w14:textId="6835854F" w:rsidR="0036226D" w:rsidRDefault="00C046F9">
      <w:pPr>
        <w:pStyle w:val="Verzeichnis2"/>
        <w:tabs>
          <w:tab w:val="right" w:leader="dot" w:pos="9628"/>
        </w:tabs>
        <w:rPr>
          <w:rFonts w:hint="eastAsia"/>
          <w:noProof/>
        </w:rPr>
      </w:pPr>
      <w:hyperlink w:anchor="_Toc130360096" w:history="1">
        <w:r w:rsidR="0036226D" w:rsidRPr="00140574">
          <w:rPr>
            <w:rStyle w:val="Hyperlink"/>
            <w:noProof/>
          </w:rPr>
          <w:t>Text Block №8</w:t>
        </w:r>
        <w:r w:rsidR="0036226D">
          <w:rPr>
            <w:noProof/>
            <w:webHidden/>
          </w:rPr>
          <w:tab/>
        </w:r>
        <w:r w:rsidR="0036226D">
          <w:rPr>
            <w:noProof/>
            <w:webHidden/>
          </w:rPr>
          <w:fldChar w:fldCharType="begin"/>
        </w:r>
        <w:r w:rsidR="0036226D">
          <w:rPr>
            <w:noProof/>
            <w:webHidden/>
          </w:rPr>
          <w:instrText xml:space="preserve"> PAGEREF _Toc130360096 \h </w:instrText>
        </w:r>
        <w:r w:rsidR="0036226D">
          <w:rPr>
            <w:noProof/>
            <w:webHidden/>
          </w:rPr>
        </w:r>
        <w:r w:rsidR="0036226D">
          <w:rPr>
            <w:noProof/>
            <w:webHidden/>
          </w:rPr>
          <w:fldChar w:fldCharType="separate"/>
        </w:r>
        <w:r>
          <w:rPr>
            <w:rFonts w:hint="eastAsia"/>
            <w:noProof/>
            <w:webHidden/>
          </w:rPr>
          <w:t>21</w:t>
        </w:r>
        <w:r w:rsidR="0036226D">
          <w:rPr>
            <w:noProof/>
            <w:webHidden/>
          </w:rPr>
          <w:fldChar w:fldCharType="end"/>
        </w:r>
      </w:hyperlink>
    </w:p>
    <w:p w14:paraId="02FFB1BF" w14:textId="30B46E2D" w:rsidR="0036226D" w:rsidRDefault="00C046F9">
      <w:pPr>
        <w:pStyle w:val="Verzeichnis2"/>
        <w:tabs>
          <w:tab w:val="right" w:leader="dot" w:pos="9628"/>
        </w:tabs>
        <w:rPr>
          <w:rFonts w:hint="eastAsia"/>
          <w:noProof/>
        </w:rPr>
      </w:pPr>
      <w:hyperlink w:anchor="_Toc130360097" w:history="1">
        <w:r w:rsidR="0036226D" w:rsidRPr="00140574">
          <w:rPr>
            <w:rStyle w:val="Hyperlink"/>
            <w:noProof/>
          </w:rPr>
          <w:t>Tabelle №8</w:t>
        </w:r>
        <w:r w:rsidR="0036226D">
          <w:rPr>
            <w:noProof/>
            <w:webHidden/>
          </w:rPr>
          <w:tab/>
        </w:r>
        <w:r w:rsidR="0036226D">
          <w:rPr>
            <w:noProof/>
            <w:webHidden/>
          </w:rPr>
          <w:fldChar w:fldCharType="begin"/>
        </w:r>
        <w:r w:rsidR="0036226D">
          <w:rPr>
            <w:noProof/>
            <w:webHidden/>
          </w:rPr>
          <w:instrText xml:space="preserve"> PAGEREF _Toc130360097 \h </w:instrText>
        </w:r>
        <w:r w:rsidR="0036226D">
          <w:rPr>
            <w:noProof/>
            <w:webHidden/>
          </w:rPr>
        </w:r>
        <w:r w:rsidR="0036226D">
          <w:rPr>
            <w:noProof/>
            <w:webHidden/>
          </w:rPr>
          <w:fldChar w:fldCharType="separate"/>
        </w:r>
        <w:r>
          <w:rPr>
            <w:rFonts w:hint="eastAsia"/>
            <w:noProof/>
            <w:webHidden/>
          </w:rPr>
          <w:t>21</w:t>
        </w:r>
        <w:r w:rsidR="0036226D">
          <w:rPr>
            <w:noProof/>
            <w:webHidden/>
          </w:rPr>
          <w:fldChar w:fldCharType="end"/>
        </w:r>
      </w:hyperlink>
    </w:p>
    <w:p w14:paraId="26528E2E" w14:textId="5BB73ABC" w:rsidR="0036226D" w:rsidRDefault="00C046F9">
      <w:pPr>
        <w:pStyle w:val="Verzeichnis3"/>
        <w:tabs>
          <w:tab w:val="right" w:leader="dot" w:pos="9628"/>
        </w:tabs>
        <w:rPr>
          <w:rFonts w:hint="eastAsia"/>
          <w:noProof/>
        </w:rPr>
      </w:pPr>
      <w:hyperlink w:anchor="_Toc130360098" w:history="1">
        <w:r w:rsidR="0036226D" w:rsidRPr="00140574">
          <w:rPr>
            <w:rStyle w:val="Hyperlink"/>
            <w:noProof/>
          </w:rPr>
          <w:t>Altersverteilung für ausgewählte Länder nach WHO: French Polynesia,Gabon,Gambia, The,Gaza Strip,Georgia,Germany,Ghana,Gibraltar,Greece,Greenland</w:t>
        </w:r>
        <w:r w:rsidR="0036226D">
          <w:rPr>
            <w:noProof/>
            <w:webHidden/>
          </w:rPr>
          <w:tab/>
        </w:r>
        <w:r w:rsidR="0036226D">
          <w:rPr>
            <w:noProof/>
            <w:webHidden/>
          </w:rPr>
          <w:fldChar w:fldCharType="begin"/>
        </w:r>
        <w:r w:rsidR="0036226D">
          <w:rPr>
            <w:noProof/>
            <w:webHidden/>
          </w:rPr>
          <w:instrText xml:space="preserve"> PAGEREF _Toc130360098 \h </w:instrText>
        </w:r>
        <w:r w:rsidR="0036226D">
          <w:rPr>
            <w:noProof/>
            <w:webHidden/>
          </w:rPr>
        </w:r>
        <w:r w:rsidR="0036226D">
          <w:rPr>
            <w:noProof/>
            <w:webHidden/>
          </w:rPr>
          <w:fldChar w:fldCharType="separate"/>
        </w:r>
        <w:r>
          <w:rPr>
            <w:rFonts w:hint="eastAsia"/>
            <w:noProof/>
            <w:webHidden/>
          </w:rPr>
          <w:t>21</w:t>
        </w:r>
        <w:r w:rsidR="0036226D">
          <w:rPr>
            <w:noProof/>
            <w:webHidden/>
          </w:rPr>
          <w:fldChar w:fldCharType="end"/>
        </w:r>
      </w:hyperlink>
    </w:p>
    <w:p w14:paraId="4825517B" w14:textId="1E130DD2" w:rsidR="0036226D" w:rsidRDefault="00C046F9">
      <w:pPr>
        <w:pStyle w:val="Verzeichnis2"/>
        <w:tabs>
          <w:tab w:val="right" w:leader="dot" w:pos="9628"/>
        </w:tabs>
        <w:rPr>
          <w:rFonts w:hint="eastAsia"/>
          <w:noProof/>
        </w:rPr>
      </w:pPr>
      <w:hyperlink w:anchor="_Toc130360099" w:history="1">
        <w:r w:rsidR="0036226D" w:rsidRPr="00140574">
          <w:rPr>
            <w:rStyle w:val="Hyperlink"/>
            <w:noProof/>
          </w:rPr>
          <w:t>Grafik №8</w:t>
        </w:r>
        <w:r w:rsidR="0036226D">
          <w:rPr>
            <w:noProof/>
            <w:webHidden/>
          </w:rPr>
          <w:tab/>
        </w:r>
        <w:r w:rsidR="0036226D">
          <w:rPr>
            <w:noProof/>
            <w:webHidden/>
          </w:rPr>
          <w:fldChar w:fldCharType="begin"/>
        </w:r>
        <w:r w:rsidR="0036226D">
          <w:rPr>
            <w:noProof/>
            <w:webHidden/>
          </w:rPr>
          <w:instrText xml:space="preserve"> PAGEREF _Toc130360099 \h </w:instrText>
        </w:r>
        <w:r w:rsidR="0036226D">
          <w:rPr>
            <w:noProof/>
            <w:webHidden/>
          </w:rPr>
        </w:r>
        <w:r w:rsidR="0036226D">
          <w:rPr>
            <w:noProof/>
            <w:webHidden/>
          </w:rPr>
          <w:fldChar w:fldCharType="separate"/>
        </w:r>
        <w:r>
          <w:rPr>
            <w:rFonts w:hint="eastAsia"/>
            <w:noProof/>
            <w:webHidden/>
          </w:rPr>
          <w:t>22</w:t>
        </w:r>
        <w:r w:rsidR="0036226D">
          <w:rPr>
            <w:noProof/>
            <w:webHidden/>
          </w:rPr>
          <w:fldChar w:fldCharType="end"/>
        </w:r>
      </w:hyperlink>
    </w:p>
    <w:p w14:paraId="5AB3B333" w14:textId="6C05E3C4" w:rsidR="0036226D" w:rsidRDefault="00C046F9">
      <w:pPr>
        <w:pStyle w:val="Verzeichnis3"/>
        <w:tabs>
          <w:tab w:val="right" w:leader="dot" w:pos="9628"/>
        </w:tabs>
        <w:rPr>
          <w:rFonts w:hint="eastAsia"/>
          <w:noProof/>
        </w:rPr>
      </w:pPr>
      <w:hyperlink w:anchor="_Toc130360100" w:history="1">
        <w:r w:rsidR="0036226D" w:rsidRPr="00140574">
          <w:rPr>
            <w:rStyle w:val="Hyperlink"/>
            <w:noProof/>
          </w:rPr>
          <w:t>Altersverteilung für ausgewählte Länder nach WHO: French Polynesia,Gabon,Gambia, The,Gaza Strip,Georgia,Germany,Ghana,Gibraltar,Greece,Greenland</w:t>
        </w:r>
        <w:r w:rsidR="0036226D">
          <w:rPr>
            <w:noProof/>
            <w:webHidden/>
          </w:rPr>
          <w:tab/>
        </w:r>
        <w:r w:rsidR="0036226D">
          <w:rPr>
            <w:noProof/>
            <w:webHidden/>
          </w:rPr>
          <w:fldChar w:fldCharType="begin"/>
        </w:r>
        <w:r w:rsidR="0036226D">
          <w:rPr>
            <w:noProof/>
            <w:webHidden/>
          </w:rPr>
          <w:instrText xml:space="preserve"> PAGEREF _Toc130360100 \h </w:instrText>
        </w:r>
        <w:r w:rsidR="0036226D">
          <w:rPr>
            <w:noProof/>
            <w:webHidden/>
          </w:rPr>
        </w:r>
        <w:r w:rsidR="0036226D">
          <w:rPr>
            <w:noProof/>
            <w:webHidden/>
          </w:rPr>
          <w:fldChar w:fldCharType="separate"/>
        </w:r>
        <w:r>
          <w:rPr>
            <w:rFonts w:hint="eastAsia"/>
            <w:noProof/>
            <w:webHidden/>
          </w:rPr>
          <w:t>22</w:t>
        </w:r>
        <w:r w:rsidR="0036226D">
          <w:rPr>
            <w:noProof/>
            <w:webHidden/>
          </w:rPr>
          <w:fldChar w:fldCharType="end"/>
        </w:r>
      </w:hyperlink>
    </w:p>
    <w:p w14:paraId="3AEE8B5C" w14:textId="46E00769" w:rsidR="0036226D" w:rsidRDefault="00C046F9">
      <w:pPr>
        <w:pStyle w:val="Verzeichnis1"/>
        <w:tabs>
          <w:tab w:val="right" w:leader="dot" w:pos="9628"/>
        </w:tabs>
        <w:rPr>
          <w:rFonts w:hint="eastAsia"/>
          <w:noProof/>
        </w:rPr>
      </w:pPr>
      <w:hyperlink w:anchor="_Toc130360101" w:history="1">
        <w:r w:rsidR="0036226D" w:rsidRPr="00140574">
          <w:rPr>
            <w:rStyle w:val="Hyperlink"/>
            <w:noProof/>
          </w:rPr>
          <w:t>Bericht Block №9</w:t>
        </w:r>
        <w:r w:rsidR="0036226D">
          <w:rPr>
            <w:noProof/>
            <w:webHidden/>
          </w:rPr>
          <w:tab/>
        </w:r>
        <w:r w:rsidR="0036226D">
          <w:rPr>
            <w:noProof/>
            <w:webHidden/>
          </w:rPr>
          <w:fldChar w:fldCharType="begin"/>
        </w:r>
        <w:r w:rsidR="0036226D">
          <w:rPr>
            <w:noProof/>
            <w:webHidden/>
          </w:rPr>
          <w:instrText xml:space="preserve"> PAGEREF _Toc130360101 \h </w:instrText>
        </w:r>
        <w:r w:rsidR="0036226D">
          <w:rPr>
            <w:noProof/>
            <w:webHidden/>
          </w:rPr>
        </w:r>
        <w:r w:rsidR="0036226D">
          <w:rPr>
            <w:noProof/>
            <w:webHidden/>
          </w:rPr>
          <w:fldChar w:fldCharType="separate"/>
        </w:r>
        <w:r>
          <w:rPr>
            <w:rFonts w:hint="eastAsia"/>
            <w:noProof/>
            <w:webHidden/>
          </w:rPr>
          <w:t>23</w:t>
        </w:r>
        <w:r w:rsidR="0036226D">
          <w:rPr>
            <w:noProof/>
            <w:webHidden/>
          </w:rPr>
          <w:fldChar w:fldCharType="end"/>
        </w:r>
      </w:hyperlink>
    </w:p>
    <w:p w14:paraId="6C652E79" w14:textId="78920065" w:rsidR="0036226D" w:rsidRDefault="00C046F9">
      <w:pPr>
        <w:pStyle w:val="Verzeichnis2"/>
        <w:tabs>
          <w:tab w:val="right" w:leader="dot" w:pos="9628"/>
        </w:tabs>
        <w:rPr>
          <w:rFonts w:hint="eastAsia"/>
          <w:noProof/>
        </w:rPr>
      </w:pPr>
      <w:hyperlink w:anchor="_Toc130360102" w:history="1">
        <w:r w:rsidR="0036226D" w:rsidRPr="00140574">
          <w:rPr>
            <w:rStyle w:val="Hyperlink"/>
            <w:noProof/>
          </w:rPr>
          <w:t>Text Block №9</w:t>
        </w:r>
        <w:r w:rsidR="0036226D">
          <w:rPr>
            <w:noProof/>
            <w:webHidden/>
          </w:rPr>
          <w:tab/>
        </w:r>
        <w:r w:rsidR="0036226D">
          <w:rPr>
            <w:noProof/>
            <w:webHidden/>
          </w:rPr>
          <w:fldChar w:fldCharType="begin"/>
        </w:r>
        <w:r w:rsidR="0036226D">
          <w:rPr>
            <w:noProof/>
            <w:webHidden/>
          </w:rPr>
          <w:instrText xml:space="preserve"> PAGEREF _Toc130360102 \h </w:instrText>
        </w:r>
        <w:r w:rsidR="0036226D">
          <w:rPr>
            <w:noProof/>
            <w:webHidden/>
          </w:rPr>
        </w:r>
        <w:r w:rsidR="0036226D">
          <w:rPr>
            <w:noProof/>
            <w:webHidden/>
          </w:rPr>
          <w:fldChar w:fldCharType="separate"/>
        </w:r>
        <w:r>
          <w:rPr>
            <w:rFonts w:hint="eastAsia"/>
            <w:noProof/>
            <w:webHidden/>
          </w:rPr>
          <w:t>23</w:t>
        </w:r>
        <w:r w:rsidR="0036226D">
          <w:rPr>
            <w:noProof/>
            <w:webHidden/>
          </w:rPr>
          <w:fldChar w:fldCharType="end"/>
        </w:r>
      </w:hyperlink>
    </w:p>
    <w:p w14:paraId="00B4C0F0" w14:textId="14523152" w:rsidR="0036226D" w:rsidRDefault="00C046F9">
      <w:pPr>
        <w:pStyle w:val="Verzeichnis2"/>
        <w:tabs>
          <w:tab w:val="right" w:leader="dot" w:pos="9628"/>
        </w:tabs>
        <w:rPr>
          <w:rFonts w:hint="eastAsia"/>
          <w:noProof/>
        </w:rPr>
      </w:pPr>
      <w:hyperlink w:anchor="_Toc130360103" w:history="1">
        <w:r w:rsidR="0036226D" w:rsidRPr="00140574">
          <w:rPr>
            <w:rStyle w:val="Hyperlink"/>
            <w:noProof/>
          </w:rPr>
          <w:t>Tabelle №9</w:t>
        </w:r>
        <w:r w:rsidR="0036226D">
          <w:rPr>
            <w:noProof/>
            <w:webHidden/>
          </w:rPr>
          <w:tab/>
        </w:r>
        <w:r w:rsidR="0036226D">
          <w:rPr>
            <w:noProof/>
            <w:webHidden/>
          </w:rPr>
          <w:fldChar w:fldCharType="begin"/>
        </w:r>
        <w:r w:rsidR="0036226D">
          <w:rPr>
            <w:noProof/>
            <w:webHidden/>
          </w:rPr>
          <w:instrText xml:space="preserve"> PAGEREF _Toc130360103 \h </w:instrText>
        </w:r>
        <w:r w:rsidR="0036226D">
          <w:rPr>
            <w:noProof/>
            <w:webHidden/>
          </w:rPr>
        </w:r>
        <w:r w:rsidR="0036226D">
          <w:rPr>
            <w:noProof/>
            <w:webHidden/>
          </w:rPr>
          <w:fldChar w:fldCharType="separate"/>
        </w:r>
        <w:r>
          <w:rPr>
            <w:rFonts w:hint="eastAsia"/>
            <w:noProof/>
            <w:webHidden/>
          </w:rPr>
          <w:t>23</w:t>
        </w:r>
        <w:r w:rsidR="0036226D">
          <w:rPr>
            <w:noProof/>
            <w:webHidden/>
          </w:rPr>
          <w:fldChar w:fldCharType="end"/>
        </w:r>
      </w:hyperlink>
    </w:p>
    <w:p w14:paraId="315A56BC" w14:textId="5BAD7605" w:rsidR="0036226D" w:rsidRDefault="00C046F9">
      <w:pPr>
        <w:pStyle w:val="Verzeichnis3"/>
        <w:tabs>
          <w:tab w:val="right" w:leader="dot" w:pos="9628"/>
        </w:tabs>
        <w:rPr>
          <w:rFonts w:hint="eastAsia"/>
          <w:noProof/>
        </w:rPr>
      </w:pPr>
      <w:hyperlink w:anchor="_Toc130360104" w:history="1">
        <w:r w:rsidR="0036226D" w:rsidRPr="00140574">
          <w:rPr>
            <w:rStyle w:val="Hyperlink"/>
            <w:noProof/>
          </w:rPr>
          <w:t>Altersverteilung für ausgewählte Länder nach WHO: Grenada,Guam,Guatemala,Guernsey,Guinea,Guinea-Bissau,Guyana,Haiti,Honduras,Hong Kong</w:t>
        </w:r>
        <w:r w:rsidR="0036226D">
          <w:rPr>
            <w:noProof/>
            <w:webHidden/>
          </w:rPr>
          <w:tab/>
        </w:r>
        <w:r w:rsidR="0036226D">
          <w:rPr>
            <w:noProof/>
            <w:webHidden/>
          </w:rPr>
          <w:fldChar w:fldCharType="begin"/>
        </w:r>
        <w:r w:rsidR="0036226D">
          <w:rPr>
            <w:noProof/>
            <w:webHidden/>
          </w:rPr>
          <w:instrText xml:space="preserve"> PAGEREF _Toc130360104 \h </w:instrText>
        </w:r>
        <w:r w:rsidR="0036226D">
          <w:rPr>
            <w:noProof/>
            <w:webHidden/>
          </w:rPr>
        </w:r>
        <w:r w:rsidR="0036226D">
          <w:rPr>
            <w:noProof/>
            <w:webHidden/>
          </w:rPr>
          <w:fldChar w:fldCharType="separate"/>
        </w:r>
        <w:r>
          <w:rPr>
            <w:rFonts w:hint="eastAsia"/>
            <w:noProof/>
            <w:webHidden/>
          </w:rPr>
          <w:t>23</w:t>
        </w:r>
        <w:r w:rsidR="0036226D">
          <w:rPr>
            <w:noProof/>
            <w:webHidden/>
          </w:rPr>
          <w:fldChar w:fldCharType="end"/>
        </w:r>
      </w:hyperlink>
    </w:p>
    <w:p w14:paraId="71BE2FD4" w14:textId="097B1570" w:rsidR="0036226D" w:rsidRDefault="00C046F9">
      <w:pPr>
        <w:pStyle w:val="Verzeichnis2"/>
        <w:tabs>
          <w:tab w:val="right" w:leader="dot" w:pos="9628"/>
        </w:tabs>
        <w:rPr>
          <w:rFonts w:hint="eastAsia"/>
          <w:noProof/>
        </w:rPr>
      </w:pPr>
      <w:hyperlink w:anchor="_Toc130360105" w:history="1">
        <w:r w:rsidR="0036226D" w:rsidRPr="00140574">
          <w:rPr>
            <w:rStyle w:val="Hyperlink"/>
            <w:noProof/>
          </w:rPr>
          <w:t>Grafik №9</w:t>
        </w:r>
        <w:r w:rsidR="0036226D">
          <w:rPr>
            <w:noProof/>
            <w:webHidden/>
          </w:rPr>
          <w:tab/>
        </w:r>
        <w:r w:rsidR="0036226D">
          <w:rPr>
            <w:noProof/>
            <w:webHidden/>
          </w:rPr>
          <w:fldChar w:fldCharType="begin"/>
        </w:r>
        <w:r w:rsidR="0036226D">
          <w:rPr>
            <w:noProof/>
            <w:webHidden/>
          </w:rPr>
          <w:instrText xml:space="preserve"> PAGEREF _Toc130360105 \h </w:instrText>
        </w:r>
        <w:r w:rsidR="0036226D">
          <w:rPr>
            <w:noProof/>
            <w:webHidden/>
          </w:rPr>
        </w:r>
        <w:r w:rsidR="0036226D">
          <w:rPr>
            <w:noProof/>
            <w:webHidden/>
          </w:rPr>
          <w:fldChar w:fldCharType="separate"/>
        </w:r>
        <w:r>
          <w:rPr>
            <w:rFonts w:hint="eastAsia"/>
            <w:noProof/>
            <w:webHidden/>
          </w:rPr>
          <w:t>24</w:t>
        </w:r>
        <w:r w:rsidR="0036226D">
          <w:rPr>
            <w:noProof/>
            <w:webHidden/>
          </w:rPr>
          <w:fldChar w:fldCharType="end"/>
        </w:r>
      </w:hyperlink>
    </w:p>
    <w:p w14:paraId="283DD2F0" w14:textId="52E22892" w:rsidR="0036226D" w:rsidRDefault="00C046F9">
      <w:pPr>
        <w:pStyle w:val="Verzeichnis3"/>
        <w:tabs>
          <w:tab w:val="right" w:leader="dot" w:pos="9628"/>
        </w:tabs>
        <w:rPr>
          <w:rFonts w:hint="eastAsia"/>
          <w:noProof/>
        </w:rPr>
      </w:pPr>
      <w:hyperlink w:anchor="_Toc130360106" w:history="1">
        <w:r w:rsidR="0036226D" w:rsidRPr="00140574">
          <w:rPr>
            <w:rStyle w:val="Hyperlink"/>
            <w:noProof/>
          </w:rPr>
          <w:t>Altersverteilung für ausgewählte Länder nach WHO: Grenada,Guam,Guatemala,Guernsey,Guinea,Guinea-Bissau,Guyana,Haiti,Honduras,Hong Kong</w:t>
        </w:r>
        <w:r w:rsidR="0036226D">
          <w:rPr>
            <w:noProof/>
            <w:webHidden/>
          </w:rPr>
          <w:tab/>
        </w:r>
        <w:r w:rsidR="0036226D">
          <w:rPr>
            <w:noProof/>
            <w:webHidden/>
          </w:rPr>
          <w:fldChar w:fldCharType="begin"/>
        </w:r>
        <w:r w:rsidR="0036226D">
          <w:rPr>
            <w:noProof/>
            <w:webHidden/>
          </w:rPr>
          <w:instrText xml:space="preserve"> PAGEREF _Toc130360106 \h </w:instrText>
        </w:r>
        <w:r w:rsidR="0036226D">
          <w:rPr>
            <w:noProof/>
            <w:webHidden/>
          </w:rPr>
        </w:r>
        <w:r w:rsidR="0036226D">
          <w:rPr>
            <w:noProof/>
            <w:webHidden/>
          </w:rPr>
          <w:fldChar w:fldCharType="separate"/>
        </w:r>
        <w:r>
          <w:rPr>
            <w:rFonts w:hint="eastAsia"/>
            <w:noProof/>
            <w:webHidden/>
          </w:rPr>
          <w:t>24</w:t>
        </w:r>
        <w:r w:rsidR="0036226D">
          <w:rPr>
            <w:noProof/>
            <w:webHidden/>
          </w:rPr>
          <w:fldChar w:fldCharType="end"/>
        </w:r>
      </w:hyperlink>
    </w:p>
    <w:p w14:paraId="66D2073E" w14:textId="04F9BB74" w:rsidR="0036226D" w:rsidRDefault="00C046F9">
      <w:pPr>
        <w:pStyle w:val="Verzeichnis1"/>
        <w:tabs>
          <w:tab w:val="right" w:leader="dot" w:pos="9628"/>
        </w:tabs>
        <w:rPr>
          <w:rFonts w:hint="eastAsia"/>
          <w:noProof/>
        </w:rPr>
      </w:pPr>
      <w:hyperlink w:anchor="_Toc130360107" w:history="1">
        <w:r w:rsidR="0036226D" w:rsidRPr="00140574">
          <w:rPr>
            <w:rStyle w:val="Hyperlink"/>
            <w:noProof/>
          </w:rPr>
          <w:t>Bericht Block №10</w:t>
        </w:r>
        <w:r w:rsidR="0036226D">
          <w:rPr>
            <w:noProof/>
            <w:webHidden/>
          </w:rPr>
          <w:tab/>
        </w:r>
        <w:r w:rsidR="0036226D">
          <w:rPr>
            <w:noProof/>
            <w:webHidden/>
          </w:rPr>
          <w:fldChar w:fldCharType="begin"/>
        </w:r>
        <w:r w:rsidR="0036226D">
          <w:rPr>
            <w:noProof/>
            <w:webHidden/>
          </w:rPr>
          <w:instrText xml:space="preserve"> PAGEREF _Toc130360107 \h </w:instrText>
        </w:r>
        <w:r w:rsidR="0036226D">
          <w:rPr>
            <w:noProof/>
            <w:webHidden/>
          </w:rPr>
        </w:r>
        <w:r w:rsidR="0036226D">
          <w:rPr>
            <w:noProof/>
            <w:webHidden/>
          </w:rPr>
          <w:fldChar w:fldCharType="separate"/>
        </w:r>
        <w:r>
          <w:rPr>
            <w:rFonts w:hint="eastAsia"/>
            <w:noProof/>
            <w:webHidden/>
          </w:rPr>
          <w:t>25</w:t>
        </w:r>
        <w:r w:rsidR="0036226D">
          <w:rPr>
            <w:noProof/>
            <w:webHidden/>
          </w:rPr>
          <w:fldChar w:fldCharType="end"/>
        </w:r>
      </w:hyperlink>
    </w:p>
    <w:p w14:paraId="226CCF5C" w14:textId="372520A6" w:rsidR="0036226D" w:rsidRDefault="00C046F9">
      <w:pPr>
        <w:pStyle w:val="Verzeichnis2"/>
        <w:tabs>
          <w:tab w:val="right" w:leader="dot" w:pos="9628"/>
        </w:tabs>
        <w:rPr>
          <w:rFonts w:hint="eastAsia"/>
          <w:noProof/>
        </w:rPr>
      </w:pPr>
      <w:hyperlink w:anchor="_Toc130360108" w:history="1">
        <w:r w:rsidR="0036226D" w:rsidRPr="00140574">
          <w:rPr>
            <w:rStyle w:val="Hyperlink"/>
            <w:noProof/>
          </w:rPr>
          <w:t>Text Block №10</w:t>
        </w:r>
        <w:r w:rsidR="0036226D">
          <w:rPr>
            <w:noProof/>
            <w:webHidden/>
          </w:rPr>
          <w:tab/>
        </w:r>
        <w:r w:rsidR="0036226D">
          <w:rPr>
            <w:noProof/>
            <w:webHidden/>
          </w:rPr>
          <w:fldChar w:fldCharType="begin"/>
        </w:r>
        <w:r w:rsidR="0036226D">
          <w:rPr>
            <w:noProof/>
            <w:webHidden/>
          </w:rPr>
          <w:instrText xml:space="preserve"> PAGEREF _Toc130360108 \h </w:instrText>
        </w:r>
        <w:r w:rsidR="0036226D">
          <w:rPr>
            <w:noProof/>
            <w:webHidden/>
          </w:rPr>
        </w:r>
        <w:r w:rsidR="0036226D">
          <w:rPr>
            <w:noProof/>
            <w:webHidden/>
          </w:rPr>
          <w:fldChar w:fldCharType="separate"/>
        </w:r>
        <w:r>
          <w:rPr>
            <w:rFonts w:hint="eastAsia"/>
            <w:noProof/>
            <w:webHidden/>
          </w:rPr>
          <w:t>25</w:t>
        </w:r>
        <w:r w:rsidR="0036226D">
          <w:rPr>
            <w:noProof/>
            <w:webHidden/>
          </w:rPr>
          <w:fldChar w:fldCharType="end"/>
        </w:r>
      </w:hyperlink>
    </w:p>
    <w:p w14:paraId="435BBD3C" w14:textId="27B5BD45" w:rsidR="0036226D" w:rsidRDefault="00C046F9">
      <w:pPr>
        <w:pStyle w:val="Verzeichnis2"/>
        <w:tabs>
          <w:tab w:val="right" w:leader="dot" w:pos="9628"/>
        </w:tabs>
        <w:rPr>
          <w:rFonts w:hint="eastAsia"/>
          <w:noProof/>
        </w:rPr>
      </w:pPr>
      <w:hyperlink w:anchor="_Toc130360109" w:history="1">
        <w:r w:rsidR="0036226D" w:rsidRPr="00140574">
          <w:rPr>
            <w:rStyle w:val="Hyperlink"/>
            <w:noProof/>
          </w:rPr>
          <w:t>Tabelle №10</w:t>
        </w:r>
        <w:r w:rsidR="0036226D">
          <w:rPr>
            <w:noProof/>
            <w:webHidden/>
          </w:rPr>
          <w:tab/>
        </w:r>
        <w:r w:rsidR="0036226D">
          <w:rPr>
            <w:noProof/>
            <w:webHidden/>
          </w:rPr>
          <w:fldChar w:fldCharType="begin"/>
        </w:r>
        <w:r w:rsidR="0036226D">
          <w:rPr>
            <w:noProof/>
            <w:webHidden/>
          </w:rPr>
          <w:instrText xml:space="preserve"> PAGEREF _Toc130360109 \h </w:instrText>
        </w:r>
        <w:r w:rsidR="0036226D">
          <w:rPr>
            <w:noProof/>
            <w:webHidden/>
          </w:rPr>
        </w:r>
        <w:r w:rsidR="0036226D">
          <w:rPr>
            <w:noProof/>
            <w:webHidden/>
          </w:rPr>
          <w:fldChar w:fldCharType="separate"/>
        </w:r>
        <w:r>
          <w:rPr>
            <w:rFonts w:hint="eastAsia"/>
            <w:noProof/>
            <w:webHidden/>
          </w:rPr>
          <w:t>25</w:t>
        </w:r>
        <w:r w:rsidR="0036226D">
          <w:rPr>
            <w:noProof/>
            <w:webHidden/>
          </w:rPr>
          <w:fldChar w:fldCharType="end"/>
        </w:r>
      </w:hyperlink>
    </w:p>
    <w:p w14:paraId="31778535" w14:textId="3C28224E" w:rsidR="0036226D" w:rsidRDefault="00C046F9">
      <w:pPr>
        <w:pStyle w:val="Verzeichnis3"/>
        <w:tabs>
          <w:tab w:val="right" w:leader="dot" w:pos="9628"/>
        </w:tabs>
        <w:rPr>
          <w:rFonts w:hint="eastAsia"/>
          <w:noProof/>
        </w:rPr>
      </w:pPr>
      <w:hyperlink w:anchor="_Toc130360110" w:history="1">
        <w:r w:rsidR="0036226D" w:rsidRPr="00140574">
          <w:rPr>
            <w:rStyle w:val="Hyperlink"/>
            <w:noProof/>
          </w:rPr>
          <w:t>Altersverteilung für ausgewählte Länder nach WHO: Hungary,Iceland,India,Indonesia,Iran,Iraq,Ireland,Isle of Man,Israel,Italy</w:t>
        </w:r>
        <w:r w:rsidR="0036226D">
          <w:rPr>
            <w:noProof/>
            <w:webHidden/>
          </w:rPr>
          <w:tab/>
        </w:r>
        <w:r w:rsidR="0036226D">
          <w:rPr>
            <w:noProof/>
            <w:webHidden/>
          </w:rPr>
          <w:fldChar w:fldCharType="begin"/>
        </w:r>
        <w:r w:rsidR="0036226D">
          <w:rPr>
            <w:noProof/>
            <w:webHidden/>
          </w:rPr>
          <w:instrText xml:space="preserve"> PAGEREF _Toc130360110 \h </w:instrText>
        </w:r>
        <w:r w:rsidR="0036226D">
          <w:rPr>
            <w:noProof/>
            <w:webHidden/>
          </w:rPr>
        </w:r>
        <w:r w:rsidR="0036226D">
          <w:rPr>
            <w:noProof/>
            <w:webHidden/>
          </w:rPr>
          <w:fldChar w:fldCharType="separate"/>
        </w:r>
        <w:r>
          <w:rPr>
            <w:rFonts w:hint="eastAsia"/>
            <w:noProof/>
            <w:webHidden/>
          </w:rPr>
          <w:t>25</w:t>
        </w:r>
        <w:r w:rsidR="0036226D">
          <w:rPr>
            <w:noProof/>
            <w:webHidden/>
          </w:rPr>
          <w:fldChar w:fldCharType="end"/>
        </w:r>
      </w:hyperlink>
    </w:p>
    <w:p w14:paraId="513E16FF" w14:textId="51E2BD59" w:rsidR="0036226D" w:rsidRDefault="00C046F9">
      <w:pPr>
        <w:pStyle w:val="Verzeichnis2"/>
        <w:tabs>
          <w:tab w:val="right" w:leader="dot" w:pos="9628"/>
        </w:tabs>
        <w:rPr>
          <w:rFonts w:hint="eastAsia"/>
          <w:noProof/>
        </w:rPr>
      </w:pPr>
      <w:hyperlink w:anchor="_Toc130360111" w:history="1">
        <w:r w:rsidR="0036226D" w:rsidRPr="00140574">
          <w:rPr>
            <w:rStyle w:val="Hyperlink"/>
            <w:noProof/>
          </w:rPr>
          <w:t>Grafik №10</w:t>
        </w:r>
        <w:r w:rsidR="0036226D">
          <w:rPr>
            <w:noProof/>
            <w:webHidden/>
          </w:rPr>
          <w:tab/>
        </w:r>
        <w:r w:rsidR="0036226D">
          <w:rPr>
            <w:noProof/>
            <w:webHidden/>
          </w:rPr>
          <w:fldChar w:fldCharType="begin"/>
        </w:r>
        <w:r w:rsidR="0036226D">
          <w:rPr>
            <w:noProof/>
            <w:webHidden/>
          </w:rPr>
          <w:instrText xml:space="preserve"> PAGEREF _Toc130360111 \h </w:instrText>
        </w:r>
        <w:r w:rsidR="0036226D">
          <w:rPr>
            <w:noProof/>
            <w:webHidden/>
          </w:rPr>
        </w:r>
        <w:r w:rsidR="0036226D">
          <w:rPr>
            <w:noProof/>
            <w:webHidden/>
          </w:rPr>
          <w:fldChar w:fldCharType="separate"/>
        </w:r>
        <w:r>
          <w:rPr>
            <w:rFonts w:hint="eastAsia"/>
            <w:noProof/>
            <w:webHidden/>
          </w:rPr>
          <w:t>26</w:t>
        </w:r>
        <w:r w:rsidR="0036226D">
          <w:rPr>
            <w:noProof/>
            <w:webHidden/>
          </w:rPr>
          <w:fldChar w:fldCharType="end"/>
        </w:r>
      </w:hyperlink>
    </w:p>
    <w:p w14:paraId="56051F2F" w14:textId="0E373144" w:rsidR="0036226D" w:rsidRDefault="00C046F9">
      <w:pPr>
        <w:pStyle w:val="Verzeichnis3"/>
        <w:tabs>
          <w:tab w:val="right" w:leader="dot" w:pos="9628"/>
        </w:tabs>
        <w:rPr>
          <w:rFonts w:hint="eastAsia"/>
          <w:noProof/>
        </w:rPr>
      </w:pPr>
      <w:hyperlink w:anchor="_Toc130360112" w:history="1">
        <w:r w:rsidR="0036226D" w:rsidRPr="00140574">
          <w:rPr>
            <w:rStyle w:val="Hyperlink"/>
            <w:noProof/>
          </w:rPr>
          <w:t>Altersverteilung für ausgewählte Länder nach WHO: Hungary,Iceland,India,Indonesia,Iran,Iraq,Ireland,Isle of Man,Israel,Italy</w:t>
        </w:r>
        <w:r w:rsidR="0036226D">
          <w:rPr>
            <w:noProof/>
            <w:webHidden/>
          </w:rPr>
          <w:tab/>
        </w:r>
        <w:r w:rsidR="0036226D">
          <w:rPr>
            <w:noProof/>
            <w:webHidden/>
          </w:rPr>
          <w:fldChar w:fldCharType="begin"/>
        </w:r>
        <w:r w:rsidR="0036226D">
          <w:rPr>
            <w:noProof/>
            <w:webHidden/>
          </w:rPr>
          <w:instrText xml:space="preserve"> PAGEREF _Toc130360112 \h </w:instrText>
        </w:r>
        <w:r w:rsidR="0036226D">
          <w:rPr>
            <w:noProof/>
            <w:webHidden/>
          </w:rPr>
        </w:r>
        <w:r w:rsidR="0036226D">
          <w:rPr>
            <w:noProof/>
            <w:webHidden/>
          </w:rPr>
          <w:fldChar w:fldCharType="separate"/>
        </w:r>
        <w:r>
          <w:rPr>
            <w:rFonts w:hint="eastAsia"/>
            <w:noProof/>
            <w:webHidden/>
          </w:rPr>
          <w:t>26</w:t>
        </w:r>
        <w:r w:rsidR="0036226D">
          <w:rPr>
            <w:noProof/>
            <w:webHidden/>
          </w:rPr>
          <w:fldChar w:fldCharType="end"/>
        </w:r>
      </w:hyperlink>
    </w:p>
    <w:p w14:paraId="1D8A3328" w14:textId="515FE7A2" w:rsidR="0036226D" w:rsidRDefault="00C046F9">
      <w:pPr>
        <w:pStyle w:val="Verzeichnis1"/>
        <w:tabs>
          <w:tab w:val="right" w:leader="dot" w:pos="9628"/>
        </w:tabs>
        <w:rPr>
          <w:rFonts w:hint="eastAsia"/>
          <w:noProof/>
        </w:rPr>
      </w:pPr>
      <w:hyperlink w:anchor="_Toc130360113" w:history="1">
        <w:r w:rsidR="0036226D" w:rsidRPr="00140574">
          <w:rPr>
            <w:rStyle w:val="Hyperlink"/>
            <w:noProof/>
          </w:rPr>
          <w:t>Bericht Block №11</w:t>
        </w:r>
        <w:r w:rsidR="0036226D">
          <w:rPr>
            <w:noProof/>
            <w:webHidden/>
          </w:rPr>
          <w:tab/>
        </w:r>
        <w:r w:rsidR="0036226D">
          <w:rPr>
            <w:noProof/>
            <w:webHidden/>
          </w:rPr>
          <w:fldChar w:fldCharType="begin"/>
        </w:r>
        <w:r w:rsidR="0036226D">
          <w:rPr>
            <w:noProof/>
            <w:webHidden/>
          </w:rPr>
          <w:instrText xml:space="preserve"> PAGEREF _Toc130360113 \h </w:instrText>
        </w:r>
        <w:r w:rsidR="0036226D">
          <w:rPr>
            <w:noProof/>
            <w:webHidden/>
          </w:rPr>
        </w:r>
        <w:r w:rsidR="0036226D">
          <w:rPr>
            <w:noProof/>
            <w:webHidden/>
          </w:rPr>
          <w:fldChar w:fldCharType="separate"/>
        </w:r>
        <w:r>
          <w:rPr>
            <w:rFonts w:hint="eastAsia"/>
            <w:noProof/>
            <w:webHidden/>
          </w:rPr>
          <w:t>27</w:t>
        </w:r>
        <w:r w:rsidR="0036226D">
          <w:rPr>
            <w:noProof/>
            <w:webHidden/>
          </w:rPr>
          <w:fldChar w:fldCharType="end"/>
        </w:r>
      </w:hyperlink>
    </w:p>
    <w:p w14:paraId="59D93A48" w14:textId="0643CB14" w:rsidR="0036226D" w:rsidRDefault="00C046F9">
      <w:pPr>
        <w:pStyle w:val="Verzeichnis2"/>
        <w:tabs>
          <w:tab w:val="right" w:leader="dot" w:pos="9628"/>
        </w:tabs>
        <w:rPr>
          <w:rFonts w:hint="eastAsia"/>
          <w:noProof/>
        </w:rPr>
      </w:pPr>
      <w:hyperlink w:anchor="_Toc130360114" w:history="1">
        <w:r w:rsidR="0036226D" w:rsidRPr="00140574">
          <w:rPr>
            <w:rStyle w:val="Hyperlink"/>
            <w:noProof/>
          </w:rPr>
          <w:t>Text Block №11</w:t>
        </w:r>
        <w:r w:rsidR="0036226D">
          <w:rPr>
            <w:noProof/>
            <w:webHidden/>
          </w:rPr>
          <w:tab/>
        </w:r>
        <w:r w:rsidR="0036226D">
          <w:rPr>
            <w:noProof/>
            <w:webHidden/>
          </w:rPr>
          <w:fldChar w:fldCharType="begin"/>
        </w:r>
        <w:r w:rsidR="0036226D">
          <w:rPr>
            <w:noProof/>
            <w:webHidden/>
          </w:rPr>
          <w:instrText xml:space="preserve"> PAGEREF _Toc130360114 \h </w:instrText>
        </w:r>
        <w:r w:rsidR="0036226D">
          <w:rPr>
            <w:noProof/>
            <w:webHidden/>
          </w:rPr>
        </w:r>
        <w:r w:rsidR="0036226D">
          <w:rPr>
            <w:noProof/>
            <w:webHidden/>
          </w:rPr>
          <w:fldChar w:fldCharType="separate"/>
        </w:r>
        <w:r>
          <w:rPr>
            <w:rFonts w:hint="eastAsia"/>
            <w:noProof/>
            <w:webHidden/>
          </w:rPr>
          <w:t>27</w:t>
        </w:r>
        <w:r w:rsidR="0036226D">
          <w:rPr>
            <w:noProof/>
            <w:webHidden/>
          </w:rPr>
          <w:fldChar w:fldCharType="end"/>
        </w:r>
      </w:hyperlink>
    </w:p>
    <w:p w14:paraId="7D9DB132" w14:textId="31FD90B6" w:rsidR="0036226D" w:rsidRDefault="00C046F9">
      <w:pPr>
        <w:pStyle w:val="Verzeichnis2"/>
        <w:tabs>
          <w:tab w:val="right" w:leader="dot" w:pos="9628"/>
        </w:tabs>
        <w:rPr>
          <w:rFonts w:hint="eastAsia"/>
          <w:noProof/>
        </w:rPr>
      </w:pPr>
      <w:hyperlink w:anchor="_Toc130360115" w:history="1">
        <w:r w:rsidR="0036226D" w:rsidRPr="00140574">
          <w:rPr>
            <w:rStyle w:val="Hyperlink"/>
            <w:noProof/>
          </w:rPr>
          <w:t>Tabelle №11</w:t>
        </w:r>
        <w:r w:rsidR="0036226D">
          <w:rPr>
            <w:noProof/>
            <w:webHidden/>
          </w:rPr>
          <w:tab/>
        </w:r>
        <w:r w:rsidR="0036226D">
          <w:rPr>
            <w:noProof/>
            <w:webHidden/>
          </w:rPr>
          <w:fldChar w:fldCharType="begin"/>
        </w:r>
        <w:r w:rsidR="0036226D">
          <w:rPr>
            <w:noProof/>
            <w:webHidden/>
          </w:rPr>
          <w:instrText xml:space="preserve"> PAGEREF _Toc130360115 \h </w:instrText>
        </w:r>
        <w:r w:rsidR="0036226D">
          <w:rPr>
            <w:noProof/>
            <w:webHidden/>
          </w:rPr>
        </w:r>
        <w:r w:rsidR="0036226D">
          <w:rPr>
            <w:noProof/>
            <w:webHidden/>
          </w:rPr>
          <w:fldChar w:fldCharType="separate"/>
        </w:r>
        <w:r>
          <w:rPr>
            <w:rFonts w:hint="eastAsia"/>
            <w:noProof/>
            <w:webHidden/>
          </w:rPr>
          <w:t>27</w:t>
        </w:r>
        <w:r w:rsidR="0036226D">
          <w:rPr>
            <w:noProof/>
            <w:webHidden/>
          </w:rPr>
          <w:fldChar w:fldCharType="end"/>
        </w:r>
      </w:hyperlink>
    </w:p>
    <w:p w14:paraId="25A3D196" w14:textId="51D8CF42" w:rsidR="0036226D" w:rsidRDefault="00C046F9">
      <w:pPr>
        <w:pStyle w:val="Verzeichnis3"/>
        <w:tabs>
          <w:tab w:val="right" w:leader="dot" w:pos="9628"/>
        </w:tabs>
        <w:rPr>
          <w:rFonts w:hint="eastAsia"/>
          <w:noProof/>
        </w:rPr>
      </w:pPr>
      <w:hyperlink w:anchor="_Toc130360116" w:history="1">
        <w:r w:rsidR="0036226D" w:rsidRPr="00140574">
          <w:rPr>
            <w:rStyle w:val="Hyperlink"/>
            <w:noProof/>
          </w:rPr>
          <w:t>Altersverteilung für ausgewählte Länder nach WHO: Jamaica,Japan,Jersey,Jordan,Kazakhstan,Kenya,Kiribati,Korea, North,Korea, South,Kosovo</w:t>
        </w:r>
        <w:r w:rsidR="0036226D">
          <w:rPr>
            <w:noProof/>
            <w:webHidden/>
          </w:rPr>
          <w:tab/>
        </w:r>
        <w:r w:rsidR="0036226D">
          <w:rPr>
            <w:noProof/>
            <w:webHidden/>
          </w:rPr>
          <w:fldChar w:fldCharType="begin"/>
        </w:r>
        <w:r w:rsidR="0036226D">
          <w:rPr>
            <w:noProof/>
            <w:webHidden/>
          </w:rPr>
          <w:instrText xml:space="preserve"> PAGEREF _Toc130360116 \h </w:instrText>
        </w:r>
        <w:r w:rsidR="0036226D">
          <w:rPr>
            <w:noProof/>
            <w:webHidden/>
          </w:rPr>
        </w:r>
        <w:r w:rsidR="0036226D">
          <w:rPr>
            <w:noProof/>
            <w:webHidden/>
          </w:rPr>
          <w:fldChar w:fldCharType="separate"/>
        </w:r>
        <w:r>
          <w:rPr>
            <w:rFonts w:hint="eastAsia"/>
            <w:noProof/>
            <w:webHidden/>
          </w:rPr>
          <w:t>27</w:t>
        </w:r>
        <w:r w:rsidR="0036226D">
          <w:rPr>
            <w:noProof/>
            <w:webHidden/>
          </w:rPr>
          <w:fldChar w:fldCharType="end"/>
        </w:r>
      </w:hyperlink>
    </w:p>
    <w:p w14:paraId="18AC3C3D" w14:textId="1B6CE6DA" w:rsidR="0036226D" w:rsidRDefault="00C046F9">
      <w:pPr>
        <w:pStyle w:val="Verzeichnis2"/>
        <w:tabs>
          <w:tab w:val="right" w:leader="dot" w:pos="9628"/>
        </w:tabs>
        <w:rPr>
          <w:rFonts w:hint="eastAsia"/>
          <w:noProof/>
        </w:rPr>
      </w:pPr>
      <w:hyperlink w:anchor="_Toc130360117" w:history="1">
        <w:r w:rsidR="0036226D" w:rsidRPr="00140574">
          <w:rPr>
            <w:rStyle w:val="Hyperlink"/>
            <w:noProof/>
          </w:rPr>
          <w:t>Grafik №11</w:t>
        </w:r>
        <w:r w:rsidR="0036226D">
          <w:rPr>
            <w:noProof/>
            <w:webHidden/>
          </w:rPr>
          <w:tab/>
        </w:r>
        <w:r w:rsidR="0036226D">
          <w:rPr>
            <w:noProof/>
            <w:webHidden/>
          </w:rPr>
          <w:fldChar w:fldCharType="begin"/>
        </w:r>
        <w:r w:rsidR="0036226D">
          <w:rPr>
            <w:noProof/>
            <w:webHidden/>
          </w:rPr>
          <w:instrText xml:space="preserve"> PAGEREF _Toc130360117 \h </w:instrText>
        </w:r>
        <w:r w:rsidR="0036226D">
          <w:rPr>
            <w:noProof/>
            <w:webHidden/>
          </w:rPr>
        </w:r>
        <w:r w:rsidR="0036226D">
          <w:rPr>
            <w:noProof/>
            <w:webHidden/>
          </w:rPr>
          <w:fldChar w:fldCharType="separate"/>
        </w:r>
        <w:r>
          <w:rPr>
            <w:rFonts w:hint="eastAsia"/>
            <w:noProof/>
            <w:webHidden/>
          </w:rPr>
          <w:t>28</w:t>
        </w:r>
        <w:r w:rsidR="0036226D">
          <w:rPr>
            <w:noProof/>
            <w:webHidden/>
          </w:rPr>
          <w:fldChar w:fldCharType="end"/>
        </w:r>
      </w:hyperlink>
    </w:p>
    <w:p w14:paraId="228FB459" w14:textId="439B9DD7" w:rsidR="0036226D" w:rsidRDefault="00C046F9">
      <w:pPr>
        <w:pStyle w:val="Verzeichnis3"/>
        <w:tabs>
          <w:tab w:val="right" w:leader="dot" w:pos="9628"/>
        </w:tabs>
        <w:rPr>
          <w:rFonts w:hint="eastAsia"/>
          <w:noProof/>
        </w:rPr>
      </w:pPr>
      <w:hyperlink w:anchor="_Toc130360118" w:history="1">
        <w:r w:rsidR="0036226D" w:rsidRPr="00140574">
          <w:rPr>
            <w:rStyle w:val="Hyperlink"/>
            <w:noProof/>
          </w:rPr>
          <w:t>Altersverteilung für ausgewählte Länder nach WHO: Jamaica,Japan,Jersey,Jordan,Kazakhstan,Kenya,Kiribati,Korea, North,Korea, South,Kosovo</w:t>
        </w:r>
        <w:r w:rsidR="0036226D">
          <w:rPr>
            <w:noProof/>
            <w:webHidden/>
          </w:rPr>
          <w:tab/>
        </w:r>
        <w:r w:rsidR="0036226D">
          <w:rPr>
            <w:noProof/>
            <w:webHidden/>
          </w:rPr>
          <w:fldChar w:fldCharType="begin"/>
        </w:r>
        <w:r w:rsidR="0036226D">
          <w:rPr>
            <w:noProof/>
            <w:webHidden/>
          </w:rPr>
          <w:instrText xml:space="preserve"> PAGEREF _Toc130360118 \h </w:instrText>
        </w:r>
        <w:r w:rsidR="0036226D">
          <w:rPr>
            <w:noProof/>
            <w:webHidden/>
          </w:rPr>
        </w:r>
        <w:r w:rsidR="0036226D">
          <w:rPr>
            <w:noProof/>
            <w:webHidden/>
          </w:rPr>
          <w:fldChar w:fldCharType="separate"/>
        </w:r>
        <w:r>
          <w:rPr>
            <w:rFonts w:hint="eastAsia"/>
            <w:noProof/>
            <w:webHidden/>
          </w:rPr>
          <w:t>28</w:t>
        </w:r>
        <w:r w:rsidR="0036226D">
          <w:rPr>
            <w:noProof/>
            <w:webHidden/>
          </w:rPr>
          <w:fldChar w:fldCharType="end"/>
        </w:r>
      </w:hyperlink>
    </w:p>
    <w:p w14:paraId="7E06790B" w14:textId="456FD01F" w:rsidR="0036226D" w:rsidRDefault="00C046F9">
      <w:pPr>
        <w:pStyle w:val="Verzeichnis1"/>
        <w:tabs>
          <w:tab w:val="right" w:leader="dot" w:pos="9628"/>
        </w:tabs>
        <w:rPr>
          <w:rFonts w:hint="eastAsia"/>
          <w:noProof/>
        </w:rPr>
      </w:pPr>
      <w:hyperlink w:anchor="_Toc130360119" w:history="1">
        <w:r w:rsidR="0036226D" w:rsidRPr="00140574">
          <w:rPr>
            <w:rStyle w:val="Hyperlink"/>
            <w:noProof/>
          </w:rPr>
          <w:t>Bericht Block №12</w:t>
        </w:r>
        <w:r w:rsidR="0036226D">
          <w:rPr>
            <w:noProof/>
            <w:webHidden/>
          </w:rPr>
          <w:tab/>
        </w:r>
        <w:r w:rsidR="0036226D">
          <w:rPr>
            <w:noProof/>
            <w:webHidden/>
          </w:rPr>
          <w:fldChar w:fldCharType="begin"/>
        </w:r>
        <w:r w:rsidR="0036226D">
          <w:rPr>
            <w:noProof/>
            <w:webHidden/>
          </w:rPr>
          <w:instrText xml:space="preserve"> PAGEREF _Toc130360119 \h </w:instrText>
        </w:r>
        <w:r w:rsidR="0036226D">
          <w:rPr>
            <w:noProof/>
            <w:webHidden/>
          </w:rPr>
        </w:r>
        <w:r w:rsidR="0036226D">
          <w:rPr>
            <w:noProof/>
            <w:webHidden/>
          </w:rPr>
          <w:fldChar w:fldCharType="separate"/>
        </w:r>
        <w:r>
          <w:rPr>
            <w:rFonts w:hint="eastAsia"/>
            <w:noProof/>
            <w:webHidden/>
          </w:rPr>
          <w:t>29</w:t>
        </w:r>
        <w:r w:rsidR="0036226D">
          <w:rPr>
            <w:noProof/>
            <w:webHidden/>
          </w:rPr>
          <w:fldChar w:fldCharType="end"/>
        </w:r>
      </w:hyperlink>
    </w:p>
    <w:p w14:paraId="595E9C79" w14:textId="4B1324F2" w:rsidR="0036226D" w:rsidRDefault="00C046F9">
      <w:pPr>
        <w:pStyle w:val="Verzeichnis2"/>
        <w:tabs>
          <w:tab w:val="right" w:leader="dot" w:pos="9628"/>
        </w:tabs>
        <w:rPr>
          <w:rFonts w:hint="eastAsia"/>
          <w:noProof/>
        </w:rPr>
      </w:pPr>
      <w:hyperlink w:anchor="_Toc130360120" w:history="1">
        <w:r w:rsidR="0036226D" w:rsidRPr="00140574">
          <w:rPr>
            <w:rStyle w:val="Hyperlink"/>
            <w:noProof/>
          </w:rPr>
          <w:t>Text Block №12</w:t>
        </w:r>
        <w:r w:rsidR="0036226D">
          <w:rPr>
            <w:noProof/>
            <w:webHidden/>
          </w:rPr>
          <w:tab/>
        </w:r>
        <w:r w:rsidR="0036226D">
          <w:rPr>
            <w:noProof/>
            <w:webHidden/>
          </w:rPr>
          <w:fldChar w:fldCharType="begin"/>
        </w:r>
        <w:r w:rsidR="0036226D">
          <w:rPr>
            <w:noProof/>
            <w:webHidden/>
          </w:rPr>
          <w:instrText xml:space="preserve"> PAGEREF _Toc130360120 \h </w:instrText>
        </w:r>
        <w:r w:rsidR="0036226D">
          <w:rPr>
            <w:noProof/>
            <w:webHidden/>
          </w:rPr>
        </w:r>
        <w:r w:rsidR="0036226D">
          <w:rPr>
            <w:noProof/>
            <w:webHidden/>
          </w:rPr>
          <w:fldChar w:fldCharType="separate"/>
        </w:r>
        <w:r>
          <w:rPr>
            <w:rFonts w:hint="eastAsia"/>
            <w:noProof/>
            <w:webHidden/>
          </w:rPr>
          <w:t>29</w:t>
        </w:r>
        <w:r w:rsidR="0036226D">
          <w:rPr>
            <w:noProof/>
            <w:webHidden/>
          </w:rPr>
          <w:fldChar w:fldCharType="end"/>
        </w:r>
      </w:hyperlink>
    </w:p>
    <w:p w14:paraId="1DA5A301" w14:textId="342A1EF6" w:rsidR="0036226D" w:rsidRDefault="00C046F9">
      <w:pPr>
        <w:pStyle w:val="Verzeichnis2"/>
        <w:tabs>
          <w:tab w:val="right" w:leader="dot" w:pos="9628"/>
        </w:tabs>
        <w:rPr>
          <w:rFonts w:hint="eastAsia"/>
          <w:noProof/>
        </w:rPr>
      </w:pPr>
      <w:hyperlink w:anchor="_Toc130360121" w:history="1">
        <w:r w:rsidR="0036226D" w:rsidRPr="00140574">
          <w:rPr>
            <w:rStyle w:val="Hyperlink"/>
            <w:noProof/>
          </w:rPr>
          <w:t>Tabelle №12</w:t>
        </w:r>
        <w:r w:rsidR="0036226D">
          <w:rPr>
            <w:noProof/>
            <w:webHidden/>
          </w:rPr>
          <w:tab/>
        </w:r>
        <w:r w:rsidR="0036226D">
          <w:rPr>
            <w:noProof/>
            <w:webHidden/>
          </w:rPr>
          <w:fldChar w:fldCharType="begin"/>
        </w:r>
        <w:r w:rsidR="0036226D">
          <w:rPr>
            <w:noProof/>
            <w:webHidden/>
          </w:rPr>
          <w:instrText xml:space="preserve"> PAGEREF _Toc130360121 \h </w:instrText>
        </w:r>
        <w:r w:rsidR="0036226D">
          <w:rPr>
            <w:noProof/>
            <w:webHidden/>
          </w:rPr>
        </w:r>
        <w:r w:rsidR="0036226D">
          <w:rPr>
            <w:noProof/>
            <w:webHidden/>
          </w:rPr>
          <w:fldChar w:fldCharType="separate"/>
        </w:r>
        <w:r>
          <w:rPr>
            <w:rFonts w:hint="eastAsia"/>
            <w:noProof/>
            <w:webHidden/>
          </w:rPr>
          <w:t>29</w:t>
        </w:r>
        <w:r w:rsidR="0036226D">
          <w:rPr>
            <w:noProof/>
            <w:webHidden/>
          </w:rPr>
          <w:fldChar w:fldCharType="end"/>
        </w:r>
      </w:hyperlink>
    </w:p>
    <w:p w14:paraId="766B170E" w14:textId="4B101CBD" w:rsidR="0036226D" w:rsidRDefault="00C046F9">
      <w:pPr>
        <w:pStyle w:val="Verzeichnis3"/>
        <w:tabs>
          <w:tab w:val="right" w:leader="dot" w:pos="9628"/>
        </w:tabs>
        <w:rPr>
          <w:rFonts w:hint="eastAsia"/>
          <w:noProof/>
        </w:rPr>
      </w:pPr>
      <w:hyperlink w:anchor="_Toc130360122" w:history="1">
        <w:r w:rsidR="0036226D" w:rsidRPr="00140574">
          <w:rPr>
            <w:rStyle w:val="Hyperlink"/>
            <w:noProof/>
          </w:rPr>
          <w:t>Altersverteilung für ausgewählte Länder nach WHO: Kuwait,Kyrgyzstan,Laos,Latvia,Lebanon,Lesotho,Liberia,Libya,Liechtenstein,Lithuania</w:t>
        </w:r>
        <w:r w:rsidR="0036226D">
          <w:rPr>
            <w:noProof/>
            <w:webHidden/>
          </w:rPr>
          <w:tab/>
        </w:r>
        <w:r w:rsidR="0036226D">
          <w:rPr>
            <w:noProof/>
            <w:webHidden/>
          </w:rPr>
          <w:fldChar w:fldCharType="begin"/>
        </w:r>
        <w:r w:rsidR="0036226D">
          <w:rPr>
            <w:noProof/>
            <w:webHidden/>
          </w:rPr>
          <w:instrText xml:space="preserve"> PAGEREF _Toc130360122 \h </w:instrText>
        </w:r>
        <w:r w:rsidR="0036226D">
          <w:rPr>
            <w:noProof/>
            <w:webHidden/>
          </w:rPr>
        </w:r>
        <w:r w:rsidR="0036226D">
          <w:rPr>
            <w:noProof/>
            <w:webHidden/>
          </w:rPr>
          <w:fldChar w:fldCharType="separate"/>
        </w:r>
        <w:r>
          <w:rPr>
            <w:rFonts w:hint="eastAsia"/>
            <w:noProof/>
            <w:webHidden/>
          </w:rPr>
          <w:t>29</w:t>
        </w:r>
        <w:r w:rsidR="0036226D">
          <w:rPr>
            <w:noProof/>
            <w:webHidden/>
          </w:rPr>
          <w:fldChar w:fldCharType="end"/>
        </w:r>
      </w:hyperlink>
    </w:p>
    <w:p w14:paraId="05606F0C" w14:textId="4DA9FB46" w:rsidR="0036226D" w:rsidRDefault="00C046F9">
      <w:pPr>
        <w:pStyle w:val="Verzeichnis2"/>
        <w:tabs>
          <w:tab w:val="right" w:leader="dot" w:pos="9628"/>
        </w:tabs>
        <w:rPr>
          <w:rFonts w:hint="eastAsia"/>
          <w:noProof/>
        </w:rPr>
      </w:pPr>
      <w:hyperlink w:anchor="_Toc130360123" w:history="1">
        <w:r w:rsidR="0036226D" w:rsidRPr="00140574">
          <w:rPr>
            <w:rStyle w:val="Hyperlink"/>
            <w:noProof/>
          </w:rPr>
          <w:t>Grafik №12</w:t>
        </w:r>
        <w:r w:rsidR="0036226D">
          <w:rPr>
            <w:noProof/>
            <w:webHidden/>
          </w:rPr>
          <w:tab/>
        </w:r>
        <w:r w:rsidR="0036226D">
          <w:rPr>
            <w:noProof/>
            <w:webHidden/>
          </w:rPr>
          <w:fldChar w:fldCharType="begin"/>
        </w:r>
        <w:r w:rsidR="0036226D">
          <w:rPr>
            <w:noProof/>
            <w:webHidden/>
          </w:rPr>
          <w:instrText xml:space="preserve"> PAGEREF _Toc130360123 \h </w:instrText>
        </w:r>
        <w:r w:rsidR="0036226D">
          <w:rPr>
            <w:noProof/>
            <w:webHidden/>
          </w:rPr>
        </w:r>
        <w:r w:rsidR="0036226D">
          <w:rPr>
            <w:noProof/>
            <w:webHidden/>
          </w:rPr>
          <w:fldChar w:fldCharType="separate"/>
        </w:r>
        <w:r>
          <w:rPr>
            <w:rFonts w:hint="eastAsia"/>
            <w:noProof/>
            <w:webHidden/>
          </w:rPr>
          <w:t>30</w:t>
        </w:r>
        <w:r w:rsidR="0036226D">
          <w:rPr>
            <w:noProof/>
            <w:webHidden/>
          </w:rPr>
          <w:fldChar w:fldCharType="end"/>
        </w:r>
      </w:hyperlink>
    </w:p>
    <w:p w14:paraId="5F90D5AE" w14:textId="2A82713C" w:rsidR="0036226D" w:rsidRDefault="00C046F9">
      <w:pPr>
        <w:pStyle w:val="Verzeichnis3"/>
        <w:tabs>
          <w:tab w:val="right" w:leader="dot" w:pos="9628"/>
        </w:tabs>
        <w:rPr>
          <w:rFonts w:hint="eastAsia"/>
          <w:noProof/>
        </w:rPr>
      </w:pPr>
      <w:hyperlink w:anchor="_Toc130360124" w:history="1">
        <w:r w:rsidR="0036226D" w:rsidRPr="00140574">
          <w:rPr>
            <w:rStyle w:val="Hyperlink"/>
            <w:noProof/>
          </w:rPr>
          <w:t>Altersverteilung für ausgewählte Länder nach WHO: Kuwait,Kyrgyzstan,Laos,Latvia,Lebanon,Lesotho,Liberia,Libya,Liechtenstein,Lithuania</w:t>
        </w:r>
        <w:r w:rsidR="0036226D">
          <w:rPr>
            <w:noProof/>
            <w:webHidden/>
          </w:rPr>
          <w:tab/>
        </w:r>
        <w:r w:rsidR="0036226D">
          <w:rPr>
            <w:noProof/>
            <w:webHidden/>
          </w:rPr>
          <w:fldChar w:fldCharType="begin"/>
        </w:r>
        <w:r w:rsidR="0036226D">
          <w:rPr>
            <w:noProof/>
            <w:webHidden/>
          </w:rPr>
          <w:instrText xml:space="preserve"> PAGEREF _Toc130360124 \h </w:instrText>
        </w:r>
        <w:r w:rsidR="0036226D">
          <w:rPr>
            <w:noProof/>
            <w:webHidden/>
          </w:rPr>
        </w:r>
        <w:r w:rsidR="0036226D">
          <w:rPr>
            <w:noProof/>
            <w:webHidden/>
          </w:rPr>
          <w:fldChar w:fldCharType="separate"/>
        </w:r>
        <w:r>
          <w:rPr>
            <w:rFonts w:hint="eastAsia"/>
            <w:noProof/>
            <w:webHidden/>
          </w:rPr>
          <w:t>30</w:t>
        </w:r>
        <w:r w:rsidR="0036226D">
          <w:rPr>
            <w:noProof/>
            <w:webHidden/>
          </w:rPr>
          <w:fldChar w:fldCharType="end"/>
        </w:r>
      </w:hyperlink>
    </w:p>
    <w:p w14:paraId="52626880" w14:textId="2BE49DC0" w:rsidR="0036226D" w:rsidRDefault="00C046F9">
      <w:pPr>
        <w:pStyle w:val="Verzeichnis1"/>
        <w:tabs>
          <w:tab w:val="right" w:leader="dot" w:pos="9628"/>
        </w:tabs>
        <w:rPr>
          <w:rFonts w:hint="eastAsia"/>
          <w:noProof/>
        </w:rPr>
      </w:pPr>
      <w:hyperlink w:anchor="_Toc130360125" w:history="1">
        <w:r w:rsidR="0036226D" w:rsidRPr="00140574">
          <w:rPr>
            <w:rStyle w:val="Hyperlink"/>
            <w:noProof/>
          </w:rPr>
          <w:t>Bericht Block №13</w:t>
        </w:r>
        <w:r w:rsidR="0036226D">
          <w:rPr>
            <w:noProof/>
            <w:webHidden/>
          </w:rPr>
          <w:tab/>
        </w:r>
        <w:r w:rsidR="0036226D">
          <w:rPr>
            <w:noProof/>
            <w:webHidden/>
          </w:rPr>
          <w:fldChar w:fldCharType="begin"/>
        </w:r>
        <w:r w:rsidR="0036226D">
          <w:rPr>
            <w:noProof/>
            <w:webHidden/>
          </w:rPr>
          <w:instrText xml:space="preserve"> PAGEREF _Toc130360125 \h </w:instrText>
        </w:r>
        <w:r w:rsidR="0036226D">
          <w:rPr>
            <w:noProof/>
            <w:webHidden/>
          </w:rPr>
        </w:r>
        <w:r w:rsidR="0036226D">
          <w:rPr>
            <w:noProof/>
            <w:webHidden/>
          </w:rPr>
          <w:fldChar w:fldCharType="separate"/>
        </w:r>
        <w:r>
          <w:rPr>
            <w:rFonts w:hint="eastAsia"/>
            <w:noProof/>
            <w:webHidden/>
          </w:rPr>
          <w:t>31</w:t>
        </w:r>
        <w:r w:rsidR="0036226D">
          <w:rPr>
            <w:noProof/>
            <w:webHidden/>
          </w:rPr>
          <w:fldChar w:fldCharType="end"/>
        </w:r>
      </w:hyperlink>
    </w:p>
    <w:p w14:paraId="244FCCBF" w14:textId="0855B9C1" w:rsidR="0036226D" w:rsidRDefault="00C046F9">
      <w:pPr>
        <w:pStyle w:val="Verzeichnis2"/>
        <w:tabs>
          <w:tab w:val="right" w:leader="dot" w:pos="9628"/>
        </w:tabs>
        <w:rPr>
          <w:rFonts w:hint="eastAsia"/>
          <w:noProof/>
        </w:rPr>
      </w:pPr>
      <w:hyperlink w:anchor="_Toc130360126" w:history="1">
        <w:r w:rsidR="0036226D" w:rsidRPr="00140574">
          <w:rPr>
            <w:rStyle w:val="Hyperlink"/>
            <w:noProof/>
          </w:rPr>
          <w:t>Text Block №13</w:t>
        </w:r>
        <w:r w:rsidR="0036226D">
          <w:rPr>
            <w:noProof/>
            <w:webHidden/>
          </w:rPr>
          <w:tab/>
        </w:r>
        <w:r w:rsidR="0036226D">
          <w:rPr>
            <w:noProof/>
            <w:webHidden/>
          </w:rPr>
          <w:fldChar w:fldCharType="begin"/>
        </w:r>
        <w:r w:rsidR="0036226D">
          <w:rPr>
            <w:noProof/>
            <w:webHidden/>
          </w:rPr>
          <w:instrText xml:space="preserve"> PAGEREF _Toc130360126 \h </w:instrText>
        </w:r>
        <w:r w:rsidR="0036226D">
          <w:rPr>
            <w:noProof/>
            <w:webHidden/>
          </w:rPr>
        </w:r>
        <w:r w:rsidR="0036226D">
          <w:rPr>
            <w:noProof/>
            <w:webHidden/>
          </w:rPr>
          <w:fldChar w:fldCharType="separate"/>
        </w:r>
        <w:r>
          <w:rPr>
            <w:rFonts w:hint="eastAsia"/>
            <w:noProof/>
            <w:webHidden/>
          </w:rPr>
          <w:t>31</w:t>
        </w:r>
        <w:r w:rsidR="0036226D">
          <w:rPr>
            <w:noProof/>
            <w:webHidden/>
          </w:rPr>
          <w:fldChar w:fldCharType="end"/>
        </w:r>
      </w:hyperlink>
    </w:p>
    <w:p w14:paraId="246E717D" w14:textId="04B95FC5" w:rsidR="0036226D" w:rsidRDefault="00C046F9">
      <w:pPr>
        <w:pStyle w:val="Verzeichnis2"/>
        <w:tabs>
          <w:tab w:val="right" w:leader="dot" w:pos="9628"/>
        </w:tabs>
        <w:rPr>
          <w:rFonts w:hint="eastAsia"/>
          <w:noProof/>
        </w:rPr>
      </w:pPr>
      <w:hyperlink w:anchor="_Toc130360127" w:history="1">
        <w:r w:rsidR="0036226D" w:rsidRPr="00140574">
          <w:rPr>
            <w:rStyle w:val="Hyperlink"/>
            <w:noProof/>
          </w:rPr>
          <w:t>Tabelle №13</w:t>
        </w:r>
        <w:r w:rsidR="0036226D">
          <w:rPr>
            <w:noProof/>
            <w:webHidden/>
          </w:rPr>
          <w:tab/>
        </w:r>
        <w:r w:rsidR="0036226D">
          <w:rPr>
            <w:noProof/>
            <w:webHidden/>
          </w:rPr>
          <w:fldChar w:fldCharType="begin"/>
        </w:r>
        <w:r w:rsidR="0036226D">
          <w:rPr>
            <w:noProof/>
            <w:webHidden/>
          </w:rPr>
          <w:instrText xml:space="preserve"> PAGEREF _Toc130360127 \h </w:instrText>
        </w:r>
        <w:r w:rsidR="0036226D">
          <w:rPr>
            <w:noProof/>
            <w:webHidden/>
          </w:rPr>
        </w:r>
        <w:r w:rsidR="0036226D">
          <w:rPr>
            <w:noProof/>
            <w:webHidden/>
          </w:rPr>
          <w:fldChar w:fldCharType="separate"/>
        </w:r>
        <w:r>
          <w:rPr>
            <w:rFonts w:hint="eastAsia"/>
            <w:noProof/>
            <w:webHidden/>
          </w:rPr>
          <w:t>31</w:t>
        </w:r>
        <w:r w:rsidR="0036226D">
          <w:rPr>
            <w:noProof/>
            <w:webHidden/>
          </w:rPr>
          <w:fldChar w:fldCharType="end"/>
        </w:r>
      </w:hyperlink>
    </w:p>
    <w:p w14:paraId="3C04816E" w14:textId="30027E3D" w:rsidR="0036226D" w:rsidRDefault="00C046F9">
      <w:pPr>
        <w:pStyle w:val="Verzeichnis3"/>
        <w:tabs>
          <w:tab w:val="right" w:leader="dot" w:pos="9628"/>
        </w:tabs>
        <w:rPr>
          <w:rFonts w:hint="eastAsia"/>
          <w:noProof/>
        </w:rPr>
      </w:pPr>
      <w:hyperlink w:anchor="_Toc130360128" w:history="1">
        <w:r w:rsidR="0036226D" w:rsidRPr="00140574">
          <w:rPr>
            <w:rStyle w:val="Hyperlink"/>
            <w:noProof/>
          </w:rPr>
          <w:t>Altersverteilung für ausgewählte Länder nach WHO: Luxembourg,Macau,Macedonia,Madagascar,Malawi,Malaysia,Maldives,Mali,Malta,Marshall Islands</w:t>
        </w:r>
        <w:r w:rsidR="0036226D">
          <w:rPr>
            <w:noProof/>
            <w:webHidden/>
          </w:rPr>
          <w:tab/>
        </w:r>
        <w:r w:rsidR="0036226D">
          <w:rPr>
            <w:noProof/>
            <w:webHidden/>
          </w:rPr>
          <w:fldChar w:fldCharType="begin"/>
        </w:r>
        <w:r w:rsidR="0036226D">
          <w:rPr>
            <w:noProof/>
            <w:webHidden/>
          </w:rPr>
          <w:instrText xml:space="preserve"> PAGEREF _Toc130360128 \h </w:instrText>
        </w:r>
        <w:r w:rsidR="0036226D">
          <w:rPr>
            <w:noProof/>
            <w:webHidden/>
          </w:rPr>
        </w:r>
        <w:r w:rsidR="0036226D">
          <w:rPr>
            <w:noProof/>
            <w:webHidden/>
          </w:rPr>
          <w:fldChar w:fldCharType="separate"/>
        </w:r>
        <w:r>
          <w:rPr>
            <w:rFonts w:hint="eastAsia"/>
            <w:noProof/>
            <w:webHidden/>
          </w:rPr>
          <w:t>31</w:t>
        </w:r>
        <w:r w:rsidR="0036226D">
          <w:rPr>
            <w:noProof/>
            <w:webHidden/>
          </w:rPr>
          <w:fldChar w:fldCharType="end"/>
        </w:r>
      </w:hyperlink>
    </w:p>
    <w:p w14:paraId="13E63B92" w14:textId="3DB6A855" w:rsidR="0036226D" w:rsidRDefault="00C046F9">
      <w:pPr>
        <w:pStyle w:val="Verzeichnis2"/>
        <w:tabs>
          <w:tab w:val="right" w:leader="dot" w:pos="9628"/>
        </w:tabs>
        <w:rPr>
          <w:rFonts w:hint="eastAsia"/>
          <w:noProof/>
        </w:rPr>
      </w:pPr>
      <w:hyperlink w:anchor="_Toc130360129" w:history="1">
        <w:r w:rsidR="0036226D" w:rsidRPr="00140574">
          <w:rPr>
            <w:rStyle w:val="Hyperlink"/>
            <w:noProof/>
          </w:rPr>
          <w:t>Grafik №13</w:t>
        </w:r>
        <w:r w:rsidR="0036226D">
          <w:rPr>
            <w:noProof/>
            <w:webHidden/>
          </w:rPr>
          <w:tab/>
        </w:r>
        <w:r w:rsidR="0036226D">
          <w:rPr>
            <w:noProof/>
            <w:webHidden/>
          </w:rPr>
          <w:fldChar w:fldCharType="begin"/>
        </w:r>
        <w:r w:rsidR="0036226D">
          <w:rPr>
            <w:noProof/>
            <w:webHidden/>
          </w:rPr>
          <w:instrText xml:space="preserve"> PAGEREF _Toc130360129 \h </w:instrText>
        </w:r>
        <w:r w:rsidR="0036226D">
          <w:rPr>
            <w:noProof/>
            <w:webHidden/>
          </w:rPr>
        </w:r>
        <w:r w:rsidR="0036226D">
          <w:rPr>
            <w:noProof/>
            <w:webHidden/>
          </w:rPr>
          <w:fldChar w:fldCharType="separate"/>
        </w:r>
        <w:r>
          <w:rPr>
            <w:rFonts w:hint="eastAsia"/>
            <w:noProof/>
            <w:webHidden/>
          </w:rPr>
          <w:t>32</w:t>
        </w:r>
        <w:r w:rsidR="0036226D">
          <w:rPr>
            <w:noProof/>
            <w:webHidden/>
          </w:rPr>
          <w:fldChar w:fldCharType="end"/>
        </w:r>
      </w:hyperlink>
    </w:p>
    <w:p w14:paraId="02880504" w14:textId="64E21942" w:rsidR="0036226D" w:rsidRDefault="00C046F9">
      <w:pPr>
        <w:pStyle w:val="Verzeichnis3"/>
        <w:tabs>
          <w:tab w:val="right" w:leader="dot" w:pos="9628"/>
        </w:tabs>
        <w:rPr>
          <w:rFonts w:hint="eastAsia"/>
          <w:noProof/>
        </w:rPr>
      </w:pPr>
      <w:hyperlink w:anchor="_Toc130360130" w:history="1">
        <w:r w:rsidR="0036226D" w:rsidRPr="00140574">
          <w:rPr>
            <w:rStyle w:val="Hyperlink"/>
            <w:noProof/>
          </w:rPr>
          <w:t>Altersverteilung für ausgewählte Länder nach WHO: Luxembourg,Macau,Macedonia,Madagascar,Malawi,Malaysia,Maldives,Mali,Malta,Marshall Islands</w:t>
        </w:r>
        <w:r w:rsidR="0036226D">
          <w:rPr>
            <w:noProof/>
            <w:webHidden/>
          </w:rPr>
          <w:tab/>
        </w:r>
        <w:r w:rsidR="0036226D">
          <w:rPr>
            <w:noProof/>
            <w:webHidden/>
          </w:rPr>
          <w:fldChar w:fldCharType="begin"/>
        </w:r>
        <w:r w:rsidR="0036226D">
          <w:rPr>
            <w:noProof/>
            <w:webHidden/>
          </w:rPr>
          <w:instrText xml:space="preserve"> PAGEREF _Toc130360130 \h </w:instrText>
        </w:r>
        <w:r w:rsidR="0036226D">
          <w:rPr>
            <w:noProof/>
            <w:webHidden/>
          </w:rPr>
        </w:r>
        <w:r w:rsidR="0036226D">
          <w:rPr>
            <w:noProof/>
            <w:webHidden/>
          </w:rPr>
          <w:fldChar w:fldCharType="separate"/>
        </w:r>
        <w:r>
          <w:rPr>
            <w:rFonts w:hint="eastAsia"/>
            <w:noProof/>
            <w:webHidden/>
          </w:rPr>
          <w:t>32</w:t>
        </w:r>
        <w:r w:rsidR="0036226D">
          <w:rPr>
            <w:noProof/>
            <w:webHidden/>
          </w:rPr>
          <w:fldChar w:fldCharType="end"/>
        </w:r>
      </w:hyperlink>
    </w:p>
    <w:p w14:paraId="37352E0A" w14:textId="1CD05E15" w:rsidR="0036226D" w:rsidRDefault="00C046F9">
      <w:pPr>
        <w:pStyle w:val="Verzeichnis1"/>
        <w:tabs>
          <w:tab w:val="right" w:leader="dot" w:pos="9628"/>
        </w:tabs>
        <w:rPr>
          <w:rFonts w:hint="eastAsia"/>
          <w:noProof/>
        </w:rPr>
      </w:pPr>
      <w:hyperlink w:anchor="_Toc130360131" w:history="1">
        <w:r w:rsidR="0036226D" w:rsidRPr="00140574">
          <w:rPr>
            <w:rStyle w:val="Hyperlink"/>
            <w:noProof/>
          </w:rPr>
          <w:t>Bericht Block №14</w:t>
        </w:r>
        <w:r w:rsidR="0036226D">
          <w:rPr>
            <w:noProof/>
            <w:webHidden/>
          </w:rPr>
          <w:tab/>
        </w:r>
        <w:r w:rsidR="0036226D">
          <w:rPr>
            <w:noProof/>
            <w:webHidden/>
          </w:rPr>
          <w:fldChar w:fldCharType="begin"/>
        </w:r>
        <w:r w:rsidR="0036226D">
          <w:rPr>
            <w:noProof/>
            <w:webHidden/>
          </w:rPr>
          <w:instrText xml:space="preserve"> PAGEREF _Toc130360131 \h </w:instrText>
        </w:r>
        <w:r w:rsidR="0036226D">
          <w:rPr>
            <w:noProof/>
            <w:webHidden/>
          </w:rPr>
        </w:r>
        <w:r w:rsidR="0036226D">
          <w:rPr>
            <w:noProof/>
            <w:webHidden/>
          </w:rPr>
          <w:fldChar w:fldCharType="separate"/>
        </w:r>
        <w:r>
          <w:rPr>
            <w:rFonts w:hint="eastAsia"/>
            <w:noProof/>
            <w:webHidden/>
          </w:rPr>
          <w:t>33</w:t>
        </w:r>
        <w:r w:rsidR="0036226D">
          <w:rPr>
            <w:noProof/>
            <w:webHidden/>
          </w:rPr>
          <w:fldChar w:fldCharType="end"/>
        </w:r>
      </w:hyperlink>
    </w:p>
    <w:p w14:paraId="0E340955" w14:textId="61983A03" w:rsidR="0036226D" w:rsidRDefault="00C046F9">
      <w:pPr>
        <w:pStyle w:val="Verzeichnis2"/>
        <w:tabs>
          <w:tab w:val="right" w:leader="dot" w:pos="9628"/>
        </w:tabs>
        <w:rPr>
          <w:rFonts w:hint="eastAsia"/>
          <w:noProof/>
        </w:rPr>
      </w:pPr>
      <w:hyperlink w:anchor="_Toc130360132" w:history="1">
        <w:r w:rsidR="0036226D" w:rsidRPr="00140574">
          <w:rPr>
            <w:rStyle w:val="Hyperlink"/>
            <w:noProof/>
          </w:rPr>
          <w:t>Text Block №14</w:t>
        </w:r>
        <w:r w:rsidR="0036226D">
          <w:rPr>
            <w:noProof/>
            <w:webHidden/>
          </w:rPr>
          <w:tab/>
        </w:r>
        <w:r w:rsidR="0036226D">
          <w:rPr>
            <w:noProof/>
            <w:webHidden/>
          </w:rPr>
          <w:fldChar w:fldCharType="begin"/>
        </w:r>
        <w:r w:rsidR="0036226D">
          <w:rPr>
            <w:noProof/>
            <w:webHidden/>
          </w:rPr>
          <w:instrText xml:space="preserve"> PAGEREF _Toc130360132 \h </w:instrText>
        </w:r>
        <w:r w:rsidR="0036226D">
          <w:rPr>
            <w:noProof/>
            <w:webHidden/>
          </w:rPr>
        </w:r>
        <w:r w:rsidR="0036226D">
          <w:rPr>
            <w:noProof/>
            <w:webHidden/>
          </w:rPr>
          <w:fldChar w:fldCharType="separate"/>
        </w:r>
        <w:r>
          <w:rPr>
            <w:rFonts w:hint="eastAsia"/>
            <w:noProof/>
            <w:webHidden/>
          </w:rPr>
          <w:t>33</w:t>
        </w:r>
        <w:r w:rsidR="0036226D">
          <w:rPr>
            <w:noProof/>
            <w:webHidden/>
          </w:rPr>
          <w:fldChar w:fldCharType="end"/>
        </w:r>
      </w:hyperlink>
    </w:p>
    <w:p w14:paraId="7D56C83C" w14:textId="353104BB" w:rsidR="0036226D" w:rsidRDefault="00C046F9">
      <w:pPr>
        <w:pStyle w:val="Verzeichnis2"/>
        <w:tabs>
          <w:tab w:val="right" w:leader="dot" w:pos="9628"/>
        </w:tabs>
        <w:rPr>
          <w:rFonts w:hint="eastAsia"/>
          <w:noProof/>
        </w:rPr>
      </w:pPr>
      <w:hyperlink w:anchor="_Toc130360133" w:history="1">
        <w:r w:rsidR="0036226D" w:rsidRPr="00140574">
          <w:rPr>
            <w:rStyle w:val="Hyperlink"/>
            <w:noProof/>
          </w:rPr>
          <w:t>Tabelle №14</w:t>
        </w:r>
        <w:r w:rsidR="0036226D">
          <w:rPr>
            <w:noProof/>
            <w:webHidden/>
          </w:rPr>
          <w:tab/>
        </w:r>
        <w:r w:rsidR="0036226D">
          <w:rPr>
            <w:noProof/>
            <w:webHidden/>
          </w:rPr>
          <w:fldChar w:fldCharType="begin"/>
        </w:r>
        <w:r w:rsidR="0036226D">
          <w:rPr>
            <w:noProof/>
            <w:webHidden/>
          </w:rPr>
          <w:instrText xml:space="preserve"> PAGEREF _Toc130360133 \h </w:instrText>
        </w:r>
        <w:r w:rsidR="0036226D">
          <w:rPr>
            <w:noProof/>
            <w:webHidden/>
          </w:rPr>
        </w:r>
        <w:r w:rsidR="0036226D">
          <w:rPr>
            <w:noProof/>
            <w:webHidden/>
          </w:rPr>
          <w:fldChar w:fldCharType="separate"/>
        </w:r>
        <w:r>
          <w:rPr>
            <w:rFonts w:hint="eastAsia"/>
            <w:noProof/>
            <w:webHidden/>
          </w:rPr>
          <w:t>33</w:t>
        </w:r>
        <w:r w:rsidR="0036226D">
          <w:rPr>
            <w:noProof/>
            <w:webHidden/>
          </w:rPr>
          <w:fldChar w:fldCharType="end"/>
        </w:r>
      </w:hyperlink>
    </w:p>
    <w:p w14:paraId="054C9525" w14:textId="78994F97" w:rsidR="0036226D" w:rsidRDefault="00C046F9">
      <w:pPr>
        <w:pStyle w:val="Verzeichnis3"/>
        <w:tabs>
          <w:tab w:val="right" w:leader="dot" w:pos="9628"/>
        </w:tabs>
        <w:rPr>
          <w:rFonts w:hint="eastAsia"/>
          <w:noProof/>
        </w:rPr>
      </w:pPr>
      <w:hyperlink w:anchor="_Toc130360134" w:history="1">
        <w:r w:rsidR="0036226D" w:rsidRPr="00140574">
          <w:rPr>
            <w:rStyle w:val="Hyperlink"/>
            <w:noProof/>
          </w:rPr>
          <w:t>Altersverteilung für ausgewählte Länder nach WHO: Mauritania,Mauritius,Mexico,Micronesia, Federated States of,Moldova,Monaco,Mongolia,Montenegro,Montserrat,Morocco</w:t>
        </w:r>
        <w:r w:rsidR="0036226D">
          <w:rPr>
            <w:noProof/>
            <w:webHidden/>
          </w:rPr>
          <w:tab/>
        </w:r>
        <w:r w:rsidR="0036226D">
          <w:rPr>
            <w:noProof/>
            <w:webHidden/>
          </w:rPr>
          <w:fldChar w:fldCharType="begin"/>
        </w:r>
        <w:r w:rsidR="0036226D">
          <w:rPr>
            <w:noProof/>
            <w:webHidden/>
          </w:rPr>
          <w:instrText xml:space="preserve"> PAGEREF _Toc130360134 \h </w:instrText>
        </w:r>
        <w:r w:rsidR="0036226D">
          <w:rPr>
            <w:noProof/>
            <w:webHidden/>
          </w:rPr>
        </w:r>
        <w:r w:rsidR="0036226D">
          <w:rPr>
            <w:noProof/>
            <w:webHidden/>
          </w:rPr>
          <w:fldChar w:fldCharType="separate"/>
        </w:r>
        <w:r>
          <w:rPr>
            <w:rFonts w:hint="eastAsia"/>
            <w:noProof/>
            <w:webHidden/>
          </w:rPr>
          <w:t>33</w:t>
        </w:r>
        <w:r w:rsidR="0036226D">
          <w:rPr>
            <w:noProof/>
            <w:webHidden/>
          </w:rPr>
          <w:fldChar w:fldCharType="end"/>
        </w:r>
      </w:hyperlink>
    </w:p>
    <w:p w14:paraId="66025CEB" w14:textId="1247ED3C" w:rsidR="0036226D" w:rsidRDefault="00C046F9">
      <w:pPr>
        <w:pStyle w:val="Verzeichnis2"/>
        <w:tabs>
          <w:tab w:val="right" w:leader="dot" w:pos="9628"/>
        </w:tabs>
        <w:rPr>
          <w:rFonts w:hint="eastAsia"/>
          <w:noProof/>
        </w:rPr>
      </w:pPr>
      <w:hyperlink w:anchor="_Toc130360135" w:history="1">
        <w:r w:rsidR="0036226D" w:rsidRPr="00140574">
          <w:rPr>
            <w:rStyle w:val="Hyperlink"/>
            <w:noProof/>
          </w:rPr>
          <w:t>Grafik №14</w:t>
        </w:r>
        <w:r w:rsidR="0036226D">
          <w:rPr>
            <w:noProof/>
            <w:webHidden/>
          </w:rPr>
          <w:tab/>
        </w:r>
        <w:r w:rsidR="0036226D">
          <w:rPr>
            <w:noProof/>
            <w:webHidden/>
          </w:rPr>
          <w:fldChar w:fldCharType="begin"/>
        </w:r>
        <w:r w:rsidR="0036226D">
          <w:rPr>
            <w:noProof/>
            <w:webHidden/>
          </w:rPr>
          <w:instrText xml:space="preserve"> PAGEREF _Toc130360135 \h </w:instrText>
        </w:r>
        <w:r w:rsidR="0036226D">
          <w:rPr>
            <w:noProof/>
            <w:webHidden/>
          </w:rPr>
        </w:r>
        <w:r w:rsidR="0036226D">
          <w:rPr>
            <w:noProof/>
            <w:webHidden/>
          </w:rPr>
          <w:fldChar w:fldCharType="separate"/>
        </w:r>
        <w:r>
          <w:rPr>
            <w:rFonts w:hint="eastAsia"/>
            <w:noProof/>
            <w:webHidden/>
          </w:rPr>
          <w:t>34</w:t>
        </w:r>
        <w:r w:rsidR="0036226D">
          <w:rPr>
            <w:noProof/>
            <w:webHidden/>
          </w:rPr>
          <w:fldChar w:fldCharType="end"/>
        </w:r>
      </w:hyperlink>
    </w:p>
    <w:p w14:paraId="03B39138" w14:textId="7431B442" w:rsidR="0036226D" w:rsidRDefault="00C046F9">
      <w:pPr>
        <w:pStyle w:val="Verzeichnis3"/>
        <w:tabs>
          <w:tab w:val="right" w:leader="dot" w:pos="9628"/>
        </w:tabs>
        <w:rPr>
          <w:rFonts w:hint="eastAsia"/>
          <w:noProof/>
        </w:rPr>
      </w:pPr>
      <w:hyperlink w:anchor="_Toc130360136" w:history="1">
        <w:r w:rsidR="0036226D" w:rsidRPr="00140574">
          <w:rPr>
            <w:rStyle w:val="Hyperlink"/>
            <w:noProof/>
          </w:rPr>
          <w:t>Altersverteilung für ausgewählte Länder nach WHO: Mauritania,Mauritius,Mexico,Micronesia, Federated States of,Moldova,Monaco,Mongolia,Montenegro,Montserrat,Morocco</w:t>
        </w:r>
        <w:r w:rsidR="0036226D">
          <w:rPr>
            <w:noProof/>
            <w:webHidden/>
          </w:rPr>
          <w:tab/>
        </w:r>
        <w:r w:rsidR="0036226D">
          <w:rPr>
            <w:noProof/>
            <w:webHidden/>
          </w:rPr>
          <w:fldChar w:fldCharType="begin"/>
        </w:r>
        <w:r w:rsidR="0036226D">
          <w:rPr>
            <w:noProof/>
            <w:webHidden/>
          </w:rPr>
          <w:instrText xml:space="preserve"> PAGEREF _Toc130360136 \h </w:instrText>
        </w:r>
        <w:r w:rsidR="0036226D">
          <w:rPr>
            <w:noProof/>
            <w:webHidden/>
          </w:rPr>
        </w:r>
        <w:r w:rsidR="0036226D">
          <w:rPr>
            <w:noProof/>
            <w:webHidden/>
          </w:rPr>
          <w:fldChar w:fldCharType="separate"/>
        </w:r>
        <w:r>
          <w:rPr>
            <w:rFonts w:hint="eastAsia"/>
            <w:noProof/>
            <w:webHidden/>
          </w:rPr>
          <w:t>34</w:t>
        </w:r>
        <w:r w:rsidR="0036226D">
          <w:rPr>
            <w:noProof/>
            <w:webHidden/>
          </w:rPr>
          <w:fldChar w:fldCharType="end"/>
        </w:r>
      </w:hyperlink>
    </w:p>
    <w:p w14:paraId="1AD6CFC3" w14:textId="115A9C22" w:rsidR="0036226D" w:rsidRDefault="00C046F9">
      <w:pPr>
        <w:pStyle w:val="Verzeichnis1"/>
        <w:tabs>
          <w:tab w:val="right" w:leader="dot" w:pos="9628"/>
        </w:tabs>
        <w:rPr>
          <w:rFonts w:hint="eastAsia"/>
          <w:noProof/>
        </w:rPr>
      </w:pPr>
      <w:hyperlink w:anchor="_Toc130360137" w:history="1">
        <w:r w:rsidR="0036226D" w:rsidRPr="00140574">
          <w:rPr>
            <w:rStyle w:val="Hyperlink"/>
            <w:noProof/>
          </w:rPr>
          <w:t>Bericht Block №15</w:t>
        </w:r>
        <w:r w:rsidR="0036226D">
          <w:rPr>
            <w:noProof/>
            <w:webHidden/>
          </w:rPr>
          <w:tab/>
        </w:r>
        <w:r w:rsidR="0036226D">
          <w:rPr>
            <w:noProof/>
            <w:webHidden/>
          </w:rPr>
          <w:fldChar w:fldCharType="begin"/>
        </w:r>
        <w:r w:rsidR="0036226D">
          <w:rPr>
            <w:noProof/>
            <w:webHidden/>
          </w:rPr>
          <w:instrText xml:space="preserve"> PAGEREF _Toc130360137 \h </w:instrText>
        </w:r>
        <w:r w:rsidR="0036226D">
          <w:rPr>
            <w:noProof/>
            <w:webHidden/>
          </w:rPr>
        </w:r>
        <w:r w:rsidR="0036226D">
          <w:rPr>
            <w:noProof/>
            <w:webHidden/>
          </w:rPr>
          <w:fldChar w:fldCharType="separate"/>
        </w:r>
        <w:r>
          <w:rPr>
            <w:rFonts w:hint="eastAsia"/>
            <w:noProof/>
            <w:webHidden/>
          </w:rPr>
          <w:t>35</w:t>
        </w:r>
        <w:r w:rsidR="0036226D">
          <w:rPr>
            <w:noProof/>
            <w:webHidden/>
          </w:rPr>
          <w:fldChar w:fldCharType="end"/>
        </w:r>
      </w:hyperlink>
    </w:p>
    <w:p w14:paraId="3DED2B14" w14:textId="7F71A209" w:rsidR="0036226D" w:rsidRDefault="00C046F9">
      <w:pPr>
        <w:pStyle w:val="Verzeichnis2"/>
        <w:tabs>
          <w:tab w:val="right" w:leader="dot" w:pos="9628"/>
        </w:tabs>
        <w:rPr>
          <w:rFonts w:hint="eastAsia"/>
          <w:noProof/>
        </w:rPr>
      </w:pPr>
      <w:hyperlink w:anchor="_Toc130360138" w:history="1">
        <w:r w:rsidR="0036226D" w:rsidRPr="00140574">
          <w:rPr>
            <w:rStyle w:val="Hyperlink"/>
            <w:noProof/>
          </w:rPr>
          <w:t>Text Block №15</w:t>
        </w:r>
        <w:r w:rsidR="0036226D">
          <w:rPr>
            <w:noProof/>
            <w:webHidden/>
          </w:rPr>
          <w:tab/>
        </w:r>
        <w:r w:rsidR="0036226D">
          <w:rPr>
            <w:noProof/>
            <w:webHidden/>
          </w:rPr>
          <w:fldChar w:fldCharType="begin"/>
        </w:r>
        <w:r w:rsidR="0036226D">
          <w:rPr>
            <w:noProof/>
            <w:webHidden/>
          </w:rPr>
          <w:instrText xml:space="preserve"> PAGEREF _Toc130360138 \h </w:instrText>
        </w:r>
        <w:r w:rsidR="0036226D">
          <w:rPr>
            <w:noProof/>
            <w:webHidden/>
          </w:rPr>
        </w:r>
        <w:r w:rsidR="0036226D">
          <w:rPr>
            <w:noProof/>
            <w:webHidden/>
          </w:rPr>
          <w:fldChar w:fldCharType="separate"/>
        </w:r>
        <w:r>
          <w:rPr>
            <w:rFonts w:hint="eastAsia"/>
            <w:noProof/>
            <w:webHidden/>
          </w:rPr>
          <w:t>35</w:t>
        </w:r>
        <w:r w:rsidR="0036226D">
          <w:rPr>
            <w:noProof/>
            <w:webHidden/>
          </w:rPr>
          <w:fldChar w:fldCharType="end"/>
        </w:r>
      </w:hyperlink>
    </w:p>
    <w:p w14:paraId="4E9A83CB" w14:textId="634F1B6C" w:rsidR="0036226D" w:rsidRDefault="00C046F9">
      <w:pPr>
        <w:pStyle w:val="Verzeichnis2"/>
        <w:tabs>
          <w:tab w:val="right" w:leader="dot" w:pos="9628"/>
        </w:tabs>
        <w:rPr>
          <w:rFonts w:hint="eastAsia"/>
          <w:noProof/>
        </w:rPr>
      </w:pPr>
      <w:hyperlink w:anchor="_Toc130360139" w:history="1">
        <w:r w:rsidR="0036226D" w:rsidRPr="00140574">
          <w:rPr>
            <w:rStyle w:val="Hyperlink"/>
            <w:noProof/>
          </w:rPr>
          <w:t>Tabelle №15</w:t>
        </w:r>
        <w:r w:rsidR="0036226D">
          <w:rPr>
            <w:noProof/>
            <w:webHidden/>
          </w:rPr>
          <w:tab/>
        </w:r>
        <w:r w:rsidR="0036226D">
          <w:rPr>
            <w:noProof/>
            <w:webHidden/>
          </w:rPr>
          <w:fldChar w:fldCharType="begin"/>
        </w:r>
        <w:r w:rsidR="0036226D">
          <w:rPr>
            <w:noProof/>
            <w:webHidden/>
          </w:rPr>
          <w:instrText xml:space="preserve"> PAGEREF _Toc130360139 \h </w:instrText>
        </w:r>
        <w:r w:rsidR="0036226D">
          <w:rPr>
            <w:noProof/>
            <w:webHidden/>
          </w:rPr>
        </w:r>
        <w:r w:rsidR="0036226D">
          <w:rPr>
            <w:noProof/>
            <w:webHidden/>
          </w:rPr>
          <w:fldChar w:fldCharType="separate"/>
        </w:r>
        <w:r>
          <w:rPr>
            <w:rFonts w:hint="eastAsia"/>
            <w:noProof/>
            <w:webHidden/>
          </w:rPr>
          <w:t>35</w:t>
        </w:r>
        <w:r w:rsidR="0036226D">
          <w:rPr>
            <w:noProof/>
            <w:webHidden/>
          </w:rPr>
          <w:fldChar w:fldCharType="end"/>
        </w:r>
      </w:hyperlink>
    </w:p>
    <w:p w14:paraId="18BEE14F" w14:textId="4E1907BB" w:rsidR="0036226D" w:rsidRDefault="00C046F9">
      <w:pPr>
        <w:pStyle w:val="Verzeichnis3"/>
        <w:tabs>
          <w:tab w:val="right" w:leader="dot" w:pos="9628"/>
        </w:tabs>
        <w:rPr>
          <w:rFonts w:hint="eastAsia"/>
          <w:noProof/>
        </w:rPr>
      </w:pPr>
      <w:hyperlink w:anchor="_Toc130360140" w:history="1">
        <w:r w:rsidR="0036226D" w:rsidRPr="00140574">
          <w:rPr>
            <w:rStyle w:val="Hyperlink"/>
            <w:noProof/>
          </w:rPr>
          <w:t>Altersverteilung für ausgewählte Länder nach WHO: Mozambique,Namibia,Nauru,Nepal,Netherlands,New Caledonia,New Zealand,Nicaragua,Niger,Nigeria</w:t>
        </w:r>
        <w:r w:rsidR="0036226D">
          <w:rPr>
            <w:noProof/>
            <w:webHidden/>
          </w:rPr>
          <w:tab/>
        </w:r>
        <w:r w:rsidR="0036226D">
          <w:rPr>
            <w:noProof/>
            <w:webHidden/>
          </w:rPr>
          <w:fldChar w:fldCharType="begin"/>
        </w:r>
        <w:r w:rsidR="0036226D">
          <w:rPr>
            <w:noProof/>
            <w:webHidden/>
          </w:rPr>
          <w:instrText xml:space="preserve"> PAGEREF _Toc130360140 \h </w:instrText>
        </w:r>
        <w:r w:rsidR="0036226D">
          <w:rPr>
            <w:noProof/>
            <w:webHidden/>
          </w:rPr>
        </w:r>
        <w:r w:rsidR="0036226D">
          <w:rPr>
            <w:noProof/>
            <w:webHidden/>
          </w:rPr>
          <w:fldChar w:fldCharType="separate"/>
        </w:r>
        <w:r>
          <w:rPr>
            <w:rFonts w:hint="eastAsia"/>
            <w:noProof/>
            <w:webHidden/>
          </w:rPr>
          <w:t>35</w:t>
        </w:r>
        <w:r w:rsidR="0036226D">
          <w:rPr>
            <w:noProof/>
            <w:webHidden/>
          </w:rPr>
          <w:fldChar w:fldCharType="end"/>
        </w:r>
      </w:hyperlink>
    </w:p>
    <w:p w14:paraId="6DD65004" w14:textId="0F95B81B" w:rsidR="0036226D" w:rsidRDefault="00C046F9">
      <w:pPr>
        <w:pStyle w:val="Verzeichnis2"/>
        <w:tabs>
          <w:tab w:val="right" w:leader="dot" w:pos="9628"/>
        </w:tabs>
        <w:rPr>
          <w:rFonts w:hint="eastAsia"/>
          <w:noProof/>
        </w:rPr>
      </w:pPr>
      <w:hyperlink w:anchor="_Toc130360141" w:history="1">
        <w:r w:rsidR="0036226D" w:rsidRPr="00140574">
          <w:rPr>
            <w:rStyle w:val="Hyperlink"/>
            <w:noProof/>
          </w:rPr>
          <w:t>Grafik №15</w:t>
        </w:r>
        <w:r w:rsidR="0036226D">
          <w:rPr>
            <w:noProof/>
            <w:webHidden/>
          </w:rPr>
          <w:tab/>
        </w:r>
        <w:r w:rsidR="0036226D">
          <w:rPr>
            <w:noProof/>
            <w:webHidden/>
          </w:rPr>
          <w:fldChar w:fldCharType="begin"/>
        </w:r>
        <w:r w:rsidR="0036226D">
          <w:rPr>
            <w:noProof/>
            <w:webHidden/>
          </w:rPr>
          <w:instrText xml:space="preserve"> PAGEREF _Toc130360141 \h </w:instrText>
        </w:r>
        <w:r w:rsidR="0036226D">
          <w:rPr>
            <w:noProof/>
            <w:webHidden/>
          </w:rPr>
        </w:r>
        <w:r w:rsidR="0036226D">
          <w:rPr>
            <w:noProof/>
            <w:webHidden/>
          </w:rPr>
          <w:fldChar w:fldCharType="separate"/>
        </w:r>
        <w:r>
          <w:rPr>
            <w:rFonts w:hint="eastAsia"/>
            <w:noProof/>
            <w:webHidden/>
          </w:rPr>
          <w:t>36</w:t>
        </w:r>
        <w:r w:rsidR="0036226D">
          <w:rPr>
            <w:noProof/>
            <w:webHidden/>
          </w:rPr>
          <w:fldChar w:fldCharType="end"/>
        </w:r>
      </w:hyperlink>
    </w:p>
    <w:p w14:paraId="51C88BC2" w14:textId="78882D3A" w:rsidR="0036226D" w:rsidRDefault="00C046F9">
      <w:pPr>
        <w:pStyle w:val="Verzeichnis3"/>
        <w:tabs>
          <w:tab w:val="right" w:leader="dot" w:pos="9628"/>
        </w:tabs>
        <w:rPr>
          <w:rFonts w:hint="eastAsia"/>
          <w:noProof/>
        </w:rPr>
      </w:pPr>
      <w:hyperlink w:anchor="_Toc130360142" w:history="1">
        <w:r w:rsidR="0036226D" w:rsidRPr="00140574">
          <w:rPr>
            <w:rStyle w:val="Hyperlink"/>
            <w:noProof/>
          </w:rPr>
          <w:t>Altersverteilung für ausgewählte Länder nach WHO: Mozambique,Namibia,Nauru,Nepal,Netherlands,New Caledonia,New Zealand,Nicaragua,Niger,Nigeria</w:t>
        </w:r>
        <w:r w:rsidR="0036226D">
          <w:rPr>
            <w:noProof/>
            <w:webHidden/>
          </w:rPr>
          <w:tab/>
        </w:r>
        <w:r w:rsidR="0036226D">
          <w:rPr>
            <w:noProof/>
            <w:webHidden/>
          </w:rPr>
          <w:fldChar w:fldCharType="begin"/>
        </w:r>
        <w:r w:rsidR="0036226D">
          <w:rPr>
            <w:noProof/>
            <w:webHidden/>
          </w:rPr>
          <w:instrText xml:space="preserve"> PAGEREF _Toc130360142 \h </w:instrText>
        </w:r>
        <w:r w:rsidR="0036226D">
          <w:rPr>
            <w:noProof/>
            <w:webHidden/>
          </w:rPr>
        </w:r>
        <w:r w:rsidR="0036226D">
          <w:rPr>
            <w:noProof/>
            <w:webHidden/>
          </w:rPr>
          <w:fldChar w:fldCharType="separate"/>
        </w:r>
        <w:r>
          <w:rPr>
            <w:rFonts w:hint="eastAsia"/>
            <w:noProof/>
            <w:webHidden/>
          </w:rPr>
          <w:t>36</w:t>
        </w:r>
        <w:r w:rsidR="0036226D">
          <w:rPr>
            <w:noProof/>
            <w:webHidden/>
          </w:rPr>
          <w:fldChar w:fldCharType="end"/>
        </w:r>
      </w:hyperlink>
    </w:p>
    <w:p w14:paraId="15A6774F" w14:textId="656F1EB2" w:rsidR="0036226D" w:rsidRDefault="00C046F9">
      <w:pPr>
        <w:pStyle w:val="Verzeichnis1"/>
        <w:tabs>
          <w:tab w:val="right" w:leader="dot" w:pos="9628"/>
        </w:tabs>
        <w:rPr>
          <w:rFonts w:hint="eastAsia"/>
          <w:noProof/>
        </w:rPr>
      </w:pPr>
      <w:hyperlink w:anchor="_Toc130360143" w:history="1">
        <w:r w:rsidR="0036226D" w:rsidRPr="00140574">
          <w:rPr>
            <w:rStyle w:val="Hyperlink"/>
            <w:noProof/>
          </w:rPr>
          <w:t>Bericht Block №16</w:t>
        </w:r>
        <w:r w:rsidR="0036226D">
          <w:rPr>
            <w:noProof/>
            <w:webHidden/>
          </w:rPr>
          <w:tab/>
        </w:r>
        <w:r w:rsidR="0036226D">
          <w:rPr>
            <w:noProof/>
            <w:webHidden/>
          </w:rPr>
          <w:fldChar w:fldCharType="begin"/>
        </w:r>
        <w:r w:rsidR="0036226D">
          <w:rPr>
            <w:noProof/>
            <w:webHidden/>
          </w:rPr>
          <w:instrText xml:space="preserve"> PAGEREF _Toc130360143 \h </w:instrText>
        </w:r>
        <w:r w:rsidR="0036226D">
          <w:rPr>
            <w:noProof/>
            <w:webHidden/>
          </w:rPr>
        </w:r>
        <w:r w:rsidR="0036226D">
          <w:rPr>
            <w:noProof/>
            <w:webHidden/>
          </w:rPr>
          <w:fldChar w:fldCharType="separate"/>
        </w:r>
        <w:r>
          <w:rPr>
            <w:rFonts w:hint="eastAsia"/>
            <w:noProof/>
            <w:webHidden/>
          </w:rPr>
          <w:t>37</w:t>
        </w:r>
        <w:r w:rsidR="0036226D">
          <w:rPr>
            <w:noProof/>
            <w:webHidden/>
          </w:rPr>
          <w:fldChar w:fldCharType="end"/>
        </w:r>
      </w:hyperlink>
    </w:p>
    <w:p w14:paraId="2E3BBF68" w14:textId="6B6A417B" w:rsidR="0036226D" w:rsidRDefault="00C046F9">
      <w:pPr>
        <w:pStyle w:val="Verzeichnis2"/>
        <w:tabs>
          <w:tab w:val="right" w:leader="dot" w:pos="9628"/>
        </w:tabs>
        <w:rPr>
          <w:rFonts w:hint="eastAsia"/>
          <w:noProof/>
        </w:rPr>
      </w:pPr>
      <w:hyperlink w:anchor="_Toc130360144" w:history="1">
        <w:r w:rsidR="0036226D" w:rsidRPr="00140574">
          <w:rPr>
            <w:rStyle w:val="Hyperlink"/>
            <w:noProof/>
          </w:rPr>
          <w:t>Text Block №16</w:t>
        </w:r>
        <w:r w:rsidR="0036226D">
          <w:rPr>
            <w:noProof/>
            <w:webHidden/>
          </w:rPr>
          <w:tab/>
        </w:r>
        <w:r w:rsidR="0036226D">
          <w:rPr>
            <w:noProof/>
            <w:webHidden/>
          </w:rPr>
          <w:fldChar w:fldCharType="begin"/>
        </w:r>
        <w:r w:rsidR="0036226D">
          <w:rPr>
            <w:noProof/>
            <w:webHidden/>
          </w:rPr>
          <w:instrText xml:space="preserve"> PAGEREF _Toc130360144 \h </w:instrText>
        </w:r>
        <w:r w:rsidR="0036226D">
          <w:rPr>
            <w:noProof/>
            <w:webHidden/>
          </w:rPr>
        </w:r>
        <w:r w:rsidR="0036226D">
          <w:rPr>
            <w:noProof/>
            <w:webHidden/>
          </w:rPr>
          <w:fldChar w:fldCharType="separate"/>
        </w:r>
        <w:r>
          <w:rPr>
            <w:rFonts w:hint="eastAsia"/>
            <w:noProof/>
            <w:webHidden/>
          </w:rPr>
          <w:t>37</w:t>
        </w:r>
        <w:r w:rsidR="0036226D">
          <w:rPr>
            <w:noProof/>
            <w:webHidden/>
          </w:rPr>
          <w:fldChar w:fldCharType="end"/>
        </w:r>
      </w:hyperlink>
    </w:p>
    <w:p w14:paraId="452ACAFA" w14:textId="6718980E" w:rsidR="0036226D" w:rsidRDefault="00C046F9">
      <w:pPr>
        <w:pStyle w:val="Verzeichnis2"/>
        <w:tabs>
          <w:tab w:val="right" w:leader="dot" w:pos="9628"/>
        </w:tabs>
        <w:rPr>
          <w:rFonts w:hint="eastAsia"/>
          <w:noProof/>
        </w:rPr>
      </w:pPr>
      <w:hyperlink w:anchor="_Toc130360145" w:history="1">
        <w:r w:rsidR="0036226D" w:rsidRPr="00140574">
          <w:rPr>
            <w:rStyle w:val="Hyperlink"/>
            <w:noProof/>
          </w:rPr>
          <w:t>Tabelle №16</w:t>
        </w:r>
        <w:r w:rsidR="0036226D">
          <w:rPr>
            <w:noProof/>
            <w:webHidden/>
          </w:rPr>
          <w:tab/>
        </w:r>
        <w:r w:rsidR="0036226D">
          <w:rPr>
            <w:noProof/>
            <w:webHidden/>
          </w:rPr>
          <w:fldChar w:fldCharType="begin"/>
        </w:r>
        <w:r w:rsidR="0036226D">
          <w:rPr>
            <w:noProof/>
            <w:webHidden/>
          </w:rPr>
          <w:instrText xml:space="preserve"> PAGEREF _Toc130360145 \h </w:instrText>
        </w:r>
        <w:r w:rsidR="0036226D">
          <w:rPr>
            <w:noProof/>
            <w:webHidden/>
          </w:rPr>
        </w:r>
        <w:r w:rsidR="0036226D">
          <w:rPr>
            <w:noProof/>
            <w:webHidden/>
          </w:rPr>
          <w:fldChar w:fldCharType="separate"/>
        </w:r>
        <w:r>
          <w:rPr>
            <w:rFonts w:hint="eastAsia"/>
            <w:noProof/>
            <w:webHidden/>
          </w:rPr>
          <w:t>37</w:t>
        </w:r>
        <w:r w:rsidR="0036226D">
          <w:rPr>
            <w:noProof/>
            <w:webHidden/>
          </w:rPr>
          <w:fldChar w:fldCharType="end"/>
        </w:r>
      </w:hyperlink>
    </w:p>
    <w:p w14:paraId="15B9BCA1" w14:textId="2D225477" w:rsidR="0036226D" w:rsidRDefault="00C046F9">
      <w:pPr>
        <w:pStyle w:val="Verzeichnis3"/>
        <w:tabs>
          <w:tab w:val="right" w:leader="dot" w:pos="9628"/>
        </w:tabs>
        <w:rPr>
          <w:rFonts w:hint="eastAsia"/>
          <w:noProof/>
        </w:rPr>
      </w:pPr>
      <w:hyperlink w:anchor="_Toc130360146" w:history="1">
        <w:r w:rsidR="0036226D" w:rsidRPr="00140574">
          <w:rPr>
            <w:rStyle w:val="Hyperlink"/>
            <w:noProof/>
          </w:rPr>
          <w:t>Altersverteilung für ausgewählte Länder nach WHO: Northern Mariana Islands,Norway,Oman,Pakistan,Palau,Panama,Papua New Guinea,Paraguay,Peru,Philippines</w:t>
        </w:r>
        <w:r w:rsidR="0036226D">
          <w:rPr>
            <w:noProof/>
            <w:webHidden/>
          </w:rPr>
          <w:tab/>
        </w:r>
        <w:r w:rsidR="0036226D">
          <w:rPr>
            <w:noProof/>
            <w:webHidden/>
          </w:rPr>
          <w:fldChar w:fldCharType="begin"/>
        </w:r>
        <w:r w:rsidR="0036226D">
          <w:rPr>
            <w:noProof/>
            <w:webHidden/>
          </w:rPr>
          <w:instrText xml:space="preserve"> PAGEREF _Toc130360146 \h </w:instrText>
        </w:r>
        <w:r w:rsidR="0036226D">
          <w:rPr>
            <w:noProof/>
            <w:webHidden/>
          </w:rPr>
        </w:r>
        <w:r w:rsidR="0036226D">
          <w:rPr>
            <w:noProof/>
            <w:webHidden/>
          </w:rPr>
          <w:fldChar w:fldCharType="separate"/>
        </w:r>
        <w:r>
          <w:rPr>
            <w:rFonts w:hint="eastAsia"/>
            <w:noProof/>
            <w:webHidden/>
          </w:rPr>
          <w:t>37</w:t>
        </w:r>
        <w:r w:rsidR="0036226D">
          <w:rPr>
            <w:noProof/>
            <w:webHidden/>
          </w:rPr>
          <w:fldChar w:fldCharType="end"/>
        </w:r>
      </w:hyperlink>
    </w:p>
    <w:p w14:paraId="11861DDF" w14:textId="7535C195" w:rsidR="0036226D" w:rsidRDefault="00C046F9">
      <w:pPr>
        <w:pStyle w:val="Verzeichnis2"/>
        <w:tabs>
          <w:tab w:val="right" w:leader="dot" w:pos="9628"/>
        </w:tabs>
        <w:rPr>
          <w:rFonts w:hint="eastAsia"/>
          <w:noProof/>
        </w:rPr>
      </w:pPr>
      <w:hyperlink w:anchor="_Toc130360147" w:history="1">
        <w:r w:rsidR="0036226D" w:rsidRPr="00140574">
          <w:rPr>
            <w:rStyle w:val="Hyperlink"/>
            <w:noProof/>
          </w:rPr>
          <w:t>Grafik №16</w:t>
        </w:r>
        <w:r w:rsidR="0036226D">
          <w:rPr>
            <w:noProof/>
            <w:webHidden/>
          </w:rPr>
          <w:tab/>
        </w:r>
        <w:r w:rsidR="0036226D">
          <w:rPr>
            <w:noProof/>
            <w:webHidden/>
          </w:rPr>
          <w:fldChar w:fldCharType="begin"/>
        </w:r>
        <w:r w:rsidR="0036226D">
          <w:rPr>
            <w:noProof/>
            <w:webHidden/>
          </w:rPr>
          <w:instrText xml:space="preserve"> PAGEREF _Toc130360147 \h </w:instrText>
        </w:r>
        <w:r w:rsidR="0036226D">
          <w:rPr>
            <w:noProof/>
            <w:webHidden/>
          </w:rPr>
        </w:r>
        <w:r w:rsidR="0036226D">
          <w:rPr>
            <w:noProof/>
            <w:webHidden/>
          </w:rPr>
          <w:fldChar w:fldCharType="separate"/>
        </w:r>
        <w:r>
          <w:rPr>
            <w:rFonts w:hint="eastAsia"/>
            <w:noProof/>
            <w:webHidden/>
          </w:rPr>
          <w:t>38</w:t>
        </w:r>
        <w:r w:rsidR="0036226D">
          <w:rPr>
            <w:noProof/>
            <w:webHidden/>
          </w:rPr>
          <w:fldChar w:fldCharType="end"/>
        </w:r>
      </w:hyperlink>
    </w:p>
    <w:p w14:paraId="61349C06" w14:textId="68A317DF" w:rsidR="0036226D" w:rsidRDefault="00C046F9">
      <w:pPr>
        <w:pStyle w:val="Verzeichnis3"/>
        <w:tabs>
          <w:tab w:val="right" w:leader="dot" w:pos="9628"/>
        </w:tabs>
        <w:rPr>
          <w:rFonts w:hint="eastAsia"/>
          <w:noProof/>
        </w:rPr>
      </w:pPr>
      <w:hyperlink w:anchor="_Toc130360148" w:history="1">
        <w:r w:rsidR="0036226D" w:rsidRPr="00140574">
          <w:rPr>
            <w:rStyle w:val="Hyperlink"/>
            <w:noProof/>
          </w:rPr>
          <w:t>Altersverteilung für ausgewählte Länder nach WHO: Northern Mariana Islands,Norway,Oman,Pakistan,Palau,Panama,Papua New Guinea,Paraguay,Peru,Philippines</w:t>
        </w:r>
        <w:r w:rsidR="0036226D">
          <w:rPr>
            <w:noProof/>
            <w:webHidden/>
          </w:rPr>
          <w:tab/>
        </w:r>
        <w:r w:rsidR="0036226D">
          <w:rPr>
            <w:noProof/>
            <w:webHidden/>
          </w:rPr>
          <w:fldChar w:fldCharType="begin"/>
        </w:r>
        <w:r w:rsidR="0036226D">
          <w:rPr>
            <w:noProof/>
            <w:webHidden/>
          </w:rPr>
          <w:instrText xml:space="preserve"> PAGEREF _Toc130360148 \h </w:instrText>
        </w:r>
        <w:r w:rsidR="0036226D">
          <w:rPr>
            <w:noProof/>
            <w:webHidden/>
          </w:rPr>
        </w:r>
        <w:r w:rsidR="0036226D">
          <w:rPr>
            <w:noProof/>
            <w:webHidden/>
          </w:rPr>
          <w:fldChar w:fldCharType="separate"/>
        </w:r>
        <w:r>
          <w:rPr>
            <w:rFonts w:hint="eastAsia"/>
            <w:noProof/>
            <w:webHidden/>
          </w:rPr>
          <w:t>38</w:t>
        </w:r>
        <w:r w:rsidR="0036226D">
          <w:rPr>
            <w:noProof/>
            <w:webHidden/>
          </w:rPr>
          <w:fldChar w:fldCharType="end"/>
        </w:r>
      </w:hyperlink>
    </w:p>
    <w:p w14:paraId="3A526BDF" w14:textId="15103DDB" w:rsidR="0036226D" w:rsidRDefault="00C046F9">
      <w:pPr>
        <w:pStyle w:val="Verzeichnis1"/>
        <w:tabs>
          <w:tab w:val="right" w:leader="dot" w:pos="9628"/>
        </w:tabs>
        <w:rPr>
          <w:rFonts w:hint="eastAsia"/>
          <w:noProof/>
        </w:rPr>
      </w:pPr>
      <w:hyperlink w:anchor="_Toc130360149" w:history="1">
        <w:r w:rsidR="0036226D" w:rsidRPr="00140574">
          <w:rPr>
            <w:rStyle w:val="Hyperlink"/>
            <w:noProof/>
          </w:rPr>
          <w:t>Bericht Block №17</w:t>
        </w:r>
        <w:r w:rsidR="0036226D">
          <w:rPr>
            <w:noProof/>
            <w:webHidden/>
          </w:rPr>
          <w:tab/>
        </w:r>
        <w:r w:rsidR="0036226D">
          <w:rPr>
            <w:noProof/>
            <w:webHidden/>
          </w:rPr>
          <w:fldChar w:fldCharType="begin"/>
        </w:r>
        <w:r w:rsidR="0036226D">
          <w:rPr>
            <w:noProof/>
            <w:webHidden/>
          </w:rPr>
          <w:instrText xml:space="preserve"> PAGEREF _Toc130360149 \h </w:instrText>
        </w:r>
        <w:r w:rsidR="0036226D">
          <w:rPr>
            <w:noProof/>
            <w:webHidden/>
          </w:rPr>
        </w:r>
        <w:r w:rsidR="0036226D">
          <w:rPr>
            <w:noProof/>
            <w:webHidden/>
          </w:rPr>
          <w:fldChar w:fldCharType="separate"/>
        </w:r>
        <w:r>
          <w:rPr>
            <w:rFonts w:hint="eastAsia"/>
            <w:noProof/>
            <w:webHidden/>
          </w:rPr>
          <w:t>39</w:t>
        </w:r>
        <w:r w:rsidR="0036226D">
          <w:rPr>
            <w:noProof/>
            <w:webHidden/>
          </w:rPr>
          <w:fldChar w:fldCharType="end"/>
        </w:r>
      </w:hyperlink>
    </w:p>
    <w:p w14:paraId="07010DC0" w14:textId="4A5A102F" w:rsidR="0036226D" w:rsidRDefault="00C046F9">
      <w:pPr>
        <w:pStyle w:val="Verzeichnis2"/>
        <w:tabs>
          <w:tab w:val="right" w:leader="dot" w:pos="9628"/>
        </w:tabs>
        <w:rPr>
          <w:rFonts w:hint="eastAsia"/>
          <w:noProof/>
        </w:rPr>
      </w:pPr>
      <w:hyperlink w:anchor="_Toc130360150" w:history="1">
        <w:r w:rsidR="0036226D" w:rsidRPr="00140574">
          <w:rPr>
            <w:rStyle w:val="Hyperlink"/>
            <w:noProof/>
          </w:rPr>
          <w:t>Text Block №17</w:t>
        </w:r>
        <w:r w:rsidR="0036226D">
          <w:rPr>
            <w:noProof/>
            <w:webHidden/>
          </w:rPr>
          <w:tab/>
        </w:r>
        <w:r w:rsidR="0036226D">
          <w:rPr>
            <w:noProof/>
            <w:webHidden/>
          </w:rPr>
          <w:fldChar w:fldCharType="begin"/>
        </w:r>
        <w:r w:rsidR="0036226D">
          <w:rPr>
            <w:noProof/>
            <w:webHidden/>
          </w:rPr>
          <w:instrText xml:space="preserve"> PAGEREF _Toc130360150 \h </w:instrText>
        </w:r>
        <w:r w:rsidR="0036226D">
          <w:rPr>
            <w:noProof/>
            <w:webHidden/>
          </w:rPr>
        </w:r>
        <w:r w:rsidR="0036226D">
          <w:rPr>
            <w:noProof/>
            <w:webHidden/>
          </w:rPr>
          <w:fldChar w:fldCharType="separate"/>
        </w:r>
        <w:r>
          <w:rPr>
            <w:rFonts w:hint="eastAsia"/>
            <w:noProof/>
            <w:webHidden/>
          </w:rPr>
          <w:t>39</w:t>
        </w:r>
        <w:r w:rsidR="0036226D">
          <w:rPr>
            <w:noProof/>
            <w:webHidden/>
          </w:rPr>
          <w:fldChar w:fldCharType="end"/>
        </w:r>
      </w:hyperlink>
    </w:p>
    <w:p w14:paraId="4E793A05" w14:textId="3699C638" w:rsidR="0036226D" w:rsidRDefault="00C046F9">
      <w:pPr>
        <w:pStyle w:val="Verzeichnis2"/>
        <w:tabs>
          <w:tab w:val="right" w:leader="dot" w:pos="9628"/>
        </w:tabs>
        <w:rPr>
          <w:rFonts w:hint="eastAsia"/>
          <w:noProof/>
        </w:rPr>
      </w:pPr>
      <w:hyperlink w:anchor="_Toc130360151" w:history="1">
        <w:r w:rsidR="0036226D" w:rsidRPr="00140574">
          <w:rPr>
            <w:rStyle w:val="Hyperlink"/>
            <w:noProof/>
          </w:rPr>
          <w:t>Tabelle №17</w:t>
        </w:r>
        <w:r w:rsidR="0036226D">
          <w:rPr>
            <w:noProof/>
            <w:webHidden/>
          </w:rPr>
          <w:tab/>
        </w:r>
        <w:r w:rsidR="0036226D">
          <w:rPr>
            <w:noProof/>
            <w:webHidden/>
          </w:rPr>
          <w:fldChar w:fldCharType="begin"/>
        </w:r>
        <w:r w:rsidR="0036226D">
          <w:rPr>
            <w:noProof/>
            <w:webHidden/>
          </w:rPr>
          <w:instrText xml:space="preserve"> PAGEREF _Toc130360151 \h </w:instrText>
        </w:r>
        <w:r w:rsidR="0036226D">
          <w:rPr>
            <w:noProof/>
            <w:webHidden/>
          </w:rPr>
        </w:r>
        <w:r w:rsidR="0036226D">
          <w:rPr>
            <w:noProof/>
            <w:webHidden/>
          </w:rPr>
          <w:fldChar w:fldCharType="separate"/>
        </w:r>
        <w:r>
          <w:rPr>
            <w:rFonts w:hint="eastAsia"/>
            <w:noProof/>
            <w:webHidden/>
          </w:rPr>
          <w:t>39</w:t>
        </w:r>
        <w:r w:rsidR="0036226D">
          <w:rPr>
            <w:noProof/>
            <w:webHidden/>
          </w:rPr>
          <w:fldChar w:fldCharType="end"/>
        </w:r>
      </w:hyperlink>
    </w:p>
    <w:p w14:paraId="1BB39F4B" w14:textId="391216F0" w:rsidR="0036226D" w:rsidRDefault="00C046F9">
      <w:pPr>
        <w:pStyle w:val="Verzeichnis3"/>
        <w:tabs>
          <w:tab w:val="right" w:leader="dot" w:pos="9628"/>
        </w:tabs>
        <w:rPr>
          <w:rFonts w:hint="eastAsia"/>
          <w:noProof/>
        </w:rPr>
      </w:pPr>
      <w:hyperlink w:anchor="_Toc130360152" w:history="1">
        <w:r w:rsidR="0036226D" w:rsidRPr="00140574">
          <w:rPr>
            <w:rStyle w:val="Hyperlink"/>
            <w:noProof/>
          </w:rPr>
          <w:t>Altersverteilung für ausgewählte Länder nach WHO: Poland,Portugal,Puerto Rico,Qatar,Romania,Russia,Rwanda,Saint Barthelemy,Saint Helena, Ascension, and Tristan da,Saint Kitts and Nevis</w:t>
        </w:r>
        <w:r w:rsidR="0036226D">
          <w:rPr>
            <w:noProof/>
            <w:webHidden/>
          </w:rPr>
          <w:tab/>
        </w:r>
        <w:r w:rsidR="0036226D">
          <w:rPr>
            <w:noProof/>
            <w:webHidden/>
          </w:rPr>
          <w:fldChar w:fldCharType="begin"/>
        </w:r>
        <w:r w:rsidR="0036226D">
          <w:rPr>
            <w:noProof/>
            <w:webHidden/>
          </w:rPr>
          <w:instrText xml:space="preserve"> PAGEREF _Toc130360152 \h </w:instrText>
        </w:r>
        <w:r w:rsidR="0036226D">
          <w:rPr>
            <w:noProof/>
            <w:webHidden/>
          </w:rPr>
        </w:r>
        <w:r w:rsidR="0036226D">
          <w:rPr>
            <w:noProof/>
            <w:webHidden/>
          </w:rPr>
          <w:fldChar w:fldCharType="separate"/>
        </w:r>
        <w:r>
          <w:rPr>
            <w:rFonts w:hint="eastAsia"/>
            <w:noProof/>
            <w:webHidden/>
          </w:rPr>
          <w:t>39</w:t>
        </w:r>
        <w:r w:rsidR="0036226D">
          <w:rPr>
            <w:noProof/>
            <w:webHidden/>
          </w:rPr>
          <w:fldChar w:fldCharType="end"/>
        </w:r>
      </w:hyperlink>
    </w:p>
    <w:p w14:paraId="54F2D30A" w14:textId="4B4A335B" w:rsidR="0036226D" w:rsidRDefault="00C046F9">
      <w:pPr>
        <w:pStyle w:val="Verzeichnis2"/>
        <w:tabs>
          <w:tab w:val="right" w:leader="dot" w:pos="9628"/>
        </w:tabs>
        <w:rPr>
          <w:rFonts w:hint="eastAsia"/>
          <w:noProof/>
        </w:rPr>
      </w:pPr>
      <w:hyperlink w:anchor="_Toc130360153" w:history="1">
        <w:r w:rsidR="0036226D" w:rsidRPr="00140574">
          <w:rPr>
            <w:rStyle w:val="Hyperlink"/>
            <w:noProof/>
          </w:rPr>
          <w:t>Grafik №17</w:t>
        </w:r>
        <w:r w:rsidR="0036226D">
          <w:rPr>
            <w:noProof/>
            <w:webHidden/>
          </w:rPr>
          <w:tab/>
        </w:r>
        <w:r w:rsidR="0036226D">
          <w:rPr>
            <w:noProof/>
            <w:webHidden/>
          </w:rPr>
          <w:fldChar w:fldCharType="begin"/>
        </w:r>
        <w:r w:rsidR="0036226D">
          <w:rPr>
            <w:noProof/>
            <w:webHidden/>
          </w:rPr>
          <w:instrText xml:space="preserve"> PAGEREF _Toc130360153 \h </w:instrText>
        </w:r>
        <w:r w:rsidR="0036226D">
          <w:rPr>
            <w:noProof/>
            <w:webHidden/>
          </w:rPr>
        </w:r>
        <w:r w:rsidR="0036226D">
          <w:rPr>
            <w:noProof/>
            <w:webHidden/>
          </w:rPr>
          <w:fldChar w:fldCharType="separate"/>
        </w:r>
        <w:r>
          <w:rPr>
            <w:rFonts w:hint="eastAsia"/>
            <w:noProof/>
            <w:webHidden/>
          </w:rPr>
          <w:t>40</w:t>
        </w:r>
        <w:r w:rsidR="0036226D">
          <w:rPr>
            <w:noProof/>
            <w:webHidden/>
          </w:rPr>
          <w:fldChar w:fldCharType="end"/>
        </w:r>
      </w:hyperlink>
    </w:p>
    <w:p w14:paraId="02971BD3" w14:textId="561F0935" w:rsidR="0036226D" w:rsidRDefault="00C046F9">
      <w:pPr>
        <w:pStyle w:val="Verzeichnis3"/>
        <w:tabs>
          <w:tab w:val="right" w:leader="dot" w:pos="9628"/>
        </w:tabs>
        <w:rPr>
          <w:rFonts w:hint="eastAsia"/>
          <w:noProof/>
        </w:rPr>
      </w:pPr>
      <w:hyperlink w:anchor="_Toc130360154" w:history="1">
        <w:r w:rsidR="0036226D" w:rsidRPr="00140574">
          <w:rPr>
            <w:rStyle w:val="Hyperlink"/>
            <w:noProof/>
          </w:rPr>
          <w:t>Altersverteilung für ausgewählte Länder nach WHO: Poland,Portugal,Puerto Rico,Qatar,Romania,Russia,Rwanda,Saint Barthelemy,Saint Helena, Ascension, and Tristan da,Saint Kitts and Nevis</w:t>
        </w:r>
        <w:r w:rsidR="0036226D">
          <w:rPr>
            <w:noProof/>
            <w:webHidden/>
          </w:rPr>
          <w:tab/>
        </w:r>
        <w:r w:rsidR="0036226D">
          <w:rPr>
            <w:noProof/>
            <w:webHidden/>
          </w:rPr>
          <w:fldChar w:fldCharType="begin"/>
        </w:r>
        <w:r w:rsidR="0036226D">
          <w:rPr>
            <w:noProof/>
            <w:webHidden/>
          </w:rPr>
          <w:instrText xml:space="preserve"> PAGEREF _Toc130360154 \h </w:instrText>
        </w:r>
        <w:r w:rsidR="0036226D">
          <w:rPr>
            <w:noProof/>
            <w:webHidden/>
          </w:rPr>
        </w:r>
        <w:r w:rsidR="0036226D">
          <w:rPr>
            <w:noProof/>
            <w:webHidden/>
          </w:rPr>
          <w:fldChar w:fldCharType="separate"/>
        </w:r>
        <w:r>
          <w:rPr>
            <w:rFonts w:hint="eastAsia"/>
            <w:noProof/>
            <w:webHidden/>
          </w:rPr>
          <w:t>40</w:t>
        </w:r>
        <w:r w:rsidR="0036226D">
          <w:rPr>
            <w:noProof/>
            <w:webHidden/>
          </w:rPr>
          <w:fldChar w:fldCharType="end"/>
        </w:r>
      </w:hyperlink>
    </w:p>
    <w:p w14:paraId="7A13246C" w14:textId="45FFC32F" w:rsidR="0036226D" w:rsidRDefault="00C046F9">
      <w:pPr>
        <w:pStyle w:val="Verzeichnis1"/>
        <w:tabs>
          <w:tab w:val="right" w:leader="dot" w:pos="9628"/>
        </w:tabs>
        <w:rPr>
          <w:rFonts w:hint="eastAsia"/>
          <w:noProof/>
        </w:rPr>
      </w:pPr>
      <w:hyperlink w:anchor="_Toc130360155" w:history="1">
        <w:r w:rsidR="0036226D" w:rsidRPr="00140574">
          <w:rPr>
            <w:rStyle w:val="Hyperlink"/>
            <w:noProof/>
          </w:rPr>
          <w:t>Bericht Block №18</w:t>
        </w:r>
        <w:r w:rsidR="0036226D">
          <w:rPr>
            <w:noProof/>
            <w:webHidden/>
          </w:rPr>
          <w:tab/>
        </w:r>
        <w:r w:rsidR="0036226D">
          <w:rPr>
            <w:noProof/>
            <w:webHidden/>
          </w:rPr>
          <w:fldChar w:fldCharType="begin"/>
        </w:r>
        <w:r w:rsidR="0036226D">
          <w:rPr>
            <w:noProof/>
            <w:webHidden/>
          </w:rPr>
          <w:instrText xml:space="preserve"> PAGEREF _Toc130360155 \h </w:instrText>
        </w:r>
        <w:r w:rsidR="0036226D">
          <w:rPr>
            <w:noProof/>
            <w:webHidden/>
          </w:rPr>
        </w:r>
        <w:r w:rsidR="0036226D">
          <w:rPr>
            <w:noProof/>
            <w:webHidden/>
          </w:rPr>
          <w:fldChar w:fldCharType="separate"/>
        </w:r>
        <w:r>
          <w:rPr>
            <w:rFonts w:hint="eastAsia"/>
            <w:noProof/>
            <w:webHidden/>
          </w:rPr>
          <w:t>41</w:t>
        </w:r>
        <w:r w:rsidR="0036226D">
          <w:rPr>
            <w:noProof/>
            <w:webHidden/>
          </w:rPr>
          <w:fldChar w:fldCharType="end"/>
        </w:r>
      </w:hyperlink>
    </w:p>
    <w:p w14:paraId="4B693AF9" w14:textId="2CBDBE06" w:rsidR="0036226D" w:rsidRDefault="00C046F9">
      <w:pPr>
        <w:pStyle w:val="Verzeichnis2"/>
        <w:tabs>
          <w:tab w:val="right" w:leader="dot" w:pos="9628"/>
        </w:tabs>
        <w:rPr>
          <w:rFonts w:hint="eastAsia"/>
          <w:noProof/>
        </w:rPr>
      </w:pPr>
      <w:hyperlink w:anchor="_Toc130360156" w:history="1">
        <w:r w:rsidR="0036226D" w:rsidRPr="00140574">
          <w:rPr>
            <w:rStyle w:val="Hyperlink"/>
            <w:noProof/>
          </w:rPr>
          <w:t>Text Block №18</w:t>
        </w:r>
        <w:r w:rsidR="0036226D">
          <w:rPr>
            <w:noProof/>
            <w:webHidden/>
          </w:rPr>
          <w:tab/>
        </w:r>
        <w:r w:rsidR="0036226D">
          <w:rPr>
            <w:noProof/>
            <w:webHidden/>
          </w:rPr>
          <w:fldChar w:fldCharType="begin"/>
        </w:r>
        <w:r w:rsidR="0036226D">
          <w:rPr>
            <w:noProof/>
            <w:webHidden/>
          </w:rPr>
          <w:instrText xml:space="preserve"> PAGEREF _Toc130360156 \h </w:instrText>
        </w:r>
        <w:r w:rsidR="0036226D">
          <w:rPr>
            <w:noProof/>
            <w:webHidden/>
          </w:rPr>
        </w:r>
        <w:r w:rsidR="0036226D">
          <w:rPr>
            <w:noProof/>
            <w:webHidden/>
          </w:rPr>
          <w:fldChar w:fldCharType="separate"/>
        </w:r>
        <w:r>
          <w:rPr>
            <w:rFonts w:hint="eastAsia"/>
            <w:noProof/>
            <w:webHidden/>
          </w:rPr>
          <w:t>41</w:t>
        </w:r>
        <w:r w:rsidR="0036226D">
          <w:rPr>
            <w:noProof/>
            <w:webHidden/>
          </w:rPr>
          <w:fldChar w:fldCharType="end"/>
        </w:r>
      </w:hyperlink>
    </w:p>
    <w:p w14:paraId="1F08370E" w14:textId="6FDE15BB" w:rsidR="0036226D" w:rsidRDefault="00C046F9">
      <w:pPr>
        <w:pStyle w:val="Verzeichnis2"/>
        <w:tabs>
          <w:tab w:val="right" w:leader="dot" w:pos="9628"/>
        </w:tabs>
        <w:rPr>
          <w:rFonts w:hint="eastAsia"/>
          <w:noProof/>
        </w:rPr>
      </w:pPr>
      <w:hyperlink w:anchor="_Toc130360157" w:history="1">
        <w:r w:rsidR="0036226D" w:rsidRPr="00140574">
          <w:rPr>
            <w:rStyle w:val="Hyperlink"/>
            <w:noProof/>
          </w:rPr>
          <w:t>Tabelle №18</w:t>
        </w:r>
        <w:r w:rsidR="0036226D">
          <w:rPr>
            <w:noProof/>
            <w:webHidden/>
          </w:rPr>
          <w:tab/>
        </w:r>
        <w:r w:rsidR="0036226D">
          <w:rPr>
            <w:noProof/>
            <w:webHidden/>
          </w:rPr>
          <w:fldChar w:fldCharType="begin"/>
        </w:r>
        <w:r w:rsidR="0036226D">
          <w:rPr>
            <w:noProof/>
            <w:webHidden/>
          </w:rPr>
          <w:instrText xml:space="preserve"> PAGEREF _Toc130360157 \h </w:instrText>
        </w:r>
        <w:r w:rsidR="0036226D">
          <w:rPr>
            <w:noProof/>
            <w:webHidden/>
          </w:rPr>
        </w:r>
        <w:r w:rsidR="0036226D">
          <w:rPr>
            <w:noProof/>
            <w:webHidden/>
          </w:rPr>
          <w:fldChar w:fldCharType="separate"/>
        </w:r>
        <w:r>
          <w:rPr>
            <w:rFonts w:hint="eastAsia"/>
            <w:noProof/>
            <w:webHidden/>
          </w:rPr>
          <w:t>41</w:t>
        </w:r>
        <w:r w:rsidR="0036226D">
          <w:rPr>
            <w:noProof/>
            <w:webHidden/>
          </w:rPr>
          <w:fldChar w:fldCharType="end"/>
        </w:r>
      </w:hyperlink>
    </w:p>
    <w:p w14:paraId="1934CA56" w14:textId="02A91EE7" w:rsidR="0036226D" w:rsidRDefault="00C046F9">
      <w:pPr>
        <w:pStyle w:val="Verzeichnis3"/>
        <w:tabs>
          <w:tab w:val="right" w:leader="dot" w:pos="9628"/>
        </w:tabs>
        <w:rPr>
          <w:rFonts w:hint="eastAsia"/>
          <w:noProof/>
        </w:rPr>
      </w:pPr>
      <w:hyperlink w:anchor="_Toc130360158" w:history="1">
        <w:r w:rsidR="0036226D" w:rsidRPr="00140574">
          <w:rPr>
            <w:rStyle w:val="Hyperlink"/>
            <w:noProof/>
          </w:rPr>
          <w:t>Altersverteilung für ausgewählte Länder nach WHO: Saint Lucia,Saint Martin,Saint Pierre and Miquelon,Saint Vincent and the Grenadines,Samoa,San Marino,Sao Tome and Principe,Saudi Arabia,Senegal,Serb</w:t>
        </w:r>
        <w:r w:rsidR="0036226D">
          <w:rPr>
            <w:noProof/>
            <w:webHidden/>
          </w:rPr>
          <w:tab/>
        </w:r>
        <w:r w:rsidR="0036226D">
          <w:rPr>
            <w:noProof/>
            <w:webHidden/>
          </w:rPr>
          <w:fldChar w:fldCharType="begin"/>
        </w:r>
        <w:r w:rsidR="0036226D">
          <w:rPr>
            <w:noProof/>
            <w:webHidden/>
          </w:rPr>
          <w:instrText xml:space="preserve"> PAGEREF _Toc130360158 \h </w:instrText>
        </w:r>
        <w:r w:rsidR="0036226D">
          <w:rPr>
            <w:noProof/>
            <w:webHidden/>
          </w:rPr>
        </w:r>
        <w:r w:rsidR="0036226D">
          <w:rPr>
            <w:noProof/>
            <w:webHidden/>
          </w:rPr>
          <w:fldChar w:fldCharType="separate"/>
        </w:r>
        <w:r>
          <w:rPr>
            <w:rFonts w:hint="eastAsia"/>
            <w:noProof/>
            <w:webHidden/>
          </w:rPr>
          <w:t>41</w:t>
        </w:r>
        <w:r w:rsidR="0036226D">
          <w:rPr>
            <w:noProof/>
            <w:webHidden/>
          </w:rPr>
          <w:fldChar w:fldCharType="end"/>
        </w:r>
      </w:hyperlink>
    </w:p>
    <w:p w14:paraId="19430C34" w14:textId="52F9699E" w:rsidR="0036226D" w:rsidRDefault="00C046F9">
      <w:pPr>
        <w:pStyle w:val="Verzeichnis2"/>
        <w:tabs>
          <w:tab w:val="right" w:leader="dot" w:pos="9628"/>
        </w:tabs>
        <w:rPr>
          <w:rFonts w:hint="eastAsia"/>
          <w:noProof/>
        </w:rPr>
      </w:pPr>
      <w:hyperlink w:anchor="_Toc130360159" w:history="1">
        <w:r w:rsidR="0036226D" w:rsidRPr="00140574">
          <w:rPr>
            <w:rStyle w:val="Hyperlink"/>
            <w:noProof/>
          </w:rPr>
          <w:t>Grafik №18</w:t>
        </w:r>
        <w:r w:rsidR="0036226D">
          <w:rPr>
            <w:noProof/>
            <w:webHidden/>
          </w:rPr>
          <w:tab/>
        </w:r>
        <w:r w:rsidR="0036226D">
          <w:rPr>
            <w:noProof/>
            <w:webHidden/>
          </w:rPr>
          <w:fldChar w:fldCharType="begin"/>
        </w:r>
        <w:r w:rsidR="0036226D">
          <w:rPr>
            <w:noProof/>
            <w:webHidden/>
          </w:rPr>
          <w:instrText xml:space="preserve"> PAGEREF _Toc130360159 \h </w:instrText>
        </w:r>
        <w:r w:rsidR="0036226D">
          <w:rPr>
            <w:noProof/>
            <w:webHidden/>
          </w:rPr>
        </w:r>
        <w:r w:rsidR="0036226D">
          <w:rPr>
            <w:noProof/>
            <w:webHidden/>
          </w:rPr>
          <w:fldChar w:fldCharType="separate"/>
        </w:r>
        <w:r>
          <w:rPr>
            <w:rFonts w:hint="eastAsia"/>
            <w:noProof/>
            <w:webHidden/>
          </w:rPr>
          <w:t>42</w:t>
        </w:r>
        <w:r w:rsidR="0036226D">
          <w:rPr>
            <w:noProof/>
            <w:webHidden/>
          </w:rPr>
          <w:fldChar w:fldCharType="end"/>
        </w:r>
      </w:hyperlink>
    </w:p>
    <w:p w14:paraId="3C37DAE4" w14:textId="050217B6" w:rsidR="0036226D" w:rsidRDefault="00C046F9">
      <w:pPr>
        <w:pStyle w:val="Verzeichnis3"/>
        <w:tabs>
          <w:tab w:val="right" w:leader="dot" w:pos="9628"/>
        </w:tabs>
        <w:rPr>
          <w:rFonts w:hint="eastAsia"/>
          <w:noProof/>
        </w:rPr>
      </w:pPr>
      <w:hyperlink w:anchor="_Toc130360160" w:history="1">
        <w:r w:rsidR="0036226D" w:rsidRPr="00140574">
          <w:rPr>
            <w:rStyle w:val="Hyperlink"/>
            <w:noProof/>
          </w:rPr>
          <w:t>Altersverteilung für ausgewählte Länder nach WHO: Saint Lucia,Saint Martin,Saint Pierre and Miquelon,Saint Vincent and the Grenadines,Samoa,San Marino,Sao Tome and Principe,Saudi Arabia,Senegal,Serb</w:t>
        </w:r>
        <w:r w:rsidR="0036226D">
          <w:rPr>
            <w:noProof/>
            <w:webHidden/>
          </w:rPr>
          <w:tab/>
        </w:r>
        <w:r w:rsidR="0036226D">
          <w:rPr>
            <w:noProof/>
            <w:webHidden/>
          </w:rPr>
          <w:fldChar w:fldCharType="begin"/>
        </w:r>
        <w:r w:rsidR="0036226D">
          <w:rPr>
            <w:noProof/>
            <w:webHidden/>
          </w:rPr>
          <w:instrText xml:space="preserve"> PAGEREF _Toc130360160 \h </w:instrText>
        </w:r>
        <w:r w:rsidR="0036226D">
          <w:rPr>
            <w:noProof/>
            <w:webHidden/>
          </w:rPr>
        </w:r>
        <w:r w:rsidR="0036226D">
          <w:rPr>
            <w:noProof/>
            <w:webHidden/>
          </w:rPr>
          <w:fldChar w:fldCharType="separate"/>
        </w:r>
        <w:r>
          <w:rPr>
            <w:rFonts w:hint="eastAsia"/>
            <w:noProof/>
            <w:webHidden/>
          </w:rPr>
          <w:t>42</w:t>
        </w:r>
        <w:r w:rsidR="0036226D">
          <w:rPr>
            <w:noProof/>
            <w:webHidden/>
          </w:rPr>
          <w:fldChar w:fldCharType="end"/>
        </w:r>
      </w:hyperlink>
    </w:p>
    <w:p w14:paraId="45D538EA" w14:textId="0BE789C1" w:rsidR="0036226D" w:rsidRDefault="00C046F9">
      <w:pPr>
        <w:pStyle w:val="Verzeichnis1"/>
        <w:tabs>
          <w:tab w:val="right" w:leader="dot" w:pos="9628"/>
        </w:tabs>
        <w:rPr>
          <w:rFonts w:hint="eastAsia"/>
          <w:noProof/>
        </w:rPr>
      </w:pPr>
      <w:hyperlink w:anchor="_Toc130360161" w:history="1">
        <w:r w:rsidR="0036226D" w:rsidRPr="00140574">
          <w:rPr>
            <w:rStyle w:val="Hyperlink"/>
            <w:noProof/>
          </w:rPr>
          <w:t>Bericht Block №19</w:t>
        </w:r>
        <w:r w:rsidR="0036226D">
          <w:rPr>
            <w:noProof/>
            <w:webHidden/>
          </w:rPr>
          <w:tab/>
        </w:r>
        <w:r w:rsidR="0036226D">
          <w:rPr>
            <w:noProof/>
            <w:webHidden/>
          </w:rPr>
          <w:fldChar w:fldCharType="begin"/>
        </w:r>
        <w:r w:rsidR="0036226D">
          <w:rPr>
            <w:noProof/>
            <w:webHidden/>
          </w:rPr>
          <w:instrText xml:space="preserve"> PAGEREF _Toc130360161 \h </w:instrText>
        </w:r>
        <w:r w:rsidR="0036226D">
          <w:rPr>
            <w:noProof/>
            <w:webHidden/>
          </w:rPr>
        </w:r>
        <w:r w:rsidR="0036226D">
          <w:rPr>
            <w:noProof/>
            <w:webHidden/>
          </w:rPr>
          <w:fldChar w:fldCharType="separate"/>
        </w:r>
        <w:r>
          <w:rPr>
            <w:rFonts w:hint="eastAsia"/>
            <w:noProof/>
            <w:webHidden/>
          </w:rPr>
          <w:t>43</w:t>
        </w:r>
        <w:r w:rsidR="0036226D">
          <w:rPr>
            <w:noProof/>
            <w:webHidden/>
          </w:rPr>
          <w:fldChar w:fldCharType="end"/>
        </w:r>
      </w:hyperlink>
    </w:p>
    <w:p w14:paraId="1FF54BEA" w14:textId="27500095" w:rsidR="0036226D" w:rsidRDefault="00C046F9">
      <w:pPr>
        <w:pStyle w:val="Verzeichnis2"/>
        <w:tabs>
          <w:tab w:val="right" w:leader="dot" w:pos="9628"/>
        </w:tabs>
        <w:rPr>
          <w:rFonts w:hint="eastAsia"/>
          <w:noProof/>
        </w:rPr>
      </w:pPr>
      <w:hyperlink w:anchor="_Toc130360162" w:history="1">
        <w:r w:rsidR="0036226D" w:rsidRPr="00140574">
          <w:rPr>
            <w:rStyle w:val="Hyperlink"/>
            <w:noProof/>
          </w:rPr>
          <w:t>Text Block №19</w:t>
        </w:r>
        <w:r w:rsidR="0036226D">
          <w:rPr>
            <w:noProof/>
            <w:webHidden/>
          </w:rPr>
          <w:tab/>
        </w:r>
        <w:r w:rsidR="0036226D">
          <w:rPr>
            <w:noProof/>
            <w:webHidden/>
          </w:rPr>
          <w:fldChar w:fldCharType="begin"/>
        </w:r>
        <w:r w:rsidR="0036226D">
          <w:rPr>
            <w:noProof/>
            <w:webHidden/>
          </w:rPr>
          <w:instrText xml:space="preserve"> PAGEREF _Toc130360162 \h </w:instrText>
        </w:r>
        <w:r w:rsidR="0036226D">
          <w:rPr>
            <w:noProof/>
            <w:webHidden/>
          </w:rPr>
        </w:r>
        <w:r w:rsidR="0036226D">
          <w:rPr>
            <w:noProof/>
            <w:webHidden/>
          </w:rPr>
          <w:fldChar w:fldCharType="separate"/>
        </w:r>
        <w:r>
          <w:rPr>
            <w:rFonts w:hint="eastAsia"/>
            <w:noProof/>
            <w:webHidden/>
          </w:rPr>
          <w:t>43</w:t>
        </w:r>
        <w:r w:rsidR="0036226D">
          <w:rPr>
            <w:noProof/>
            <w:webHidden/>
          </w:rPr>
          <w:fldChar w:fldCharType="end"/>
        </w:r>
      </w:hyperlink>
    </w:p>
    <w:p w14:paraId="206E20DC" w14:textId="17FC93E1" w:rsidR="0036226D" w:rsidRDefault="00C046F9">
      <w:pPr>
        <w:pStyle w:val="Verzeichnis2"/>
        <w:tabs>
          <w:tab w:val="right" w:leader="dot" w:pos="9628"/>
        </w:tabs>
        <w:rPr>
          <w:rFonts w:hint="eastAsia"/>
          <w:noProof/>
        </w:rPr>
      </w:pPr>
      <w:hyperlink w:anchor="_Toc130360163" w:history="1">
        <w:r w:rsidR="0036226D" w:rsidRPr="00140574">
          <w:rPr>
            <w:rStyle w:val="Hyperlink"/>
            <w:noProof/>
          </w:rPr>
          <w:t>Tabelle №19</w:t>
        </w:r>
        <w:r w:rsidR="0036226D">
          <w:rPr>
            <w:noProof/>
            <w:webHidden/>
          </w:rPr>
          <w:tab/>
        </w:r>
        <w:r w:rsidR="0036226D">
          <w:rPr>
            <w:noProof/>
            <w:webHidden/>
          </w:rPr>
          <w:fldChar w:fldCharType="begin"/>
        </w:r>
        <w:r w:rsidR="0036226D">
          <w:rPr>
            <w:noProof/>
            <w:webHidden/>
          </w:rPr>
          <w:instrText xml:space="preserve"> PAGEREF _Toc130360163 \h </w:instrText>
        </w:r>
        <w:r w:rsidR="0036226D">
          <w:rPr>
            <w:noProof/>
            <w:webHidden/>
          </w:rPr>
        </w:r>
        <w:r w:rsidR="0036226D">
          <w:rPr>
            <w:noProof/>
            <w:webHidden/>
          </w:rPr>
          <w:fldChar w:fldCharType="separate"/>
        </w:r>
        <w:r>
          <w:rPr>
            <w:rFonts w:hint="eastAsia"/>
            <w:noProof/>
            <w:webHidden/>
          </w:rPr>
          <w:t>43</w:t>
        </w:r>
        <w:r w:rsidR="0036226D">
          <w:rPr>
            <w:noProof/>
            <w:webHidden/>
          </w:rPr>
          <w:fldChar w:fldCharType="end"/>
        </w:r>
      </w:hyperlink>
    </w:p>
    <w:p w14:paraId="3BEF4B06" w14:textId="5C05FE7E" w:rsidR="0036226D" w:rsidRDefault="00C046F9">
      <w:pPr>
        <w:pStyle w:val="Verzeichnis3"/>
        <w:tabs>
          <w:tab w:val="right" w:leader="dot" w:pos="9628"/>
        </w:tabs>
        <w:rPr>
          <w:rFonts w:hint="eastAsia"/>
          <w:noProof/>
        </w:rPr>
      </w:pPr>
      <w:hyperlink w:anchor="_Toc130360164" w:history="1">
        <w:r w:rsidR="0036226D" w:rsidRPr="00140574">
          <w:rPr>
            <w:rStyle w:val="Hyperlink"/>
            <w:noProof/>
          </w:rPr>
          <w:t>Altersverteilung für ausgewählte Länder nach WHO: Seychelles,Sierra Leone,Singapore,Sint Maarten,Slovakia,Slovenia,Solomon Islands,Somalia,South Africa,South Sudan</w:t>
        </w:r>
        <w:r w:rsidR="0036226D">
          <w:rPr>
            <w:noProof/>
            <w:webHidden/>
          </w:rPr>
          <w:tab/>
        </w:r>
        <w:r w:rsidR="0036226D">
          <w:rPr>
            <w:noProof/>
            <w:webHidden/>
          </w:rPr>
          <w:fldChar w:fldCharType="begin"/>
        </w:r>
        <w:r w:rsidR="0036226D">
          <w:rPr>
            <w:noProof/>
            <w:webHidden/>
          </w:rPr>
          <w:instrText xml:space="preserve"> PAGEREF _Toc130360164 \h </w:instrText>
        </w:r>
        <w:r w:rsidR="0036226D">
          <w:rPr>
            <w:noProof/>
            <w:webHidden/>
          </w:rPr>
        </w:r>
        <w:r w:rsidR="0036226D">
          <w:rPr>
            <w:noProof/>
            <w:webHidden/>
          </w:rPr>
          <w:fldChar w:fldCharType="separate"/>
        </w:r>
        <w:r>
          <w:rPr>
            <w:rFonts w:hint="eastAsia"/>
            <w:noProof/>
            <w:webHidden/>
          </w:rPr>
          <w:t>43</w:t>
        </w:r>
        <w:r w:rsidR="0036226D">
          <w:rPr>
            <w:noProof/>
            <w:webHidden/>
          </w:rPr>
          <w:fldChar w:fldCharType="end"/>
        </w:r>
      </w:hyperlink>
    </w:p>
    <w:p w14:paraId="661DFA5F" w14:textId="5D201941" w:rsidR="0036226D" w:rsidRDefault="00C046F9">
      <w:pPr>
        <w:pStyle w:val="Verzeichnis2"/>
        <w:tabs>
          <w:tab w:val="right" w:leader="dot" w:pos="9628"/>
        </w:tabs>
        <w:rPr>
          <w:rFonts w:hint="eastAsia"/>
          <w:noProof/>
        </w:rPr>
      </w:pPr>
      <w:hyperlink w:anchor="_Toc130360165" w:history="1">
        <w:r w:rsidR="0036226D" w:rsidRPr="00140574">
          <w:rPr>
            <w:rStyle w:val="Hyperlink"/>
            <w:noProof/>
          </w:rPr>
          <w:t>Grafik №19</w:t>
        </w:r>
        <w:r w:rsidR="0036226D">
          <w:rPr>
            <w:noProof/>
            <w:webHidden/>
          </w:rPr>
          <w:tab/>
        </w:r>
        <w:r w:rsidR="0036226D">
          <w:rPr>
            <w:noProof/>
            <w:webHidden/>
          </w:rPr>
          <w:fldChar w:fldCharType="begin"/>
        </w:r>
        <w:r w:rsidR="0036226D">
          <w:rPr>
            <w:noProof/>
            <w:webHidden/>
          </w:rPr>
          <w:instrText xml:space="preserve"> PAGEREF _Toc130360165 \h </w:instrText>
        </w:r>
        <w:r w:rsidR="0036226D">
          <w:rPr>
            <w:noProof/>
            <w:webHidden/>
          </w:rPr>
        </w:r>
        <w:r w:rsidR="0036226D">
          <w:rPr>
            <w:noProof/>
            <w:webHidden/>
          </w:rPr>
          <w:fldChar w:fldCharType="separate"/>
        </w:r>
        <w:r>
          <w:rPr>
            <w:rFonts w:hint="eastAsia"/>
            <w:noProof/>
            <w:webHidden/>
          </w:rPr>
          <w:t>44</w:t>
        </w:r>
        <w:r w:rsidR="0036226D">
          <w:rPr>
            <w:noProof/>
            <w:webHidden/>
          </w:rPr>
          <w:fldChar w:fldCharType="end"/>
        </w:r>
      </w:hyperlink>
    </w:p>
    <w:p w14:paraId="271AFC82" w14:textId="46769804" w:rsidR="0036226D" w:rsidRDefault="00C046F9">
      <w:pPr>
        <w:pStyle w:val="Verzeichnis3"/>
        <w:tabs>
          <w:tab w:val="right" w:leader="dot" w:pos="9628"/>
        </w:tabs>
        <w:rPr>
          <w:rFonts w:hint="eastAsia"/>
          <w:noProof/>
        </w:rPr>
      </w:pPr>
      <w:hyperlink w:anchor="_Toc130360166" w:history="1">
        <w:r w:rsidR="0036226D" w:rsidRPr="00140574">
          <w:rPr>
            <w:rStyle w:val="Hyperlink"/>
            <w:noProof/>
          </w:rPr>
          <w:t>Altersverteilung für ausgewählte Länder nach WHO: Seychelles,Sierra Leone,Singapore,Sint Maarten,Slovakia,Slovenia,Solomon Islands,Somalia,South Africa,South Sudan</w:t>
        </w:r>
        <w:r w:rsidR="0036226D">
          <w:rPr>
            <w:noProof/>
            <w:webHidden/>
          </w:rPr>
          <w:tab/>
        </w:r>
        <w:r w:rsidR="0036226D">
          <w:rPr>
            <w:noProof/>
            <w:webHidden/>
          </w:rPr>
          <w:fldChar w:fldCharType="begin"/>
        </w:r>
        <w:r w:rsidR="0036226D">
          <w:rPr>
            <w:noProof/>
            <w:webHidden/>
          </w:rPr>
          <w:instrText xml:space="preserve"> PAGEREF _Toc130360166 \h </w:instrText>
        </w:r>
        <w:r w:rsidR="0036226D">
          <w:rPr>
            <w:noProof/>
            <w:webHidden/>
          </w:rPr>
        </w:r>
        <w:r w:rsidR="0036226D">
          <w:rPr>
            <w:noProof/>
            <w:webHidden/>
          </w:rPr>
          <w:fldChar w:fldCharType="separate"/>
        </w:r>
        <w:r>
          <w:rPr>
            <w:rFonts w:hint="eastAsia"/>
            <w:noProof/>
            <w:webHidden/>
          </w:rPr>
          <w:t>44</w:t>
        </w:r>
        <w:r w:rsidR="0036226D">
          <w:rPr>
            <w:noProof/>
            <w:webHidden/>
          </w:rPr>
          <w:fldChar w:fldCharType="end"/>
        </w:r>
      </w:hyperlink>
    </w:p>
    <w:p w14:paraId="5155D394" w14:textId="38A9DF2D" w:rsidR="0036226D" w:rsidRDefault="00C046F9">
      <w:pPr>
        <w:pStyle w:val="Verzeichnis1"/>
        <w:tabs>
          <w:tab w:val="right" w:leader="dot" w:pos="9628"/>
        </w:tabs>
        <w:rPr>
          <w:rFonts w:hint="eastAsia"/>
          <w:noProof/>
        </w:rPr>
      </w:pPr>
      <w:hyperlink w:anchor="_Toc130360167" w:history="1">
        <w:r w:rsidR="0036226D" w:rsidRPr="00140574">
          <w:rPr>
            <w:rStyle w:val="Hyperlink"/>
            <w:noProof/>
          </w:rPr>
          <w:t>Bericht Block №20</w:t>
        </w:r>
        <w:r w:rsidR="0036226D">
          <w:rPr>
            <w:noProof/>
            <w:webHidden/>
          </w:rPr>
          <w:tab/>
        </w:r>
        <w:r w:rsidR="0036226D">
          <w:rPr>
            <w:noProof/>
            <w:webHidden/>
          </w:rPr>
          <w:fldChar w:fldCharType="begin"/>
        </w:r>
        <w:r w:rsidR="0036226D">
          <w:rPr>
            <w:noProof/>
            <w:webHidden/>
          </w:rPr>
          <w:instrText xml:space="preserve"> PAGEREF _Toc130360167 \h </w:instrText>
        </w:r>
        <w:r w:rsidR="0036226D">
          <w:rPr>
            <w:noProof/>
            <w:webHidden/>
          </w:rPr>
        </w:r>
        <w:r w:rsidR="0036226D">
          <w:rPr>
            <w:noProof/>
            <w:webHidden/>
          </w:rPr>
          <w:fldChar w:fldCharType="separate"/>
        </w:r>
        <w:r>
          <w:rPr>
            <w:rFonts w:hint="eastAsia"/>
            <w:noProof/>
            <w:webHidden/>
          </w:rPr>
          <w:t>45</w:t>
        </w:r>
        <w:r w:rsidR="0036226D">
          <w:rPr>
            <w:noProof/>
            <w:webHidden/>
          </w:rPr>
          <w:fldChar w:fldCharType="end"/>
        </w:r>
      </w:hyperlink>
    </w:p>
    <w:p w14:paraId="64A2B220" w14:textId="2049E32F" w:rsidR="0036226D" w:rsidRDefault="00C046F9">
      <w:pPr>
        <w:pStyle w:val="Verzeichnis2"/>
        <w:tabs>
          <w:tab w:val="right" w:leader="dot" w:pos="9628"/>
        </w:tabs>
        <w:rPr>
          <w:rFonts w:hint="eastAsia"/>
          <w:noProof/>
        </w:rPr>
      </w:pPr>
      <w:hyperlink w:anchor="_Toc130360168" w:history="1">
        <w:r w:rsidR="0036226D" w:rsidRPr="00140574">
          <w:rPr>
            <w:rStyle w:val="Hyperlink"/>
            <w:noProof/>
          </w:rPr>
          <w:t>Text Block №20</w:t>
        </w:r>
        <w:r w:rsidR="0036226D">
          <w:rPr>
            <w:noProof/>
            <w:webHidden/>
          </w:rPr>
          <w:tab/>
        </w:r>
        <w:r w:rsidR="0036226D">
          <w:rPr>
            <w:noProof/>
            <w:webHidden/>
          </w:rPr>
          <w:fldChar w:fldCharType="begin"/>
        </w:r>
        <w:r w:rsidR="0036226D">
          <w:rPr>
            <w:noProof/>
            <w:webHidden/>
          </w:rPr>
          <w:instrText xml:space="preserve"> PAGEREF _Toc130360168 \h </w:instrText>
        </w:r>
        <w:r w:rsidR="0036226D">
          <w:rPr>
            <w:noProof/>
            <w:webHidden/>
          </w:rPr>
        </w:r>
        <w:r w:rsidR="0036226D">
          <w:rPr>
            <w:noProof/>
            <w:webHidden/>
          </w:rPr>
          <w:fldChar w:fldCharType="separate"/>
        </w:r>
        <w:r>
          <w:rPr>
            <w:rFonts w:hint="eastAsia"/>
            <w:noProof/>
            <w:webHidden/>
          </w:rPr>
          <w:t>45</w:t>
        </w:r>
        <w:r w:rsidR="0036226D">
          <w:rPr>
            <w:noProof/>
            <w:webHidden/>
          </w:rPr>
          <w:fldChar w:fldCharType="end"/>
        </w:r>
      </w:hyperlink>
    </w:p>
    <w:p w14:paraId="50985BE7" w14:textId="241368C6" w:rsidR="0036226D" w:rsidRDefault="00C046F9">
      <w:pPr>
        <w:pStyle w:val="Verzeichnis2"/>
        <w:tabs>
          <w:tab w:val="right" w:leader="dot" w:pos="9628"/>
        </w:tabs>
        <w:rPr>
          <w:rFonts w:hint="eastAsia"/>
          <w:noProof/>
        </w:rPr>
      </w:pPr>
      <w:hyperlink w:anchor="_Toc130360169" w:history="1">
        <w:r w:rsidR="0036226D" w:rsidRPr="00140574">
          <w:rPr>
            <w:rStyle w:val="Hyperlink"/>
            <w:noProof/>
          </w:rPr>
          <w:t>Tabelle №20</w:t>
        </w:r>
        <w:r w:rsidR="0036226D">
          <w:rPr>
            <w:noProof/>
            <w:webHidden/>
          </w:rPr>
          <w:tab/>
        </w:r>
        <w:r w:rsidR="0036226D">
          <w:rPr>
            <w:noProof/>
            <w:webHidden/>
          </w:rPr>
          <w:fldChar w:fldCharType="begin"/>
        </w:r>
        <w:r w:rsidR="0036226D">
          <w:rPr>
            <w:noProof/>
            <w:webHidden/>
          </w:rPr>
          <w:instrText xml:space="preserve"> PAGEREF _Toc130360169 \h </w:instrText>
        </w:r>
        <w:r w:rsidR="0036226D">
          <w:rPr>
            <w:noProof/>
            <w:webHidden/>
          </w:rPr>
        </w:r>
        <w:r w:rsidR="0036226D">
          <w:rPr>
            <w:noProof/>
            <w:webHidden/>
          </w:rPr>
          <w:fldChar w:fldCharType="separate"/>
        </w:r>
        <w:r>
          <w:rPr>
            <w:rFonts w:hint="eastAsia"/>
            <w:noProof/>
            <w:webHidden/>
          </w:rPr>
          <w:t>45</w:t>
        </w:r>
        <w:r w:rsidR="0036226D">
          <w:rPr>
            <w:noProof/>
            <w:webHidden/>
          </w:rPr>
          <w:fldChar w:fldCharType="end"/>
        </w:r>
      </w:hyperlink>
    </w:p>
    <w:p w14:paraId="000A8470" w14:textId="06EF60CC" w:rsidR="0036226D" w:rsidRDefault="00C046F9">
      <w:pPr>
        <w:pStyle w:val="Verzeichnis3"/>
        <w:tabs>
          <w:tab w:val="right" w:leader="dot" w:pos="9628"/>
        </w:tabs>
        <w:rPr>
          <w:rFonts w:hint="eastAsia"/>
          <w:noProof/>
        </w:rPr>
      </w:pPr>
      <w:hyperlink w:anchor="_Toc130360170" w:history="1">
        <w:r w:rsidR="0036226D" w:rsidRPr="00140574">
          <w:rPr>
            <w:rStyle w:val="Hyperlink"/>
            <w:noProof/>
          </w:rPr>
          <w:t>Altersverteilung für ausgewählte Länder nach WHO: Spain,Sri Lanka,Sudan,Suriname,Swaziland,Sweden,Switzerland,Syria,Taiwan,Tajikistan</w:t>
        </w:r>
        <w:r w:rsidR="0036226D">
          <w:rPr>
            <w:noProof/>
            <w:webHidden/>
          </w:rPr>
          <w:tab/>
        </w:r>
        <w:r w:rsidR="0036226D">
          <w:rPr>
            <w:noProof/>
            <w:webHidden/>
          </w:rPr>
          <w:fldChar w:fldCharType="begin"/>
        </w:r>
        <w:r w:rsidR="0036226D">
          <w:rPr>
            <w:noProof/>
            <w:webHidden/>
          </w:rPr>
          <w:instrText xml:space="preserve"> PAGEREF _Toc130360170 \h </w:instrText>
        </w:r>
        <w:r w:rsidR="0036226D">
          <w:rPr>
            <w:noProof/>
            <w:webHidden/>
          </w:rPr>
        </w:r>
        <w:r w:rsidR="0036226D">
          <w:rPr>
            <w:noProof/>
            <w:webHidden/>
          </w:rPr>
          <w:fldChar w:fldCharType="separate"/>
        </w:r>
        <w:r>
          <w:rPr>
            <w:rFonts w:hint="eastAsia"/>
            <w:noProof/>
            <w:webHidden/>
          </w:rPr>
          <w:t>45</w:t>
        </w:r>
        <w:r w:rsidR="0036226D">
          <w:rPr>
            <w:noProof/>
            <w:webHidden/>
          </w:rPr>
          <w:fldChar w:fldCharType="end"/>
        </w:r>
      </w:hyperlink>
    </w:p>
    <w:p w14:paraId="2E877629" w14:textId="306A8E7F" w:rsidR="0036226D" w:rsidRDefault="00C046F9">
      <w:pPr>
        <w:pStyle w:val="Verzeichnis2"/>
        <w:tabs>
          <w:tab w:val="right" w:leader="dot" w:pos="9628"/>
        </w:tabs>
        <w:rPr>
          <w:rFonts w:hint="eastAsia"/>
          <w:noProof/>
        </w:rPr>
      </w:pPr>
      <w:hyperlink w:anchor="_Toc130360171" w:history="1">
        <w:r w:rsidR="0036226D" w:rsidRPr="00140574">
          <w:rPr>
            <w:rStyle w:val="Hyperlink"/>
            <w:noProof/>
          </w:rPr>
          <w:t>Grafik №20</w:t>
        </w:r>
        <w:r w:rsidR="0036226D">
          <w:rPr>
            <w:noProof/>
            <w:webHidden/>
          </w:rPr>
          <w:tab/>
        </w:r>
        <w:r w:rsidR="0036226D">
          <w:rPr>
            <w:noProof/>
            <w:webHidden/>
          </w:rPr>
          <w:fldChar w:fldCharType="begin"/>
        </w:r>
        <w:r w:rsidR="0036226D">
          <w:rPr>
            <w:noProof/>
            <w:webHidden/>
          </w:rPr>
          <w:instrText xml:space="preserve"> PAGEREF _Toc130360171 \h </w:instrText>
        </w:r>
        <w:r w:rsidR="0036226D">
          <w:rPr>
            <w:noProof/>
            <w:webHidden/>
          </w:rPr>
        </w:r>
        <w:r w:rsidR="0036226D">
          <w:rPr>
            <w:noProof/>
            <w:webHidden/>
          </w:rPr>
          <w:fldChar w:fldCharType="separate"/>
        </w:r>
        <w:r>
          <w:rPr>
            <w:rFonts w:hint="eastAsia"/>
            <w:noProof/>
            <w:webHidden/>
          </w:rPr>
          <w:t>46</w:t>
        </w:r>
        <w:r w:rsidR="0036226D">
          <w:rPr>
            <w:noProof/>
            <w:webHidden/>
          </w:rPr>
          <w:fldChar w:fldCharType="end"/>
        </w:r>
      </w:hyperlink>
    </w:p>
    <w:p w14:paraId="1DCCC296" w14:textId="4E202C5C" w:rsidR="0036226D" w:rsidRDefault="00C046F9">
      <w:pPr>
        <w:pStyle w:val="Verzeichnis3"/>
        <w:tabs>
          <w:tab w:val="right" w:leader="dot" w:pos="9628"/>
        </w:tabs>
        <w:rPr>
          <w:rFonts w:hint="eastAsia"/>
          <w:noProof/>
        </w:rPr>
      </w:pPr>
      <w:hyperlink w:anchor="_Toc130360172" w:history="1">
        <w:r w:rsidR="0036226D" w:rsidRPr="00140574">
          <w:rPr>
            <w:rStyle w:val="Hyperlink"/>
            <w:noProof/>
          </w:rPr>
          <w:t>Altersverteilung für ausgewählte Länder nach WHO: Spain,Sri Lanka,Sudan,Suriname,Swaziland,Sweden,Switzerland,Syria,Taiwan,Tajikistan</w:t>
        </w:r>
        <w:r w:rsidR="0036226D">
          <w:rPr>
            <w:noProof/>
            <w:webHidden/>
          </w:rPr>
          <w:tab/>
        </w:r>
        <w:r w:rsidR="0036226D">
          <w:rPr>
            <w:noProof/>
            <w:webHidden/>
          </w:rPr>
          <w:fldChar w:fldCharType="begin"/>
        </w:r>
        <w:r w:rsidR="0036226D">
          <w:rPr>
            <w:noProof/>
            <w:webHidden/>
          </w:rPr>
          <w:instrText xml:space="preserve"> PAGEREF _Toc130360172 \h </w:instrText>
        </w:r>
        <w:r w:rsidR="0036226D">
          <w:rPr>
            <w:noProof/>
            <w:webHidden/>
          </w:rPr>
        </w:r>
        <w:r w:rsidR="0036226D">
          <w:rPr>
            <w:noProof/>
            <w:webHidden/>
          </w:rPr>
          <w:fldChar w:fldCharType="separate"/>
        </w:r>
        <w:r>
          <w:rPr>
            <w:rFonts w:hint="eastAsia"/>
            <w:noProof/>
            <w:webHidden/>
          </w:rPr>
          <w:t>46</w:t>
        </w:r>
        <w:r w:rsidR="0036226D">
          <w:rPr>
            <w:noProof/>
            <w:webHidden/>
          </w:rPr>
          <w:fldChar w:fldCharType="end"/>
        </w:r>
      </w:hyperlink>
    </w:p>
    <w:p w14:paraId="5351C4BD" w14:textId="5352FA69" w:rsidR="0036226D" w:rsidRDefault="00C046F9">
      <w:pPr>
        <w:pStyle w:val="Verzeichnis1"/>
        <w:tabs>
          <w:tab w:val="right" w:leader="dot" w:pos="9628"/>
        </w:tabs>
        <w:rPr>
          <w:rFonts w:hint="eastAsia"/>
          <w:noProof/>
        </w:rPr>
      </w:pPr>
      <w:hyperlink w:anchor="_Toc130360173" w:history="1">
        <w:r w:rsidR="0036226D" w:rsidRPr="00140574">
          <w:rPr>
            <w:rStyle w:val="Hyperlink"/>
            <w:noProof/>
          </w:rPr>
          <w:t>Bericht Block №21</w:t>
        </w:r>
        <w:r w:rsidR="0036226D">
          <w:rPr>
            <w:noProof/>
            <w:webHidden/>
          </w:rPr>
          <w:tab/>
        </w:r>
        <w:r w:rsidR="0036226D">
          <w:rPr>
            <w:noProof/>
            <w:webHidden/>
          </w:rPr>
          <w:fldChar w:fldCharType="begin"/>
        </w:r>
        <w:r w:rsidR="0036226D">
          <w:rPr>
            <w:noProof/>
            <w:webHidden/>
          </w:rPr>
          <w:instrText xml:space="preserve"> PAGEREF _Toc130360173 \h </w:instrText>
        </w:r>
        <w:r w:rsidR="0036226D">
          <w:rPr>
            <w:noProof/>
            <w:webHidden/>
          </w:rPr>
        </w:r>
        <w:r w:rsidR="0036226D">
          <w:rPr>
            <w:noProof/>
            <w:webHidden/>
          </w:rPr>
          <w:fldChar w:fldCharType="separate"/>
        </w:r>
        <w:r>
          <w:rPr>
            <w:rFonts w:hint="eastAsia"/>
            <w:noProof/>
            <w:webHidden/>
          </w:rPr>
          <w:t>47</w:t>
        </w:r>
        <w:r w:rsidR="0036226D">
          <w:rPr>
            <w:noProof/>
            <w:webHidden/>
          </w:rPr>
          <w:fldChar w:fldCharType="end"/>
        </w:r>
      </w:hyperlink>
    </w:p>
    <w:p w14:paraId="02F5751C" w14:textId="69BE0572" w:rsidR="0036226D" w:rsidRDefault="00C046F9">
      <w:pPr>
        <w:pStyle w:val="Verzeichnis2"/>
        <w:tabs>
          <w:tab w:val="right" w:leader="dot" w:pos="9628"/>
        </w:tabs>
        <w:rPr>
          <w:rFonts w:hint="eastAsia"/>
          <w:noProof/>
        </w:rPr>
      </w:pPr>
      <w:hyperlink w:anchor="_Toc130360174" w:history="1">
        <w:r w:rsidR="0036226D" w:rsidRPr="00140574">
          <w:rPr>
            <w:rStyle w:val="Hyperlink"/>
            <w:noProof/>
          </w:rPr>
          <w:t>Text Block №21</w:t>
        </w:r>
        <w:r w:rsidR="0036226D">
          <w:rPr>
            <w:noProof/>
            <w:webHidden/>
          </w:rPr>
          <w:tab/>
        </w:r>
        <w:r w:rsidR="0036226D">
          <w:rPr>
            <w:noProof/>
            <w:webHidden/>
          </w:rPr>
          <w:fldChar w:fldCharType="begin"/>
        </w:r>
        <w:r w:rsidR="0036226D">
          <w:rPr>
            <w:noProof/>
            <w:webHidden/>
          </w:rPr>
          <w:instrText xml:space="preserve"> PAGEREF _Toc130360174 \h </w:instrText>
        </w:r>
        <w:r w:rsidR="0036226D">
          <w:rPr>
            <w:noProof/>
            <w:webHidden/>
          </w:rPr>
        </w:r>
        <w:r w:rsidR="0036226D">
          <w:rPr>
            <w:noProof/>
            <w:webHidden/>
          </w:rPr>
          <w:fldChar w:fldCharType="separate"/>
        </w:r>
        <w:r>
          <w:rPr>
            <w:rFonts w:hint="eastAsia"/>
            <w:noProof/>
            <w:webHidden/>
          </w:rPr>
          <w:t>47</w:t>
        </w:r>
        <w:r w:rsidR="0036226D">
          <w:rPr>
            <w:noProof/>
            <w:webHidden/>
          </w:rPr>
          <w:fldChar w:fldCharType="end"/>
        </w:r>
      </w:hyperlink>
    </w:p>
    <w:p w14:paraId="1D9A5C9C" w14:textId="75A5FD7E" w:rsidR="0036226D" w:rsidRDefault="00C046F9">
      <w:pPr>
        <w:pStyle w:val="Verzeichnis2"/>
        <w:tabs>
          <w:tab w:val="right" w:leader="dot" w:pos="9628"/>
        </w:tabs>
        <w:rPr>
          <w:rFonts w:hint="eastAsia"/>
          <w:noProof/>
        </w:rPr>
      </w:pPr>
      <w:hyperlink w:anchor="_Toc130360175" w:history="1">
        <w:r w:rsidR="0036226D" w:rsidRPr="00140574">
          <w:rPr>
            <w:rStyle w:val="Hyperlink"/>
            <w:noProof/>
          </w:rPr>
          <w:t>Tabelle №21</w:t>
        </w:r>
        <w:r w:rsidR="0036226D">
          <w:rPr>
            <w:noProof/>
            <w:webHidden/>
          </w:rPr>
          <w:tab/>
        </w:r>
        <w:r w:rsidR="0036226D">
          <w:rPr>
            <w:noProof/>
            <w:webHidden/>
          </w:rPr>
          <w:fldChar w:fldCharType="begin"/>
        </w:r>
        <w:r w:rsidR="0036226D">
          <w:rPr>
            <w:noProof/>
            <w:webHidden/>
          </w:rPr>
          <w:instrText xml:space="preserve"> PAGEREF _Toc130360175 \h </w:instrText>
        </w:r>
        <w:r w:rsidR="0036226D">
          <w:rPr>
            <w:noProof/>
            <w:webHidden/>
          </w:rPr>
        </w:r>
        <w:r w:rsidR="0036226D">
          <w:rPr>
            <w:noProof/>
            <w:webHidden/>
          </w:rPr>
          <w:fldChar w:fldCharType="separate"/>
        </w:r>
        <w:r>
          <w:rPr>
            <w:rFonts w:hint="eastAsia"/>
            <w:noProof/>
            <w:webHidden/>
          </w:rPr>
          <w:t>47</w:t>
        </w:r>
        <w:r w:rsidR="0036226D">
          <w:rPr>
            <w:noProof/>
            <w:webHidden/>
          </w:rPr>
          <w:fldChar w:fldCharType="end"/>
        </w:r>
      </w:hyperlink>
    </w:p>
    <w:p w14:paraId="45DF914F" w14:textId="5D2A6315" w:rsidR="0036226D" w:rsidRDefault="00C046F9">
      <w:pPr>
        <w:pStyle w:val="Verzeichnis3"/>
        <w:tabs>
          <w:tab w:val="right" w:leader="dot" w:pos="9628"/>
        </w:tabs>
        <w:rPr>
          <w:rFonts w:hint="eastAsia"/>
          <w:noProof/>
        </w:rPr>
      </w:pPr>
      <w:hyperlink w:anchor="_Toc130360176" w:history="1">
        <w:r w:rsidR="0036226D" w:rsidRPr="00140574">
          <w:rPr>
            <w:rStyle w:val="Hyperlink"/>
            <w:noProof/>
          </w:rPr>
          <w:t>Altersverteilung für ausgewählte Länder nach WHO: Tanzania,Thailand,Timor-Leste,Togo,Tonga,Trinidad and Tobago,Tunisia,Turkey,Turkmenistan,Turks and Caicos Islands</w:t>
        </w:r>
        <w:r w:rsidR="0036226D">
          <w:rPr>
            <w:noProof/>
            <w:webHidden/>
          </w:rPr>
          <w:tab/>
        </w:r>
        <w:r w:rsidR="0036226D">
          <w:rPr>
            <w:noProof/>
            <w:webHidden/>
          </w:rPr>
          <w:fldChar w:fldCharType="begin"/>
        </w:r>
        <w:r w:rsidR="0036226D">
          <w:rPr>
            <w:noProof/>
            <w:webHidden/>
          </w:rPr>
          <w:instrText xml:space="preserve"> PAGEREF _Toc130360176 \h </w:instrText>
        </w:r>
        <w:r w:rsidR="0036226D">
          <w:rPr>
            <w:noProof/>
            <w:webHidden/>
          </w:rPr>
        </w:r>
        <w:r w:rsidR="0036226D">
          <w:rPr>
            <w:noProof/>
            <w:webHidden/>
          </w:rPr>
          <w:fldChar w:fldCharType="separate"/>
        </w:r>
        <w:r>
          <w:rPr>
            <w:rFonts w:hint="eastAsia"/>
            <w:noProof/>
            <w:webHidden/>
          </w:rPr>
          <w:t>47</w:t>
        </w:r>
        <w:r w:rsidR="0036226D">
          <w:rPr>
            <w:noProof/>
            <w:webHidden/>
          </w:rPr>
          <w:fldChar w:fldCharType="end"/>
        </w:r>
      </w:hyperlink>
    </w:p>
    <w:p w14:paraId="2CD65CDE" w14:textId="21ECFFD0" w:rsidR="0036226D" w:rsidRDefault="00C046F9">
      <w:pPr>
        <w:pStyle w:val="Verzeichnis2"/>
        <w:tabs>
          <w:tab w:val="right" w:leader="dot" w:pos="9628"/>
        </w:tabs>
        <w:rPr>
          <w:rFonts w:hint="eastAsia"/>
          <w:noProof/>
        </w:rPr>
      </w:pPr>
      <w:hyperlink w:anchor="_Toc130360177" w:history="1">
        <w:r w:rsidR="0036226D" w:rsidRPr="00140574">
          <w:rPr>
            <w:rStyle w:val="Hyperlink"/>
            <w:noProof/>
          </w:rPr>
          <w:t>Grafik №21</w:t>
        </w:r>
        <w:r w:rsidR="0036226D">
          <w:rPr>
            <w:noProof/>
            <w:webHidden/>
          </w:rPr>
          <w:tab/>
        </w:r>
        <w:r w:rsidR="0036226D">
          <w:rPr>
            <w:noProof/>
            <w:webHidden/>
          </w:rPr>
          <w:fldChar w:fldCharType="begin"/>
        </w:r>
        <w:r w:rsidR="0036226D">
          <w:rPr>
            <w:noProof/>
            <w:webHidden/>
          </w:rPr>
          <w:instrText xml:space="preserve"> PAGEREF _Toc130360177 \h </w:instrText>
        </w:r>
        <w:r w:rsidR="0036226D">
          <w:rPr>
            <w:noProof/>
            <w:webHidden/>
          </w:rPr>
        </w:r>
        <w:r w:rsidR="0036226D">
          <w:rPr>
            <w:noProof/>
            <w:webHidden/>
          </w:rPr>
          <w:fldChar w:fldCharType="separate"/>
        </w:r>
        <w:r>
          <w:rPr>
            <w:rFonts w:hint="eastAsia"/>
            <w:noProof/>
            <w:webHidden/>
          </w:rPr>
          <w:t>48</w:t>
        </w:r>
        <w:r w:rsidR="0036226D">
          <w:rPr>
            <w:noProof/>
            <w:webHidden/>
          </w:rPr>
          <w:fldChar w:fldCharType="end"/>
        </w:r>
      </w:hyperlink>
    </w:p>
    <w:p w14:paraId="36B569F8" w14:textId="5E941012" w:rsidR="0036226D" w:rsidRDefault="00C046F9">
      <w:pPr>
        <w:pStyle w:val="Verzeichnis3"/>
        <w:tabs>
          <w:tab w:val="right" w:leader="dot" w:pos="9628"/>
        </w:tabs>
        <w:rPr>
          <w:rFonts w:hint="eastAsia"/>
          <w:noProof/>
        </w:rPr>
      </w:pPr>
      <w:hyperlink w:anchor="_Toc130360178" w:history="1">
        <w:r w:rsidR="0036226D" w:rsidRPr="00140574">
          <w:rPr>
            <w:rStyle w:val="Hyperlink"/>
            <w:noProof/>
          </w:rPr>
          <w:t>Altersverteilung für ausgewählte Länder nach WHO: Tanzania,Thailand,Timor-Leste,Togo,Tonga,Trinidad and Tobago,Tunisia,Turkey,Turkmenistan,Turks and Caicos Islands</w:t>
        </w:r>
        <w:r w:rsidR="0036226D">
          <w:rPr>
            <w:noProof/>
            <w:webHidden/>
          </w:rPr>
          <w:tab/>
        </w:r>
        <w:r w:rsidR="0036226D">
          <w:rPr>
            <w:noProof/>
            <w:webHidden/>
          </w:rPr>
          <w:fldChar w:fldCharType="begin"/>
        </w:r>
        <w:r w:rsidR="0036226D">
          <w:rPr>
            <w:noProof/>
            <w:webHidden/>
          </w:rPr>
          <w:instrText xml:space="preserve"> PAGEREF _Toc130360178 \h </w:instrText>
        </w:r>
        <w:r w:rsidR="0036226D">
          <w:rPr>
            <w:noProof/>
            <w:webHidden/>
          </w:rPr>
        </w:r>
        <w:r w:rsidR="0036226D">
          <w:rPr>
            <w:noProof/>
            <w:webHidden/>
          </w:rPr>
          <w:fldChar w:fldCharType="separate"/>
        </w:r>
        <w:r>
          <w:rPr>
            <w:rFonts w:hint="eastAsia"/>
            <w:noProof/>
            <w:webHidden/>
          </w:rPr>
          <w:t>48</w:t>
        </w:r>
        <w:r w:rsidR="0036226D">
          <w:rPr>
            <w:noProof/>
            <w:webHidden/>
          </w:rPr>
          <w:fldChar w:fldCharType="end"/>
        </w:r>
      </w:hyperlink>
    </w:p>
    <w:p w14:paraId="68AF2735" w14:textId="452312AA" w:rsidR="0036226D" w:rsidRDefault="00C046F9">
      <w:pPr>
        <w:pStyle w:val="Verzeichnis1"/>
        <w:tabs>
          <w:tab w:val="right" w:leader="dot" w:pos="9628"/>
        </w:tabs>
        <w:rPr>
          <w:rFonts w:hint="eastAsia"/>
          <w:noProof/>
        </w:rPr>
      </w:pPr>
      <w:hyperlink w:anchor="_Toc130360179" w:history="1">
        <w:r w:rsidR="0036226D" w:rsidRPr="00140574">
          <w:rPr>
            <w:rStyle w:val="Hyperlink"/>
            <w:noProof/>
          </w:rPr>
          <w:t>Bericht Block №22</w:t>
        </w:r>
        <w:r w:rsidR="0036226D">
          <w:rPr>
            <w:noProof/>
            <w:webHidden/>
          </w:rPr>
          <w:tab/>
        </w:r>
        <w:r w:rsidR="0036226D">
          <w:rPr>
            <w:noProof/>
            <w:webHidden/>
          </w:rPr>
          <w:fldChar w:fldCharType="begin"/>
        </w:r>
        <w:r w:rsidR="0036226D">
          <w:rPr>
            <w:noProof/>
            <w:webHidden/>
          </w:rPr>
          <w:instrText xml:space="preserve"> PAGEREF _Toc130360179 \h </w:instrText>
        </w:r>
        <w:r w:rsidR="0036226D">
          <w:rPr>
            <w:noProof/>
            <w:webHidden/>
          </w:rPr>
        </w:r>
        <w:r w:rsidR="0036226D">
          <w:rPr>
            <w:noProof/>
            <w:webHidden/>
          </w:rPr>
          <w:fldChar w:fldCharType="separate"/>
        </w:r>
        <w:r>
          <w:rPr>
            <w:rFonts w:hint="eastAsia"/>
            <w:noProof/>
            <w:webHidden/>
          </w:rPr>
          <w:t>49</w:t>
        </w:r>
        <w:r w:rsidR="0036226D">
          <w:rPr>
            <w:noProof/>
            <w:webHidden/>
          </w:rPr>
          <w:fldChar w:fldCharType="end"/>
        </w:r>
      </w:hyperlink>
    </w:p>
    <w:p w14:paraId="22800D79" w14:textId="40DF2327" w:rsidR="0036226D" w:rsidRDefault="00C046F9">
      <w:pPr>
        <w:pStyle w:val="Verzeichnis2"/>
        <w:tabs>
          <w:tab w:val="right" w:leader="dot" w:pos="9628"/>
        </w:tabs>
        <w:rPr>
          <w:rFonts w:hint="eastAsia"/>
          <w:noProof/>
        </w:rPr>
      </w:pPr>
      <w:hyperlink w:anchor="_Toc130360180" w:history="1">
        <w:r w:rsidR="0036226D" w:rsidRPr="00140574">
          <w:rPr>
            <w:rStyle w:val="Hyperlink"/>
            <w:noProof/>
          </w:rPr>
          <w:t>Text Block №22</w:t>
        </w:r>
        <w:r w:rsidR="0036226D">
          <w:rPr>
            <w:noProof/>
            <w:webHidden/>
          </w:rPr>
          <w:tab/>
        </w:r>
        <w:r w:rsidR="0036226D">
          <w:rPr>
            <w:noProof/>
            <w:webHidden/>
          </w:rPr>
          <w:fldChar w:fldCharType="begin"/>
        </w:r>
        <w:r w:rsidR="0036226D">
          <w:rPr>
            <w:noProof/>
            <w:webHidden/>
          </w:rPr>
          <w:instrText xml:space="preserve"> PAGEREF _Toc130360180 \h </w:instrText>
        </w:r>
        <w:r w:rsidR="0036226D">
          <w:rPr>
            <w:noProof/>
            <w:webHidden/>
          </w:rPr>
        </w:r>
        <w:r w:rsidR="0036226D">
          <w:rPr>
            <w:noProof/>
            <w:webHidden/>
          </w:rPr>
          <w:fldChar w:fldCharType="separate"/>
        </w:r>
        <w:r>
          <w:rPr>
            <w:rFonts w:hint="eastAsia"/>
            <w:noProof/>
            <w:webHidden/>
          </w:rPr>
          <w:t>49</w:t>
        </w:r>
        <w:r w:rsidR="0036226D">
          <w:rPr>
            <w:noProof/>
            <w:webHidden/>
          </w:rPr>
          <w:fldChar w:fldCharType="end"/>
        </w:r>
      </w:hyperlink>
    </w:p>
    <w:p w14:paraId="2591A00B" w14:textId="023BAD29" w:rsidR="0036226D" w:rsidRDefault="00C046F9">
      <w:pPr>
        <w:pStyle w:val="Verzeichnis2"/>
        <w:tabs>
          <w:tab w:val="right" w:leader="dot" w:pos="9628"/>
        </w:tabs>
        <w:rPr>
          <w:rFonts w:hint="eastAsia"/>
          <w:noProof/>
        </w:rPr>
      </w:pPr>
      <w:hyperlink w:anchor="_Toc130360181" w:history="1">
        <w:r w:rsidR="0036226D" w:rsidRPr="00140574">
          <w:rPr>
            <w:rStyle w:val="Hyperlink"/>
            <w:noProof/>
          </w:rPr>
          <w:t>Tabelle №22</w:t>
        </w:r>
        <w:r w:rsidR="0036226D">
          <w:rPr>
            <w:noProof/>
            <w:webHidden/>
          </w:rPr>
          <w:tab/>
        </w:r>
        <w:r w:rsidR="0036226D">
          <w:rPr>
            <w:noProof/>
            <w:webHidden/>
          </w:rPr>
          <w:fldChar w:fldCharType="begin"/>
        </w:r>
        <w:r w:rsidR="0036226D">
          <w:rPr>
            <w:noProof/>
            <w:webHidden/>
          </w:rPr>
          <w:instrText xml:space="preserve"> PAGEREF _Toc130360181 \h </w:instrText>
        </w:r>
        <w:r w:rsidR="0036226D">
          <w:rPr>
            <w:noProof/>
            <w:webHidden/>
          </w:rPr>
        </w:r>
        <w:r w:rsidR="0036226D">
          <w:rPr>
            <w:noProof/>
            <w:webHidden/>
          </w:rPr>
          <w:fldChar w:fldCharType="separate"/>
        </w:r>
        <w:r>
          <w:rPr>
            <w:rFonts w:hint="eastAsia"/>
            <w:noProof/>
            <w:webHidden/>
          </w:rPr>
          <w:t>49</w:t>
        </w:r>
        <w:r w:rsidR="0036226D">
          <w:rPr>
            <w:noProof/>
            <w:webHidden/>
          </w:rPr>
          <w:fldChar w:fldCharType="end"/>
        </w:r>
      </w:hyperlink>
    </w:p>
    <w:p w14:paraId="5EB58B9A" w14:textId="1CC8BB85" w:rsidR="0036226D" w:rsidRDefault="00C046F9">
      <w:pPr>
        <w:pStyle w:val="Verzeichnis3"/>
        <w:tabs>
          <w:tab w:val="right" w:leader="dot" w:pos="9628"/>
        </w:tabs>
        <w:rPr>
          <w:rFonts w:hint="eastAsia"/>
          <w:noProof/>
        </w:rPr>
      </w:pPr>
      <w:hyperlink w:anchor="_Toc130360182" w:history="1">
        <w:r w:rsidR="0036226D" w:rsidRPr="00140574">
          <w:rPr>
            <w:rStyle w:val="Hyperlink"/>
            <w:noProof/>
          </w:rPr>
          <w:t>Altersverteilung für ausgewählte Länder nach WHO: Tuvalu,Uganda,Ukraine,United Arab Emirates,United Kingdom,United States,Uruguay,Uzbekistan,Vanuatu,Venezuela</w:t>
        </w:r>
        <w:r w:rsidR="0036226D">
          <w:rPr>
            <w:noProof/>
            <w:webHidden/>
          </w:rPr>
          <w:tab/>
        </w:r>
        <w:r w:rsidR="0036226D">
          <w:rPr>
            <w:noProof/>
            <w:webHidden/>
          </w:rPr>
          <w:fldChar w:fldCharType="begin"/>
        </w:r>
        <w:r w:rsidR="0036226D">
          <w:rPr>
            <w:noProof/>
            <w:webHidden/>
          </w:rPr>
          <w:instrText xml:space="preserve"> PAGEREF _Toc130360182 \h </w:instrText>
        </w:r>
        <w:r w:rsidR="0036226D">
          <w:rPr>
            <w:noProof/>
            <w:webHidden/>
          </w:rPr>
        </w:r>
        <w:r w:rsidR="0036226D">
          <w:rPr>
            <w:noProof/>
            <w:webHidden/>
          </w:rPr>
          <w:fldChar w:fldCharType="separate"/>
        </w:r>
        <w:r>
          <w:rPr>
            <w:rFonts w:hint="eastAsia"/>
            <w:noProof/>
            <w:webHidden/>
          </w:rPr>
          <w:t>49</w:t>
        </w:r>
        <w:r w:rsidR="0036226D">
          <w:rPr>
            <w:noProof/>
            <w:webHidden/>
          </w:rPr>
          <w:fldChar w:fldCharType="end"/>
        </w:r>
      </w:hyperlink>
    </w:p>
    <w:p w14:paraId="75B98954" w14:textId="21221010" w:rsidR="0036226D" w:rsidRDefault="00C046F9">
      <w:pPr>
        <w:pStyle w:val="Verzeichnis2"/>
        <w:tabs>
          <w:tab w:val="right" w:leader="dot" w:pos="9628"/>
        </w:tabs>
        <w:rPr>
          <w:rFonts w:hint="eastAsia"/>
          <w:noProof/>
        </w:rPr>
      </w:pPr>
      <w:hyperlink w:anchor="_Toc130360183" w:history="1">
        <w:r w:rsidR="0036226D" w:rsidRPr="00140574">
          <w:rPr>
            <w:rStyle w:val="Hyperlink"/>
            <w:noProof/>
          </w:rPr>
          <w:t>Grafik №22</w:t>
        </w:r>
        <w:r w:rsidR="0036226D">
          <w:rPr>
            <w:noProof/>
            <w:webHidden/>
          </w:rPr>
          <w:tab/>
        </w:r>
        <w:r w:rsidR="0036226D">
          <w:rPr>
            <w:noProof/>
            <w:webHidden/>
          </w:rPr>
          <w:fldChar w:fldCharType="begin"/>
        </w:r>
        <w:r w:rsidR="0036226D">
          <w:rPr>
            <w:noProof/>
            <w:webHidden/>
          </w:rPr>
          <w:instrText xml:space="preserve"> PAGEREF _Toc130360183 \h </w:instrText>
        </w:r>
        <w:r w:rsidR="0036226D">
          <w:rPr>
            <w:noProof/>
            <w:webHidden/>
          </w:rPr>
        </w:r>
        <w:r w:rsidR="0036226D">
          <w:rPr>
            <w:noProof/>
            <w:webHidden/>
          </w:rPr>
          <w:fldChar w:fldCharType="separate"/>
        </w:r>
        <w:r>
          <w:rPr>
            <w:rFonts w:hint="eastAsia"/>
            <w:noProof/>
            <w:webHidden/>
          </w:rPr>
          <w:t>50</w:t>
        </w:r>
        <w:r w:rsidR="0036226D">
          <w:rPr>
            <w:noProof/>
            <w:webHidden/>
          </w:rPr>
          <w:fldChar w:fldCharType="end"/>
        </w:r>
      </w:hyperlink>
    </w:p>
    <w:p w14:paraId="69D65B6A" w14:textId="4A50C598" w:rsidR="0036226D" w:rsidRDefault="00C046F9">
      <w:pPr>
        <w:pStyle w:val="Verzeichnis3"/>
        <w:tabs>
          <w:tab w:val="right" w:leader="dot" w:pos="9628"/>
        </w:tabs>
        <w:rPr>
          <w:rFonts w:hint="eastAsia"/>
          <w:noProof/>
        </w:rPr>
      </w:pPr>
      <w:hyperlink w:anchor="_Toc130360184" w:history="1">
        <w:r w:rsidR="0036226D" w:rsidRPr="00140574">
          <w:rPr>
            <w:rStyle w:val="Hyperlink"/>
            <w:noProof/>
          </w:rPr>
          <w:t>Altersverteilung für ausgewählte Länder nach WHO: Tuvalu,Uganda,Ukraine,United Arab Emirates,United Kingdom,United States,Uruguay,Uzbekistan,Vanuatu,Venezuela</w:t>
        </w:r>
        <w:r w:rsidR="0036226D">
          <w:rPr>
            <w:noProof/>
            <w:webHidden/>
          </w:rPr>
          <w:tab/>
        </w:r>
        <w:r w:rsidR="0036226D">
          <w:rPr>
            <w:noProof/>
            <w:webHidden/>
          </w:rPr>
          <w:fldChar w:fldCharType="begin"/>
        </w:r>
        <w:r w:rsidR="0036226D">
          <w:rPr>
            <w:noProof/>
            <w:webHidden/>
          </w:rPr>
          <w:instrText xml:space="preserve"> PAGEREF _Toc130360184 \h </w:instrText>
        </w:r>
        <w:r w:rsidR="0036226D">
          <w:rPr>
            <w:noProof/>
            <w:webHidden/>
          </w:rPr>
        </w:r>
        <w:r w:rsidR="0036226D">
          <w:rPr>
            <w:noProof/>
            <w:webHidden/>
          </w:rPr>
          <w:fldChar w:fldCharType="separate"/>
        </w:r>
        <w:r>
          <w:rPr>
            <w:rFonts w:hint="eastAsia"/>
            <w:noProof/>
            <w:webHidden/>
          </w:rPr>
          <w:t>50</w:t>
        </w:r>
        <w:r w:rsidR="0036226D">
          <w:rPr>
            <w:noProof/>
            <w:webHidden/>
          </w:rPr>
          <w:fldChar w:fldCharType="end"/>
        </w:r>
      </w:hyperlink>
    </w:p>
    <w:p w14:paraId="5F7DF41B" w14:textId="77777777" w:rsidR="0017657C" w:rsidRDefault="0036226D">
      <w:pPr>
        <w:rPr>
          <w:rFonts w:hint="eastAsia"/>
        </w:rPr>
      </w:pPr>
      <w:r>
        <w:fldChar w:fldCharType="end"/>
      </w:r>
    </w:p>
    <w:p w14:paraId="7E0AA0A6"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78C1EF45"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43052AB8" w14:textId="77777777" w:rsidR="0017657C" w:rsidRDefault="0036226D">
      <w:pPr>
        <w:pStyle w:val="berschrift1"/>
      </w:pPr>
      <w:bookmarkStart w:id="0" w:name="_Toc130360053"/>
      <w:r>
        <w:lastRenderedPageBreak/>
        <w:t>Bericht Block №1</w:t>
      </w:r>
      <w:bookmarkEnd w:id="0"/>
    </w:p>
    <w:p w14:paraId="3844AA0A" w14:textId="77777777" w:rsidR="0017657C" w:rsidRDefault="0036226D">
      <w:pPr>
        <w:pStyle w:val="berschrift2"/>
      </w:pPr>
      <w:bookmarkStart w:id="1" w:name="_Toc130360054"/>
      <w:r>
        <w:t>Text Block №1</w:t>
      </w:r>
      <w:bookmarkEnd w:id="1"/>
    </w:p>
    <w:p w14:paraId="3D3C0944" w14:textId="77777777" w:rsidR="0017657C" w:rsidRDefault="0036226D">
      <w:pPr>
        <w:rPr>
          <w:rFonts w:hint="eastAsia"/>
        </w:rPr>
      </w:pPr>
      <w:r>
        <w:rPr>
          <w:color w:val="FF0000"/>
          <w:u w:val="single"/>
        </w:rPr>
        <w:t>Hinweis: Alle Text Blöcke wurde vom Python-Dokumentation kopiert!</w:t>
      </w:r>
    </w:p>
    <w:p w14:paraId="433C420E" w14:textId="77777777" w:rsidR="0017657C" w:rsidRDefault="0036226D">
      <w:pPr>
        <w:rPr>
          <w:rFonts w:hint="eastAsia"/>
        </w:rPr>
      </w:pPr>
      <w:r>
        <w:rPr>
          <w:color w:val="000000"/>
        </w:rPr>
        <w:t>Document objects</w:t>
      </w:r>
    </w:p>
    <w:p w14:paraId="79BEF072" w14:textId="77777777" w:rsidR="0017657C" w:rsidRDefault="0036226D">
      <w:pPr>
        <w:rPr>
          <w:rFonts w:hint="eastAsia"/>
        </w:rPr>
      </w:pPr>
      <w:r>
        <w:rPr>
          <w:color w:val="000000"/>
        </w:rPr>
        <w:t>The main Document and related objects.</w:t>
      </w:r>
    </w:p>
    <w:p w14:paraId="2D1B2BB1" w14:textId="77777777" w:rsidR="0017657C" w:rsidRDefault="0036226D">
      <w:pPr>
        <w:rPr>
          <w:rFonts w:hint="eastAsia"/>
        </w:rPr>
      </w:pPr>
      <w:r>
        <w:rPr>
          <w:color w:val="465158"/>
        </w:rPr>
        <w:t> constructor</w:t>
      </w:r>
    </w:p>
    <w:p w14:paraId="0667FCE5" w14:textId="77777777" w:rsidR="0017657C" w:rsidRDefault="0036226D">
      <w:pPr>
        <w:rPr>
          <w:rFonts w:hint="eastAsia"/>
        </w:rPr>
      </w:pPr>
      <w:r>
        <w:rPr>
          <w:color w:val="000000"/>
        </w:rPr>
        <w:t>docx.Document(docx=None)</w:t>
      </w:r>
    </w:p>
    <w:p w14:paraId="5E5D9DA1" w14:textId="77777777" w:rsidR="0017657C" w:rsidRDefault="0036226D">
      <w:pPr>
        <w:pStyle w:val="berschrift2"/>
      </w:pPr>
      <w:bookmarkStart w:id="2" w:name="_Toc130360055"/>
      <w:r>
        <w:t>Tabelle №1</w:t>
      </w:r>
      <w:bookmarkEnd w:id="2"/>
    </w:p>
    <w:p w14:paraId="48750B6B" w14:textId="77777777" w:rsidR="0017657C" w:rsidRDefault="0036226D">
      <w:pPr>
        <w:pStyle w:val="berschrift3"/>
      </w:pPr>
      <w:bookmarkStart w:id="3" w:name="_Toc130360056"/>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17657C" w14:paraId="1C8DAE21"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43F138" w14:textId="77777777" w:rsidR="0017657C" w:rsidRDefault="0036226D">
            <w:pPr>
              <w:jc w:val="center"/>
              <w:rPr>
                <w:rFonts w:hint="eastAsia"/>
              </w:rPr>
            </w:pPr>
            <w:r>
              <w:t xml:space="preserve"> </w:t>
            </w:r>
            <w:r>
              <w:rPr>
                <w:noProof/>
              </w:rPr>
              <w:drawing>
                <wp:inline distT="0" distB="0" distL="0" distR="0" wp14:anchorId="3D41C665" wp14:editId="1F64DB66">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289DA05"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D7DC224"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74865BA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25DF3AC" w14:textId="77777777" w:rsidR="0017657C" w:rsidRDefault="0017657C">
            <w:pPr>
              <w:rPr>
                <w:rFonts w:hint="eastAsia"/>
              </w:rPr>
            </w:pPr>
          </w:p>
        </w:tc>
        <w:tc>
          <w:tcPr>
            <w:tcW w:w="1020" w:type="dxa"/>
            <w:vAlign w:val="center"/>
          </w:tcPr>
          <w:p w14:paraId="6959AC2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02D52F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5D5C56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503905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4C4ED6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1D3C70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5D09CBE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1783F1C" w14:textId="77777777" w:rsidR="0017657C" w:rsidRDefault="0036226D">
            <w:pPr>
              <w:rPr>
                <w:rFonts w:hint="eastAsia"/>
              </w:rPr>
            </w:pPr>
            <w:r>
              <w:t>Albania</w:t>
            </w:r>
          </w:p>
        </w:tc>
        <w:tc>
          <w:tcPr>
            <w:tcW w:w="1377" w:type="dxa"/>
          </w:tcPr>
          <w:p w14:paraId="5D19FCC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4903FFF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397F891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6CBBE3F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7F25710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5A6E85A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17657C" w14:paraId="735A615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E04943" w14:textId="77777777" w:rsidR="0017657C" w:rsidRDefault="0036226D">
            <w:pPr>
              <w:rPr>
                <w:rFonts w:hint="eastAsia"/>
              </w:rPr>
            </w:pPr>
            <w:r>
              <w:t>Algeria</w:t>
            </w:r>
          </w:p>
        </w:tc>
        <w:tc>
          <w:tcPr>
            <w:tcW w:w="1377" w:type="dxa"/>
          </w:tcPr>
          <w:p w14:paraId="4667823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0BFAF03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34DD3F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26D8DD3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68ABAC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1D05675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17657C" w14:paraId="79AA426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D549C7E" w14:textId="77777777" w:rsidR="0017657C" w:rsidRDefault="0036226D">
            <w:pPr>
              <w:rPr>
                <w:rFonts w:hint="eastAsia"/>
              </w:rPr>
            </w:pPr>
            <w:r>
              <w:t>American Samoa</w:t>
            </w:r>
          </w:p>
        </w:tc>
        <w:tc>
          <w:tcPr>
            <w:tcW w:w="1377" w:type="dxa"/>
          </w:tcPr>
          <w:p w14:paraId="62048AF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635486B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3CC1EC6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7697334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2196773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2469609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17657C" w14:paraId="160DF50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C1B426" w14:textId="77777777" w:rsidR="0017657C" w:rsidRDefault="0036226D">
            <w:pPr>
              <w:rPr>
                <w:rFonts w:hint="eastAsia"/>
              </w:rPr>
            </w:pPr>
            <w:r>
              <w:t>Andorra</w:t>
            </w:r>
          </w:p>
        </w:tc>
        <w:tc>
          <w:tcPr>
            <w:tcW w:w="1377" w:type="dxa"/>
          </w:tcPr>
          <w:p w14:paraId="0928C3B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7BE9EA6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57D222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3823B1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2621390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63963F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17657C" w14:paraId="6D729CA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07EC35F" w14:textId="77777777" w:rsidR="0017657C" w:rsidRDefault="0036226D">
            <w:pPr>
              <w:rPr>
                <w:rFonts w:hint="eastAsia"/>
              </w:rPr>
            </w:pPr>
            <w:r>
              <w:t>Angola</w:t>
            </w:r>
          </w:p>
        </w:tc>
        <w:tc>
          <w:tcPr>
            <w:tcW w:w="1377" w:type="dxa"/>
          </w:tcPr>
          <w:p w14:paraId="0A19F09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202F01C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466523D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311CA71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334278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1804064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17657C" w14:paraId="1722E11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F1777B" w14:textId="77777777" w:rsidR="0017657C" w:rsidRDefault="0036226D">
            <w:pPr>
              <w:rPr>
                <w:rFonts w:hint="eastAsia"/>
              </w:rPr>
            </w:pPr>
            <w:r>
              <w:t>Anguilla</w:t>
            </w:r>
          </w:p>
        </w:tc>
        <w:tc>
          <w:tcPr>
            <w:tcW w:w="1377" w:type="dxa"/>
          </w:tcPr>
          <w:p w14:paraId="2A81936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4800E1E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64E86FE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4419E83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30EDF35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339C883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17657C" w14:paraId="7B9D7D1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0218519" w14:textId="77777777" w:rsidR="0017657C" w:rsidRDefault="0036226D">
            <w:pPr>
              <w:rPr>
                <w:rFonts w:hint="eastAsia"/>
              </w:rPr>
            </w:pPr>
            <w:r>
              <w:t>Antigua and Barbuda</w:t>
            </w:r>
          </w:p>
        </w:tc>
        <w:tc>
          <w:tcPr>
            <w:tcW w:w="1377" w:type="dxa"/>
          </w:tcPr>
          <w:p w14:paraId="10FBD8D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8BA71E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13B0241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6765BEF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455C6C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05B13DD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17657C" w14:paraId="52E1631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D42F4C" w14:textId="77777777" w:rsidR="0017657C" w:rsidRDefault="0036226D">
            <w:pPr>
              <w:rPr>
                <w:rFonts w:hint="eastAsia"/>
              </w:rPr>
            </w:pPr>
            <w:r>
              <w:t>Argentina</w:t>
            </w:r>
          </w:p>
        </w:tc>
        <w:tc>
          <w:tcPr>
            <w:tcW w:w="1377" w:type="dxa"/>
          </w:tcPr>
          <w:p w14:paraId="5E2757F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2665908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2165FB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6063FA1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767F627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0FF2061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17657C" w14:paraId="48D601B9"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BA28FE5" w14:textId="77777777" w:rsidR="0017657C" w:rsidRDefault="0036226D">
            <w:pPr>
              <w:rPr>
                <w:rFonts w:hint="eastAsia"/>
              </w:rPr>
            </w:pPr>
            <w:r>
              <w:t>Armenia</w:t>
            </w:r>
          </w:p>
        </w:tc>
        <w:tc>
          <w:tcPr>
            <w:tcW w:w="1377" w:type="dxa"/>
          </w:tcPr>
          <w:p w14:paraId="1676FC5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6DBA64C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22B8E65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2A6A169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42F157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3FA5706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17657C" w14:paraId="6B2C10C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CFC09" w14:textId="77777777" w:rsidR="0017657C" w:rsidRDefault="0017657C">
            <w:pPr>
              <w:rPr>
                <w:rFonts w:hint="eastAsia"/>
              </w:rPr>
            </w:pPr>
          </w:p>
        </w:tc>
        <w:tc>
          <w:tcPr>
            <w:tcW w:w="8262" w:type="dxa"/>
            <w:gridSpan w:val="6"/>
            <w:shd w:val="clear" w:color="auto" w:fill="90EE90"/>
            <w:vAlign w:val="center"/>
          </w:tcPr>
          <w:p w14:paraId="6E2DB956" w14:textId="77777777" w:rsidR="0017657C" w:rsidRDefault="0036226D">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148D6C5B" w14:textId="77777777" w:rsidR="0017657C" w:rsidRDefault="0036226D">
      <w:pPr>
        <w:rPr>
          <w:rFonts w:hint="eastAsia"/>
        </w:rPr>
      </w:pPr>
      <w:r>
        <w:t xml:space="preserve"> </w:t>
      </w:r>
    </w:p>
    <w:p w14:paraId="1082977C" w14:textId="77777777" w:rsidR="0017657C" w:rsidRDefault="0036226D">
      <w:pPr>
        <w:rPr>
          <w:rFonts w:hint="eastAsia"/>
        </w:rPr>
      </w:pPr>
      <w:r>
        <w:rPr>
          <w:color w:val="7A0492"/>
          <w:u w:val="single"/>
        </w:rPr>
        <w:t>Hinweis: Alle Text Blöcke wurde vom Python-Dokumentation kopiert!</w:t>
      </w:r>
    </w:p>
    <w:p w14:paraId="7CFA1AE7" w14:textId="77777777" w:rsidR="0017657C" w:rsidRDefault="0036226D">
      <w:pPr>
        <w:rPr>
          <w:rFonts w:hint="eastAsia"/>
        </w:rPr>
      </w:pPr>
      <w:r>
        <w:rPr>
          <w:color w:val="465158"/>
        </w:rPr>
        <w:t> objects</w:t>
      </w:r>
    </w:p>
    <w:p w14:paraId="21E70C3A" w14:textId="77777777" w:rsidR="0017657C" w:rsidRDefault="0036226D">
      <w:pPr>
        <w:rPr>
          <w:rFonts w:hint="eastAsia"/>
        </w:rPr>
      </w:pPr>
      <w:r>
        <w:rPr>
          <w:color w:val="000000"/>
        </w:rPr>
        <w:t>class docx.document.Document</w:t>
      </w:r>
      <w:r>
        <w:rPr>
          <w:color w:val="444444"/>
        </w:rPr>
        <w:t>[source]</w:t>
      </w:r>
    </w:p>
    <w:p w14:paraId="37CCCDBC" w14:textId="77777777" w:rsidR="0017657C" w:rsidRDefault="0036226D">
      <w:pPr>
        <w:rPr>
          <w:rFonts w:hint="eastAsia"/>
        </w:rPr>
      </w:pPr>
      <w:r>
        <w:rPr>
          <w:color w:val="000000"/>
        </w:rPr>
        <w:t>WordprocessingML (WML) document.</w:t>
      </w:r>
    </w:p>
    <w:p w14:paraId="46FD75C5" w14:textId="77777777" w:rsidR="0017657C" w:rsidRDefault="0036226D">
      <w:pPr>
        <w:rPr>
          <w:rFonts w:hint="eastAsia"/>
        </w:rPr>
      </w:pPr>
      <w:r>
        <w:rPr>
          <w:color w:val="000000"/>
        </w:rPr>
        <w:t>Not intended to be constructed directly. Use </w:t>
      </w:r>
      <w:r>
        <w:rPr>
          <w:color w:val="444444"/>
        </w:rPr>
        <w:t>docx.Document()</w:t>
      </w:r>
      <w:r>
        <w:rPr>
          <w:color w:val="000000"/>
        </w:rPr>
        <w:t> to open or create a document.</w:t>
      </w:r>
    </w:p>
    <w:p w14:paraId="049BE38E" w14:textId="77777777" w:rsidR="0017657C" w:rsidRDefault="0036226D">
      <w:pPr>
        <w:pStyle w:val="berschrift2"/>
      </w:pPr>
      <w:bookmarkStart w:id="4" w:name="_Toc130360057"/>
      <w:r>
        <w:lastRenderedPageBreak/>
        <w:t>Grafik №1</w:t>
      </w:r>
      <w:bookmarkEnd w:id="4"/>
    </w:p>
    <w:p w14:paraId="6B758205" w14:textId="77777777" w:rsidR="0017657C" w:rsidRDefault="0036226D">
      <w:pPr>
        <w:pStyle w:val="berschrift3"/>
      </w:pPr>
      <w:bookmarkStart w:id="5" w:name="_Toc130360058"/>
      <w:r>
        <w:t>Altersverteilung für ausgewählte Länder nach WHO: Albania,Algeria,American Samoa,Andorra,Angola,Anguilla,Antigua and Barbuda,Argentina,Armenia</w:t>
      </w:r>
      <w:bookmarkEnd w:id="5"/>
    </w:p>
    <w:p w14:paraId="1609E5F1" w14:textId="77777777" w:rsidR="0017657C" w:rsidRDefault="0036226D">
      <w:pPr>
        <w:rPr>
          <w:rFonts w:hint="eastAsia"/>
        </w:rPr>
      </w:pPr>
      <w:r>
        <w:rPr>
          <w:noProof/>
        </w:rPr>
        <w:drawing>
          <wp:inline distT="0" distB="0" distL="0" distR="0" wp14:anchorId="7B418F33" wp14:editId="1D1F8BBE">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14C7063A" w14:textId="77777777" w:rsidR="0017657C" w:rsidRDefault="0036226D">
      <w:pPr>
        <w:rPr>
          <w:rFonts w:hint="eastAsia"/>
        </w:rPr>
      </w:pPr>
      <w:r>
        <w:t xml:space="preserve"> </w:t>
      </w:r>
    </w:p>
    <w:p w14:paraId="324690F9" w14:textId="77777777" w:rsidR="0017657C" w:rsidRDefault="0036226D">
      <w:pPr>
        <w:rPr>
          <w:rFonts w:hint="eastAsia"/>
        </w:rPr>
      </w:pPr>
      <w:r>
        <w:rPr>
          <w:color w:val="0000FF"/>
          <w:u w:val="single"/>
        </w:rPr>
        <w:t>Hinweis: Alle Text Blöcke wurde vom Python-Dokumentation kopiert!</w:t>
      </w:r>
    </w:p>
    <w:p w14:paraId="5834793F" w14:textId="77777777" w:rsidR="0017657C" w:rsidRDefault="0036226D">
      <w:pPr>
        <w:rPr>
          <w:rFonts w:hint="eastAsia"/>
        </w:rPr>
      </w:pPr>
      <w:r>
        <w:rPr>
          <w:color w:val="000000"/>
        </w:rPr>
        <w:t>Return a heading paragraph newly added to the end of the document.</w:t>
      </w:r>
    </w:p>
    <w:p w14:paraId="701C4917" w14:textId="77777777" w:rsidR="0017657C" w:rsidRDefault="0036226D">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082CE415" w14:textId="77777777" w:rsidR="0017657C" w:rsidRDefault="0036226D">
      <w:pPr>
        <w:rPr>
          <w:rFonts w:hint="eastAsia"/>
        </w:rPr>
      </w:pPr>
      <w:r>
        <w:rPr>
          <w:color w:val="000000"/>
        </w:rPr>
        <w:t>add_page_break()</w:t>
      </w:r>
    </w:p>
    <w:p w14:paraId="3D369C52" w14:textId="77777777" w:rsidR="0017657C" w:rsidRDefault="0036226D">
      <w:pPr>
        <w:rPr>
          <w:rFonts w:hint="eastAsia"/>
        </w:rPr>
      </w:pPr>
      <w:r>
        <w:rPr>
          <w:color w:val="000000"/>
        </w:rPr>
        <w:t>Return newly  object containing only a page break.</w:t>
      </w:r>
    </w:p>
    <w:p w14:paraId="7317D372"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7417BE90" w14:textId="77777777" w:rsidR="0017657C" w:rsidRDefault="0036226D">
      <w:pPr>
        <w:pStyle w:val="berschrift1"/>
      </w:pPr>
      <w:bookmarkStart w:id="6" w:name="_Toc130360059"/>
      <w:r>
        <w:lastRenderedPageBreak/>
        <w:t>Bericht Block №2</w:t>
      </w:r>
      <w:bookmarkEnd w:id="6"/>
    </w:p>
    <w:p w14:paraId="4DF687C8" w14:textId="77777777" w:rsidR="0017657C" w:rsidRDefault="0036226D">
      <w:pPr>
        <w:pStyle w:val="berschrift2"/>
      </w:pPr>
      <w:bookmarkStart w:id="7" w:name="_Toc130360060"/>
      <w:r>
        <w:t>Text Block №2</w:t>
      </w:r>
      <w:bookmarkEnd w:id="7"/>
    </w:p>
    <w:p w14:paraId="05C3EC09" w14:textId="77777777" w:rsidR="0017657C" w:rsidRDefault="0036226D">
      <w:pPr>
        <w:rPr>
          <w:rFonts w:hint="eastAsia"/>
        </w:rPr>
      </w:pPr>
      <w:r>
        <w:rPr>
          <w:color w:val="FF0000"/>
          <w:u w:val="single"/>
        </w:rPr>
        <w:t>Hinweis: Alle Text Blöcke wurde vom Python-Dokumentation kopiert!</w:t>
      </w:r>
    </w:p>
    <w:p w14:paraId="4842C9B8" w14:textId="77777777" w:rsidR="0017657C" w:rsidRDefault="0036226D">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45417761" w14:textId="77777777" w:rsidR="0017657C" w:rsidRDefault="0036226D">
      <w:pPr>
        <w:rPr>
          <w:rFonts w:hint="eastAsia"/>
        </w:rPr>
      </w:pPr>
      <w:r>
        <w:rPr>
          <w:color w:val="000000"/>
        </w:rPr>
        <w:t>add_picture(image_path_or_stream, width=None, height=None)</w:t>
      </w:r>
    </w:p>
    <w:p w14:paraId="7B8D8E6A" w14:textId="77777777" w:rsidR="0017657C" w:rsidRDefault="0036226D">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009D71F9" w14:textId="77777777" w:rsidR="0017657C" w:rsidRDefault="0036226D">
      <w:pPr>
        <w:rPr>
          <w:rFonts w:hint="eastAsia"/>
        </w:rPr>
      </w:pPr>
      <w:r>
        <w:rPr>
          <w:color w:val="000000"/>
        </w:rPr>
        <w:t>add_section(start_type=2)</w:t>
      </w:r>
    </w:p>
    <w:p w14:paraId="3329FB81" w14:textId="77777777" w:rsidR="0017657C" w:rsidRDefault="0036226D">
      <w:pPr>
        <w:pStyle w:val="berschrift2"/>
      </w:pPr>
      <w:bookmarkStart w:id="8" w:name="_Toc130360061"/>
      <w:r>
        <w:t>Tabelle №2</w:t>
      </w:r>
      <w:bookmarkEnd w:id="8"/>
    </w:p>
    <w:p w14:paraId="6CA2577B" w14:textId="77777777" w:rsidR="0017657C" w:rsidRDefault="0036226D">
      <w:pPr>
        <w:pStyle w:val="berschrift3"/>
      </w:pPr>
      <w:bookmarkStart w:id="9" w:name="_Toc130360062"/>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17657C" w14:paraId="4E9C1CFC"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B030A4D" w14:textId="77777777" w:rsidR="0017657C" w:rsidRDefault="0036226D">
            <w:pPr>
              <w:jc w:val="center"/>
              <w:rPr>
                <w:rFonts w:hint="eastAsia"/>
              </w:rPr>
            </w:pPr>
            <w:r>
              <w:t xml:space="preserve"> </w:t>
            </w:r>
            <w:r>
              <w:rPr>
                <w:noProof/>
              </w:rPr>
              <w:drawing>
                <wp:inline distT="0" distB="0" distL="0" distR="0" wp14:anchorId="5E40C75F" wp14:editId="762D6F0F">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EAEEA8A"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7687D5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0EBADF1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610CEDB" w14:textId="77777777" w:rsidR="0017657C" w:rsidRDefault="0017657C">
            <w:pPr>
              <w:rPr>
                <w:rFonts w:hint="eastAsia"/>
              </w:rPr>
            </w:pPr>
          </w:p>
        </w:tc>
        <w:tc>
          <w:tcPr>
            <w:tcW w:w="1020" w:type="dxa"/>
            <w:vAlign w:val="center"/>
          </w:tcPr>
          <w:p w14:paraId="5DDC833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FA1F49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332615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ECCF78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410DB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2B7581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1535EAA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20E524C" w14:textId="77777777" w:rsidR="0017657C" w:rsidRDefault="0036226D">
            <w:pPr>
              <w:rPr>
                <w:rFonts w:hint="eastAsia"/>
              </w:rPr>
            </w:pPr>
            <w:r>
              <w:t>Aruba</w:t>
            </w:r>
          </w:p>
        </w:tc>
        <w:tc>
          <w:tcPr>
            <w:tcW w:w="1377" w:type="dxa"/>
          </w:tcPr>
          <w:p w14:paraId="6A7803A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92FFF0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615834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FEC3E8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7526C0C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6ABDFA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17657C" w14:paraId="5D92247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78B3A2" w14:textId="77777777" w:rsidR="0017657C" w:rsidRDefault="0036226D">
            <w:pPr>
              <w:rPr>
                <w:rFonts w:hint="eastAsia"/>
              </w:rPr>
            </w:pPr>
            <w:r>
              <w:t>Australia</w:t>
            </w:r>
          </w:p>
        </w:tc>
        <w:tc>
          <w:tcPr>
            <w:tcW w:w="1377" w:type="dxa"/>
          </w:tcPr>
          <w:p w14:paraId="41901DF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50D9D3C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4F9E9E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13228FB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2FEF8F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1456B60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17657C" w14:paraId="1D40B7B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A8D3DEC" w14:textId="77777777" w:rsidR="0017657C" w:rsidRDefault="0036226D">
            <w:pPr>
              <w:rPr>
                <w:rFonts w:hint="eastAsia"/>
              </w:rPr>
            </w:pPr>
            <w:r>
              <w:t>Austria</w:t>
            </w:r>
          </w:p>
        </w:tc>
        <w:tc>
          <w:tcPr>
            <w:tcW w:w="1377" w:type="dxa"/>
          </w:tcPr>
          <w:p w14:paraId="278D610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75CFF84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467562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2055D7C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84337C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65C04C6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17657C" w14:paraId="30378AE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55B5F" w14:textId="77777777" w:rsidR="0017657C" w:rsidRDefault="0036226D">
            <w:pPr>
              <w:rPr>
                <w:rFonts w:hint="eastAsia"/>
              </w:rPr>
            </w:pPr>
            <w:r>
              <w:t>Azerbaijan</w:t>
            </w:r>
          </w:p>
        </w:tc>
        <w:tc>
          <w:tcPr>
            <w:tcW w:w="1377" w:type="dxa"/>
          </w:tcPr>
          <w:p w14:paraId="521F2E9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114A4F7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6AD7331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5CCFCF4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2B507DA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9F0A6B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17657C" w14:paraId="66CB0CC9"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DD96988" w14:textId="77777777" w:rsidR="0017657C" w:rsidRDefault="0036226D">
            <w:pPr>
              <w:rPr>
                <w:rFonts w:hint="eastAsia"/>
              </w:rPr>
            </w:pPr>
            <w:r>
              <w:t>Bahamas, The</w:t>
            </w:r>
          </w:p>
        </w:tc>
        <w:tc>
          <w:tcPr>
            <w:tcW w:w="1377" w:type="dxa"/>
          </w:tcPr>
          <w:p w14:paraId="78B2728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70E0830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700E8EC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7989861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2BEB34E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795902B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17657C" w14:paraId="28F8862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B66C3D" w14:textId="77777777" w:rsidR="0017657C" w:rsidRDefault="0036226D">
            <w:pPr>
              <w:rPr>
                <w:rFonts w:hint="eastAsia"/>
              </w:rPr>
            </w:pPr>
            <w:r>
              <w:t>Bahrain</w:t>
            </w:r>
          </w:p>
        </w:tc>
        <w:tc>
          <w:tcPr>
            <w:tcW w:w="1377" w:type="dxa"/>
          </w:tcPr>
          <w:p w14:paraId="6F63253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4998A7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005E833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44DD754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7EEA096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7376A08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17657C" w14:paraId="14C812F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13F416F" w14:textId="77777777" w:rsidR="0017657C" w:rsidRDefault="0036226D">
            <w:pPr>
              <w:rPr>
                <w:rFonts w:hint="eastAsia"/>
              </w:rPr>
            </w:pPr>
            <w:r>
              <w:t>Bangladesh</w:t>
            </w:r>
          </w:p>
        </w:tc>
        <w:tc>
          <w:tcPr>
            <w:tcW w:w="1377" w:type="dxa"/>
          </w:tcPr>
          <w:p w14:paraId="52BE332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65BDA5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3771D8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259B3F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4FEAAD0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78FCC96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17657C" w14:paraId="2CECFF4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8B982B" w14:textId="77777777" w:rsidR="0017657C" w:rsidRDefault="0036226D">
            <w:pPr>
              <w:rPr>
                <w:rFonts w:hint="eastAsia"/>
              </w:rPr>
            </w:pPr>
            <w:r>
              <w:t>Barbados</w:t>
            </w:r>
          </w:p>
        </w:tc>
        <w:tc>
          <w:tcPr>
            <w:tcW w:w="1377" w:type="dxa"/>
          </w:tcPr>
          <w:p w14:paraId="385983B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5D1DB72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5808203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4AC7ED8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72EFA22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6E2C19F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17657C" w14:paraId="173CDFC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B0B46CE" w14:textId="77777777" w:rsidR="0017657C" w:rsidRDefault="0036226D">
            <w:pPr>
              <w:rPr>
                <w:rFonts w:hint="eastAsia"/>
              </w:rPr>
            </w:pPr>
            <w:r>
              <w:t>Belarus</w:t>
            </w:r>
          </w:p>
        </w:tc>
        <w:tc>
          <w:tcPr>
            <w:tcW w:w="1377" w:type="dxa"/>
          </w:tcPr>
          <w:p w14:paraId="1AA7FCC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3999B4D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58BA6AD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02A103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61535A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26B8B67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17657C" w14:paraId="10CD848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629CE2" w14:textId="77777777" w:rsidR="0017657C" w:rsidRDefault="0036226D">
            <w:pPr>
              <w:rPr>
                <w:rFonts w:hint="eastAsia"/>
              </w:rPr>
            </w:pPr>
            <w:r>
              <w:t>Belgium</w:t>
            </w:r>
          </w:p>
        </w:tc>
        <w:tc>
          <w:tcPr>
            <w:tcW w:w="1377" w:type="dxa"/>
          </w:tcPr>
          <w:p w14:paraId="032942A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60EF9FA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63CC4AA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2F58744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6F71CDE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7BF5691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17657C" w14:paraId="1004BFC9"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761FB8C" w14:textId="77777777" w:rsidR="0017657C" w:rsidRDefault="0017657C">
            <w:pPr>
              <w:rPr>
                <w:rFonts w:hint="eastAsia"/>
              </w:rPr>
            </w:pPr>
          </w:p>
        </w:tc>
        <w:tc>
          <w:tcPr>
            <w:tcW w:w="8262" w:type="dxa"/>
            <w:gridSpan w:val="6"/>
            <w:shd w:val="clear" w:color="auto" w:fill="90EE90"/>
            <w:vAlign w:val="center"/>
          </w:tcPr>
          <w:p w14:paraId="44FBEECB"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13E33ED" w14:textId="77777777" w:rsidR="0017657C" w:rsidRDefault="0036226D">
      <w:pPr>
        <w:rPr>
          <w:rFonts w:hint="eastAsia"/>
        </w:rPr>
      </w:pPr>
      <w:r>
        <w:t xml:space="preserve"> </w:t>
      </w:r>
    </w:p>
    <w:p w14:paraId="6A5ABD86" w14:textId="77777777" w:rsidR="0017657C" w:rsidRDefault="0036226D">
      <w:pPr>
        <w:rPr>
          <w:rFonts w:hint="eastAsia"/>
        </w:rPr>
      </w:pPr>
      <w:r>
        <w:rPr>
          <w:color w:val="7A0492"/>
          <w:u w:val="single"/>
        </w:rPr>
        <w:t>Hinweis: Alle Text Blöcke wurde vom Python-Dokumentation kopiert!</w:t>
      </w:r>
    </w:p>
    <w:p w14:paraId="3625A0E3" w14:textId="77777777" w:rsidR="0017657C" w:rsidRDefault="0036226D">
      <w:pPr>
        <w:rPr>
          <w:rFonts w:hint="eastAsia"/>
        </w:rPr>
      </w:pPr>
      <w:r>
        <w:rPr>
          <w:color w:val="000000"/>
        </w:rPr>
        <w:t>add_table(rows, cols, style=None)</w:t>
      </w:r>
    </w:p>
    <w:p w14:paraId="5C99EAD2" w14:textId="77777777" w:rsidR="0017657C" w:rsidRDefault="0036226D">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17D269A3" w14:textId="77777777" w:rsidR="0017657C" w:rsidRDefault="0036226D">
      <w:pPr>
        <w:rPr>
          <w:rFonts w:hint="eastAsia"/>
        </w:rPr>
      </w:pPr>
      <w:r>
        <w:rPr>
          <w:color w:val="000000"/>
        </w:rPr>
        <w:t>core_properties</w:t>
      </w:r>
    </w:p>
    <w:p w14:paraId="7E2B428A" w14:textId="77777777" w:rsidR="0017657C" w:rsidRDefault="0036226D">
      <w:pPr>
        <w:rPr>
          <w:rFonts w:hint="eastAsia"/>
        </w:rPr>
      </w:pPr>
      <w:r>
        <w:rPr>
          <w:color w:val="000000"/>
        </w:rPr>
        <w:t>A </w:t>
      </w:r>
      <w:r>
        <w:rPr>
          <w:color w:val="444444"/>
        </w:rPr>
        <w:t>CoreProperties</w:t>
      </w:r>
      <w:r>
        <w:rPr>
          <w:color w:val="000000"/>
        </w:rPr>
        <w:t> object providing read/write access to the core properties of this document.</w:t>
      </w:r>
    </w:p>
    <w:p w14:paraId="5CA4AE67" w14:textId="77777777" w:rsidR="0017657C" w:rsidRDefault="0036226D">
      <w:pPr>
        <w:pStyle w:val="berschrift2"/>
      </w:pPr>
      <w:bookmarkStart w:id="10" w:name="_Toc130360063"/>
      <w:r>
        <w:lastRenderedPageBreak/>
        <w:t>Grafik №2</w:t>
      </w:r>
      <w:bookmarkEnd w:id="10"/>
    </w:p>
    <w:p w14:paraId="34C39271" w14:textId="77777777" w:rsidR="0017657C" w:rsidRDefault="0036226D">
      <w:pPr>
        <w:pStyle w:val="berschrift3"/>
      </w:pPr>
      <w:bookmarkStart w:id="11" w:name="_Toc130360064"/>
      <w:r>
        <w:t>Altersverteilung für ausgewählte Länder nach WHO: Aruba,Australia,Austria,Azerbaijan,Bahamas, The,Bahrain,Bangladesh,Barbados,Belarus,Belgium</w:t>
      </w:r>
      <w:bookmarkEnd w:id="11"/>
    </w:p>
    <w:p w14:paraId="4DD5B78A" w14:textId="77777777" w:rsidR="0017657C" w:rsidRDefault="0036226D">
      <w:pPr>
        <w:rPr>
          <w:rFonts w:hint="eastAsia"/>
        </w:rPr>
      </w:pPr>
      <w:r>
        <w:rPr>
          <w:noProof/>
        </w:rPr>
        <w:drawing>
          <wp:inline distT="0" distB="0" distL="0" distR="0" wp14:anchorId="480A93B3" wp14:editId="58D1209A">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1AEF15B5" w14:textId="77777777" w:rsidR="0017657C" w:rsidRDefault="0036226D">
      <w:pPr>
        <w:rPr>
          <w:rFonts w:hint="eastAsia"/>
        </w:rPr>
      </w:pPr>
      <w:r>
        <w:t xml:space="preserve"> </w:t>
      </w:r>
    </w:p>
    <w:p w14:paraId="61207BCC" w14:textId="77777777" w:rsidR="0017657C" w:rsidRDefault="0036226D">
      <w:pPr>
        <w:rPr>
          <w:rFonts w:hint="eastAsia"/>
        </w:rPr>
      </w:pPr>
      <w:r>
        <w:rPr>
          <w:color w:val="0000FF"/>
          <w:u w:val="single"/>
        </w:rPr>
        <w:t>Hinweis: Alle Text Blöcke wurde vom Python-Dokumentation kopiert!</w:t>
      </w:r>
    </w:p>
    <w:p w14:paraId="363A200B" w14:textId="77777777" w:rsidR="0017657C" w:rsidRDefault="0036226D">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6EEC2527" w14:textId="77777777" w:rsidR="0017657C" w:rsidRDefault="0036226D">
      <w:pPr>
        <w:rPr>
          <w:rFonts w:hint="eastAsia"/>
        </w:rPr>
      </w:pPr>
      <w:r>
        <w:rPr>
          <w:color w:val="000000"/>
        </w:rPr>
        <w:t>paragraphs</w:t>
      </w:r>
    </w:p>
    <w:p w14:paraId="745A3D3B" w14:textId="77777777" w:rsidR="0017657C" w:rsidRDefault="0036226D">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44EBE836" w14:textId="77777777" w:rsidR="0017657C" w:rsidRDefault="0036226D">
      <w:pPr>
        <w:rPr>
          <w:rFonts w:hint="eastAsia"/>
        </w:rPr>
      </w:pPr>
      <w:r>
        <w:rPr>
          <w:color w:val="000000"/>
        </w:rPr>
        <w:t>part</w:t>
      </w:r>
    </w:p>
    <w:p w14:paraId="29382920"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6A8E6B5E" w14:textId="77777777" w:rsidR="0017657C" w:rsidRDefault="0036226D">
      <w:pPr>
        <w:pStyle w:val="berschrift1"/>
      </w:pPr>
      <w:bookmarkStart w:id="12" w:name="_Toc130360065"/>
      <w:r>
        <w:lastRenderedPageBreak/>
        <w:t>Bericht Block №3</w:t>
      </w:r>
      <w:bookmarkEnd w:id="12"/>
    </w:p>
    <w:p w14:paraId="74B9DE92" w14:textId="77777777" w:rsidR="0017657C" w:rsidRDefault="0036226D">
      <w:pPr>
        <w:pStyle w:val="berschrift2"/>
      </w:pPr>
      <w:bookmarkStart w:id="13" w:name="_Toc130360066"/>
      <w:r>
        <w:t>Text Block №3</w:t>
      </w:r>
      <w:bookmarkEnd w:id="13"/>
    </w:p>
    <w:p w14:paraId="199C76AF" w14:textId="77777777" w:rsidR="0017657C" w:rsidRDefault="0036226D">
      <w:pPr>
        <w:rPr>
          <w:rFonts w:hint="eastAsia"/>
        </w:rPr>
      </w:pPr>
      <w:r>
        <w:rPr>
          <w:color w:val="FF0000"/>
          <w:u w:val="single"/>
        </w:rPr>
        <w:t>Hinweis: Alle Text Blöcke wurde vom Python-Dokumentation kopiert!</w:t>
      </w:r>
    </w:p>
    <w:p w14:paraId="2281E3EE" w14:textId="77777777" w:rsidR="0017657C" w:rsidRDefault="0036226D">
      <w:pPr>
        <w:rPr>
          <w:rFonts w:hint="eastAsia"/>
        </w:rPr>
      </w:pPr>
      <w:r>
        <w:rPr>
          <w:color w:val="000000"/>
        </w:rPr>
        <w:t>save(path_or_stream)</w:t>
      </w:r>
    </w:p>
    <w:p w14:paraId="6C11D875" w14:textId="77777777" w:rsidR="0017657C" w:rsidRDefault="0036226D">
      <w:pPr>
        <w:rPr>
          <w:rFonts w:hint="eastAsia"/>
        </w:rPr>
      </w:pPr>
      <w:r>
        <w:rPr>
          <w:color w:val="000000"/>
        </w:rPr>
        <w:t>Save this document to path_or_stream, which can be either a path to a filesystem location (a string) or a file-like object.</w:t>
      </w:r>
    </w:p>
    <w:p w14:paraId="03A9E6C9" w14:textId="77777777" w:rsidR="0017657C" w:rsidRDefault="0036226D">
      <w:pPr>
        <w:rPr>
          <w:rFonts w:hint="eastAsia"/>
        </w:rPr>
      </w:pPr>
      <w:r>
        <w:rPr>
          <w:color w:val="000000"/>
        </w:rPr>
        <w:t>sections</w:t>
      </w:r>
    </w:p>
    <w:p w14:paraId="28075E40" w14:textId="77777777" w:rsidR="0017657C" w:rsidRDefault="0036226D">
      <w:pPr>
        <w:rPr>
          <w:rFonts w:hint="eastAsia"/>
        </w:rPr>
      </w:pPr>
      <w:r>
        <w:rPr>
          <w:color w:val="000000"/>
        </w:rPr>
        <w:t> object providing access to each section in this document.</w:t>
      </w:r>
    </w:p>
    <w:p w14:paraId="3DB77DB0" w14:textId="77777777" w:rsidR="0017657C" w:rsidRDefault="0036226D">
      <w:pPr>
        <w:pStyle w:val="berschrift2"/>
      </w:pPr>
      <w:bookmarkStart w:id="14" w:name="_Toc130360067"/>
      <w:r>
        <w:t>Tabelle №3</w:t>
      </w:r>
      <w:bookmarkEnd w:id="14"/>
    </w:p>
    <w:p w14:paraId="435DAADE" w14:textId="77777777" w:rsidR="0017657C" w:rsidRDefault="0036226D">
      <w:pPr>
        <w:pStyle w:val="berschrift3"/>
      </w:pPr>
      <w:bookmarkStart w:id="15" w:name="_Toc130360068"/>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17657C" w14:paraId="7C81FFE2"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B70EFFF" w14:textId="77777777" w:rsidR="0017657C" w:rsidRDefault="0036226D">
            <w:pPr>
              <w:jc w:val="center"/>
              <w:rPr>
                <w:rFonts w:hint="eastAsia"/>
              </w:rPr>
            </w:pPr>
            <w:r>
              <w:t xml:space="preserve"> </w:t>
            </w:r>
            <w:r>
              <w:rPr>
                <w:noProof/>
              </w:rPr>
              <w:drawing>
                <wp:inline distT="0" distB="0" distL="0" distR="0" wp14:anchorId="69DCA755" wp14:editId="510C5D97">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6B3F25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063B776"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446FC9B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2426F06" w14:textId="77777777" w:rsidR="0017657C" w:rsidRDefault="0017657C">
            <w:pPr>
              <w:rPr>
                <w:rFonts w:hint="eastAsia"/>
              </w:rPr>
            </w:pPr>
          </w:p>
        </w:tc>
        <w:tc>
          <w:tcPr>
            <w:tcW w:w="1020" w:type="dxa"/>
            <w:vAlign w:val="center"/>
          </w:tcPr>
          <w:p w14:paraId="69A9FEA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99A9BA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B52AA8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D654B8C"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210046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B86261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024B5B0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F9A8CBC" w14:textId="77777777" w:rsidR="0017657C" w:rsidRDefault="0036226D">
            <w:pPr>
              <w:rPr>
                <w:rFonts w:hint="eastAsia"/>
              </w:rPr>
            </w:pPr>
            <w:r>
              <w:t>Belize</w:t>
            </w:r>
          </w:p>
        </w:tc>
        <w:tc>
          <w:tcPr>
            <w:tcW w:w="1377" w:type="dxa"/>
          </w:tcPr>
          <w:p w14:paraId="3715C98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59E254C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5ADC453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4F583BC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06FA113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42744A1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17657C" w14:paraId="27520940"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EEF880" w14:textId="77777777" w:rsidR="0017657C" w:rsidRDefault="0036226D">
            <w:pPr>
              <w:rPr>
                <w:rFonts w:hint="eastAsia"/>
              </w:rPr>
            </w:pPr>
            <w:r>
              <w:t>Benin</w:t>
            </w:r>
          </w:p>
        </w:tc>
        <w:tc>
          <w:tcPr>
            <w:tcW w:w="1377" w:type="dxa"/>
          </w:tcPr>
          <w:p w14:paraId="2DC016C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D35A2D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4DB4B2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282FB7C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49AA35B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21DC9BC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17657C" w14:paraId="0380415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139A6CF" w14:textId="77777777" w:rsidR="0017657C" w:rsidRDefault="0036226D">
            <w:pPr>
              <w:rPr>
                <w:rFonts w:hint="eastAsia"/>
              </w:rPr>
            </w:pPr>
            <w:r>
              <w:t>Bermuda</w:t>
            </w:r>
          </w:p>
        </w:tc>
        <w:tc>
          <w:tcPr>
            <w:tcW w:w="1377" w:type="dxa"/>
          </w:tcPr>
          <w:p w14:paraId="6BC0FC6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5A01E3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AB4D8C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16EC791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08ED854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B1EB13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17657C" w14:paraId="16E282F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57D509" w14:textId="77777777" w:rsidR="0017657C" w:rsidRDefault="0036226D">
            <w:pPr>
              <w:rPr>
                <w:rFonts w:hint="eastAsia"/>
              </w:rPr>
            </w:pPr>
            <w:r>
              <w:t>Bhutan</w:t>
            </w:r>
          </w:p>
        </w:tc>
        <w:tc>
          <w:tcPr>
            <w:tcW w:w="1377" w:type="dxa"/>
          </w:tcPr>
          <w:p w14:paraId="4694B51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1F38EF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07BF82C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5907D95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1D2AA7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0878A1C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17657C" w14:paraId="60D105F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AC62DDF" w14:textId="77777777" w:rsidR="0017657C" w:rsidRDefault="0036226D">
            <w:pPr>
              <w:rPr>
                <w:rFonts w:hint="eastAsia"/>
              </w:rPr>
            </w:pPr>
            <w:r>
              <w:t>Bolivia</w:t>
            </w:r>
          </w:p>
        </w:tc>
        <w:tc>
          <w:tcPr>
            <w:tcW w:w="1377" w:type="dxa"/>
          </w:tcPr>
          <w:p w14:paraId="6FDA811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2C96B78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2D0B992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310012B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6ADBA9C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080C742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17657C" w14:paraId="12E38A4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DE89A1" w14:textId="77777777" w:rsidR="0017657C" w:rsidRDefault="0036226D">
            <w:pPr>
              <w:rPr>
                <w:rFonts w:hint="eastAsia"/>
              </w:rPr>
            </w:pPr>
            <w:r>
              <w:t>Bosnia and Herzegovin</w:t>
            </w:r>
          </w:p>
        </w:tc>
        <w:tc>
          <w:tcPr>
            <w:tcW w:w="1377" w:type="dxa"/>
          </w:tcPr>
          <w:p w14:paraId="6D52C87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1BE17B6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3448407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2DED0F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4903F14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74CA85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17657C" w14:paraId="2F5A0A8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E3D33EA" w14:textId="77777777" w:rsidR="0017657C" w:rsidRDefault="0036226D">
            <w:pPr>
              <w:rPr>
                <w:rFonts w:hint="eastAsia"/>
              </w:rPr>
            </w:pPr>
            <w:r>
              <w:t>Botswana</w:t>
            </w:r>
          </w:p>
        </w:tc>
        <w:tc>
          <w:tcPr>
            <w:tcW w:w="1377" w:type="dxa"/>
          </w:tcPr>
          <w:p w14:paraId="4CFD7B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337B12B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1388EB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06ADB73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5159EDD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0205B0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17657C" w14:paraId="6FAE883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524B37" w14:textId="77777777" w:rsidR="0017657C" w:rsidRDefault="0036226D">
            <w:pPr>
              <w:rPr>
                <w:rFonts w:hint="eastAsia"/>
              </w:rPr>
            </w:pPr>
            <w:r>
              <w:t>Brazil</w:t>
            </w:r>
          </w:p>
        </w:tc>
        <w:tc>
          <w:tcPr>
            <w:tcW w:w="1377" w:type="dxa"/>
          </w:tcPr>
          <w:p w14:paraId="6C1C3E9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29B11B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6204272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545EAC1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4EFC5BD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425C72D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17657C" w14:paraId="5D75EF0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5AD2F61" w14:textId="77777777" w:rsidR="0017657C" w:rsidRDefault="0036226D">
            <w:pPr>
              <w:rPr>
                <w:rFonts w:hint="eastAsia"/>
              </w:rPr>
            </w:pPr>
            <w:r>
              <w:t>British Virgin Island</w:t>
            </w:r>
          </w:p>
        </w:tc>
        <w:tc>
          <w:tcPr>
            <w:tcW w:w="1377" w:type="dxa"/>
          </w:tcPr>
          <w:p w14:paraId="2FFF5E1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2C9D85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447CA99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7D81E92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7BDB6AD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2B9DBD5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17657C" w14:paraId="42A79610"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6098E5" w14:textId="77777777" w:rsidR="0017657C" w:rsidRDefault="0036226D">
            <w:pPr>
              <w:rPr>
                <w:rFonts w:hint="eastAsia"/>
              </w:rPr>
            </w:pPr>
            <w:r>
              <w:t>Brunei</w:t>
            </w:r>
          </w:p>
        </w:tc>
        <w:tc>
          <w:tcPr>
            <w:tcW w:w="1377" w:type="dxa"/>
          </w:tcPr>
          <w:p w14:paraId="64D6547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D7454A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42E0F7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4B7EA36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54502AA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2280CF9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17657C" w14:paraId="58607B5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234B9FB" w14:textId="77777777" w:rsidR="0017657C" w:rsidRDefault="0017657C">
            <w:pPr>
              <w:rPr>
                <w:rFonts w:hint="eastAsia"/>
              </w:rPr>
            </w:pPr>
          </w:p>
        </w:tc>
        <w:tc>
          <w:tcPr>
            <w:tcW w:w="8262" w:type="dxa"/>
            <w:gridSpan w:val="6"/>
            <w:shd w:val="clear" w:color="auto" w:fill="90EE90"/>
            <w:vAlign w:val="center"/>
          </w:tcPr>
          <w:p w14:paraId="2BCFA7AE"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8690DEE" w14:textId="77777777" w:rsidR="0017657C" w:rsidRDefault="0036226D">
      <w:pPr>
        <w:rPr>
          <w:rFonts w:hint="eastAsia"/>
        </w:rPr>
      </w:pPr>
      <w:r>
        <w:t xml:space="preserve"> </w:t>
      </w:r>
    </w:p>
    <w:p w14:paraId="41481BF5" w14:textId="77777777" w:rsidR="0017657C" w:rsidRDefault="0036226D">
      <w:pPr>
        <w:rPr>
          <w:rFonts w:hint="eastAsia"/>
        </w:rPr>
      </w:pPr>
      <w:r>
        <w:rPr>
          <w:color w:val="7A0492"/>
          <w:u w:val="single"/>
        </w:rPr>
        <w:t>Hinweis: Alle Text Blöcke wurde vom Python-Dokumentation kopiert!</w:t>
      </w:r>
    </w:p>
    <w:p w14:paraId="06655E33" w14:textId="77777777" w:rsidR="0017657C" w:rsidRDefault="0036226D">
      <w:pPr>
        <w:rPr>
          <w:rFonts w:hint="eastAsia"/>
        </w:rPr>
      </w:pPr>
      <w:r>
        <w:rPr>
          <w:color w:val="000000"/>
        </w:rPr>
        <w:t>A  object providing access to the document-level settings for this document.</w:t>
      </w:r>
    </w:p>
    <w:p w14:paraId="79DB75FC" w14:textId="77777777" w:rsidR="0017657C" w:rsidRDefault="0036226D">
      <w:pPr>
        <w:rPr>
          <w:rFonts w:hint="eastAsia"/>
        </w:rPr>
      </w:pPr>
      <w:r>
        <w:rPr>
          <w:color w:val="000000"/>
        </w:rPr>
        <w:t>styles</w:t>
      </w:r>
    </w:p>
    <w:p w14:paraId="734A2BDF" w14:textId="77777777" w:rsidR="0017657C" w:rsidRDefault="0036226D">
      <w:pPr>
        <w:rPr>
          <w:rFonts w:hint="eastAsia"/>
        </w:rPr>
      </w:pPr>
      <w:r>
        <w:rPr>
          <w:color w:val="000000"/>
        </w:rPr>
        <w:t>A  object providing access to the styles in this document.</w:t>
      </w:r>
    </w:p>
    <w:p w14:paraId="7F81F66E" w14:textId="77777777" w:rsidR="0017657C" w:rsidRDefault="0036226D">
      <w:pPr>
        <w:rPr>
          <w:rFonts w:hint="eastAsia"/>
        </w:rPr>
      </w:pPr>
      <w:r>
        <w:rPr>
          <w:color w:val="000000"/>
        </w:rPr>
        <w:t>tables</w:t>
      </w:r>
    </w:p>
    <w:p w14:paraId="37D7D3DF" w14:textId="77777777" w:rsidR="0017657C" w:rsidRDefault="0036226D">
      <w:pPr>
        <w:pStyle w:val="berschrift2"/>
      </w:pPr>
      <w:bookmarkStart w:id="16" w:name="_Toc130360069"/>
      <w:r>
        <w:lastRenderedPageBreak/>
        <w:t>Grafik №3</w:t>
      </w:r>
      <w:bookmarkEnd w:id="16"/>
    </w:p>
    <w:p w14:paraId="6DE7D9DE" w14:textId="77777777" w:rsidR="0017657C" w:rsidRDefault="0036226D">
      <w:pPr>
        <w:pStyle w:val="berschrift3"/>
      </w:pPr>
      <w:bookmarkStart w:id="17" w:name="_Toc130360070"/>
      <w:r>
        <w:t>Altersverteilung für ausgewählte Länder nach WHO: Belize,Benin,Bermuda,Bhutan,Bolivia,Bosnia and Herzegovina,Botswana,Brazil,British Virgin Islands,Brunei</w:t>
      </w:r>
      <w:bookmarkEnd w:id="17"/>
    </w:p>
    <w:p w14:paraId="729DFAE7" w14:textId="77777777" w:rsidR="0017657C" w:rsidRDefault="0036226D">
      <w:pPr>
        <w:rPr>
          <w:rFonts w:hint="eastAsia"/>
        </w:rPr>
      </w:pPr>
      <w:r>
        <w:rPr>
          <w:noProof/>
        </w:rPr>
        <w:drawing>
          <wp:inline distT="0" distB="0" distL="0" distR="0" wp14:anchorId="626F5168" wp14:editId="6392DDAB">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31AF676E" w14:textId="77777777" w:rsidR="0017657C" w:rsidRDefault="0036226D">
      <w:pPr>
        <w:rPr>
          <w:rFonts w:hint="eastAsia"/>
        </w:rPr>
      </w:pPr>
      <w:r>
        <w:t xml:space="preserve"> </w:t>
      </w:r>
    </w:p>
    <w:p w14:paraId="311FB603" w14:textId="77777777" w:rsidR="0017657C" w:rsidRDefault="0036226D">
      <w:pPr>
        <w:rPr>
          <w:rFonts w:hint="eastAsia"/>
        </w:rPr>
      </w:pPr>
      <w:r>
        <w:rPr>
          <w:color w:val="0000FF"/>
          <w:u w:val="single"/>
        </w:rPr>
        <w:t>Hinweis: Alle Text Blöcke wurde vom Python-Dokumentation kopiert!</w:t>
      </w:r>
    </w:p>
    <w:p w14:paraId="28965CC5" w14:textId="77777777" w:rsidR="0017657C" w:rsidRDefault="0036226D">
      <w:pPr>
        <w:rPr>
          <w:rFonts w:hint="eastAsia"/>
        </w:rPr>
      </w:pPr>
      <w:r>
        <w:rPr>
          <w:color w:val="465158"/>
        </w:rPr>
        <w:t> objects</w:t>
      </w:r>
    </w:p>
    <w:p w14:paraId="2B71B694" w14:textId="77777777" w:rsidR="0017657C" w:rsidRDefault="0036226D">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44760A68" w14:textId="77777777" w:rsidR="0017657C" w:rsidRDefault="0036226D">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7F7A0BEC" w14:textId="77777777" w:rsidR="0017657C" w:rsidRDefault="0036226D">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08285C44"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F68562D" w14:textId="77777777" w:rsidR="0017657C" w:rsidRDefault="0036226D">
      <w:pPr>
        <w:pStyle w:val="berschrift1"/>
      </w:pPr>
      <w:bookmarkStart w:id="18" w:name="_Toc130360071"/>
      <w:r>
        <w:lastRenderedPageBreak/>
        <w:t>Bericht Block №4</w:t>
      </w:r>
      <w:bookmarkEnd w:id="18"/>
    </w:p>
    <w:p w14:paraId="30BEBC0A" w14:textId="77777777" w:rsidR="0017657C" w:rsidRDefault="0036226D">
      <w:pPr>
        <w:pStyle w:val="berschrift2"/>
      </w:pPr>
      <w:bookmarkStart w:id="19" w:name="_Toc130360072"/>
      <w:r>
        <w:t>Text Block №4</w:t>
      </w:r>
      <w:bookmarkEnd w:id="19"/>
    </w:p>
    <w:p w14:paraId="20408E3F" w14:textId="77777777" w:rsidR="0017657C" w:rsidRDefault="0036226D">
      <w:pPr>
        <w:rPr>
          <w:rFonts w:hint="eastAsia"/>
        </w:rPr>
      </w:pPr>
      <w:r>
        <w:rPr>
          <w:color w:val="FF0000"/>
          <w:u w:val="single"/>
        </w:rPr>
        <w:t>Hinweis: Alle Text Blöcke wurde vom Python-Dokumentation kopiert!</w:t>
      </w:r>
    </w:p>
    <w:p w14:paraId="679DCCB8" w14:textId="77777777" w:rsidR="0017657C" w:rsidRDefault="0036226D">
      <w:pPr>
        <w:rPr>
          <w:rFonts w:hint="eastAsia"/>
        </w:rPr>
      </w:pPr>
      <w:r>
        <w:rPr>
          <w:color w:val="000000"/>
        </w:rPr>
        <w:t>author</w:t>
      </w:r>
    </w:p>
    <w:p w14:paraId="2BC393C6" w14:textId="77777777" w:rsidR="0017657C" w:rsidRDefault="0036226D">
      <w:pPr>
        <w:rPr>
          <w:rFonts w:hint="eastAsia"/>
        </w:rPr>
      </w:pPr>
      <w:r>
        <w:rPr>
          <w:color w:val="000000"/>
        </w:rPr>
        <w:t>string – An entity primarily responsible for making the content of the resource.</w:t>
      </w:r>
    </w:p>
    <w:p w14:paraId="0908E01C" w14:textId="77777777" w:rsidR="0017657C" w:rsidRDefault="0036226D">
      <w:pPr>
        <w:rPr>
          <w:rFonts w:hint="eastAsia"/>
        </w:rPr>
      </w:pPr>
      <w:r>
        <w:rPr>
          <w:color w:val="000000"/>
        </w:rPr>
        <w:t>category</w:t>
      </w:r>
    </w:p>
    <w:p w14:paraId="348A4918" w14:textId="77777777" w:rsidR="0017657C" w:rsidRDefault="0036226D">
      <w:pPr>
        <w:rPr>
          <w:rFonts w:hint="eastAsia"/>
        </w:rPr>
      </w:pPr>
      <w:r>
        <w:rPr>
          <w:color w:val="000000"/>
        </w:rPr>
        <w:t>string – A categorization of the content of this package. Example values might include: Resume, Letter, Financial Forecast, Proposal, or Technical Presentation.</w:t>
      </w:r>
    </w:p>
    <w:p w14:paraId="3822FD07" w14:textId="77777777" w:rsidR="0017657C" w:rsidRDefault="0036226D">
      <w:pPr>
        <w:pStyle w:val="berschrift2"/>
      </w:pPr>
      <w:bookmarkStart w:id="20" w:name="_Toc130360073"/>
      <w:r>
        <w:t>Tabelle №4</w:t>
      </w:r>
      <w:bookmarkEnd w:id="20"/>
    </w:p>
    <w:p w14:paraId="3151D12E" w14:textId="77777777" w:rsidR="0017657C" w:rsidRDefault="0036226D">
      <w:pPr>
        <w:pStyle w:val="berschrift3"/>
      </w:pPr>
      <w:bookmarkStart w:id="21" w:name="_Toc130360074"/>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17657C" w14:paraId="3AE33C90"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AD2B12C" w14:textId="77777777" w:rsidR="0017657C" w:rsidRDefault="0036226D">
            <w:pPr>
              <w:jc w:val="center"/>
              <w:rPr>
                <w:rFonts w:hint="eastAsia"/>
              </w:rPr>
            </w:pPr>
            <w:r>
              <w:t xml:space="preserve"> </w:t>
            </w:r>
            <w:r>
              <w:rPr>
                <w:noProof/>
              </w:rPr>
              <w:drawing>
                <wp:inline distT="0" distB="0" distL="0" distR="0" wp14:anchorId="144ECFA0" wp14:editId="2E7FF32F">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FE3A831"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BB85D62"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52E6B865"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A97307D" w14:textId="77777777" w:rsidR="0017657C" w:rsidRDefault="0017657C">
            <w:pPr>
              <w:rPr>
                <w:rFonts w:hint="eastAsia"/>
              </w:rPr>
            </w:pPr>
          </w:p>
        </w:tc>
        <w:tc>
          <w:tcPr>
            <w:tcW w:w="1020" w:type="dxa"/>
            <w:vAlign w:val="center"/>
          </w:tcPr>
          <w:p w14:paraId="552BEC8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11DA49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9406C3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83F2E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C0BB82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8A5923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02BC1C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83CDCEB" w14:textId="77777777" w:rsidR="0017657C" w:rsidRDefault="0036226D">
            <w:pPr>
              <w:rPr>
                <w:rFonts w:hint="eastAsia"/>
              </w:rPr>
            </w:pPr>
            <w:r>
              <w:t>Bulgaria</w:t>
            </w:r>
          </w:p>
        </w:tc>
        <w:tc>
          <w:tcPr>
            <w:tcW w:w="1377" w:type="dxa"/>
          </w:tcPr>
          <w:p w14:paraId="51F4289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EC6279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32E878B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B6B96D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09867CD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0770099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17657C" w14:paraId="641622A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B5379F" w14:textId="77777777" w:rsidR="0017657C" w:rsidRDefault="0036226D">
            <w:pPr>
              <w:rPr>
                <w:rFonts w:hint="eastAsia"/>
              </w:rPr>
            </w:pPr>
            <w:r>
              <w:t>Burkina Faso</w:t>
            </w:r>
          </w:p>
        </w:tc>
        <w:tc>
          <w:tcPr>
            <w:tcW w:w="1377" w:type="dxa"/>
          </w:tcPr>
          <w:p w14:paraId="1823AA4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B472AC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6440B96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214BB1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10596C8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51A5E38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17657C" w14:paraId="4858014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03D6459" w14:textId="77777777" w:rsidR="0017657C" w:rsidRDefault="0036226D">
            <w:pPr>
              <w:rPr>
                <w:rFonts w:hint="eastAsia"/>
              </w:rPr>
            </w:pPr>
            <w:r>
              <w:t>Burma</w:t>
            </w:r>
          </w:p>
        </w:tc>
        <w:tc>
          <w:tcPr>
            <w:tcW w:w="1377" w:type="dxa"/>
          </w:tcPr>
          <w:p w14:paraId="0E3F7CD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34A4AA5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2C27462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79BA7C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024A787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7DFC04F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17657C" w14:paraId="3815053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35E784" w14:textId="77777777" w:rsidR="0017657C" w:rsidRDefault="0036226D">
            <w:pPr>
              <w:rPr>
                <w:rFonts w:hint="eastAsia"/>
              </w:rPr>
            </w:pPr>
            <w:r>
              <w:t>Burundi</w:t>
            </w:r>
          </w:p>
        </w:tc>
        <w:tc>
          <w:tcPr>
            <w:tcW w:w="1377" w:type="dxa"/>
          </w:tcPr>
          <w:p w14:paraId="75FFB44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6DB3F56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2BDAB37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0023622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6879330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CA8857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17657C" w14:paraId="373BC72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976DB4A" w14:textId="77777777" w:rsidR="0017657C" w:rsidRDefault="0036226D">
            <w:pPr>
              <w:rPr>
                <w:rFonts w:hint="eastAsia"/>
              </w:rPr>
            </w:pPr>
            <w:r>
              <w:t>Cabo Verde</w:t>
            </w:r>
          </w:p>
        </w:tc>
        <w:tc>
          <w:tcPr>
            <w:tcW w:w="1377" w:type="dxa"/>
          </w:tcPr>
          <w:p w14:paraId="7FC76F7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210BE9F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611AA7E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56A9261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226DE8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1834A8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17657C" w14:paraId="7491BE7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546D2E" w14:textId="77777777" w:rsidR="0017657C" w:rsidRDefault="0036226D">
            <w:pPr>
              <w:rPr>
                <w:rFonts w:hint="eastAsia"/>
              </w:rPr>
            </w:pPr>
            <w:r>
              <w:t>Cambodia</w:t>
            </w:r>
          </w:p>
        </w:tc>
        <w:tc>
          <w:tcPr>
            <w:tcW w:w="1377" w:type="dxa"/>
          </w:tcPr>
          <w:p w14:paraId="40ED25C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64CFE3C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1661BC2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3E7D12B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5F43E6C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4AFA04A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17657C" w14:paraId="0D0DE07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6445A09" w14:textId="77777777" w:rsidR="0017657C" w:rsidRDefault="0036226D">
            <w:pPr>
              <w:rPr>
                <w:rFonts w:hint="eastAsia"/>
              </w:rPr>
            </w:pPr>
            <w:r>
              <w:t>Cameroon</w:t>
            </w:r>
          </w:p>
        </w:tc>
        <w:tc>
          <w:tcPr>
            <w:tcW w:w="1377" w:type="dxa"/>
          </w:tcPr>
          <w:p w14:paraId="573EC25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1DB270D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61A02E9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5928371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76D5435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6E855B5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17657C" w14:paraId="73FAABA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68F032" w14:textId="77777777" w:rsidR="0017657C" w:rsidRDefault="0036226D">
            <w:pPr>
              <w:rPr>
                <w:rFonts w:hint="eastAsia"/>
              </w:rPr>
            </w:pPr>
            <w:r>
              <w:t>Canada</w:t>
            </w:r>
          </w:p>
        </w:tc>
        <w:tc>
          <w:tcPr>
            <w:tcW w:w="1377" w:type="dxa"/>
          </w:tcPr>
          <w:p w14:paraId="1CD3AC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F8D410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6905836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138F3E5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7958733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148E1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17657C" w14:paraId="397A221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29779E8" w14:textId="77777777" w:rsidR="0017657C" w:rsidRDefault="0036226D">
            <w:pPr>
              <w:rPr>
                <w:rFonts w:hint="eastAsia"/>
              </w:rPr>
            </w:pPr>
            <w:r>
              <w:t>Cayman Islands</w:t>
            </w:r>
          </w:p>
        </w:tc>
        <w:tc>
          <w:tcPr>
            <w:tcW w:w="1377" w:type="dxa"/>
          </w:tcPr>
          <w:p w14:paraId="382CB67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2661A0F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0A690F7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B839CC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03234A6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7BE91F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17657C" w14:paraId="4685A75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7A7AE3" w14:textId="77777777" w:rsidR="0017657C" w:rsidRDefault="0036226D">
            <w:pPr>
              <w:rPr>
                <w:rFonts w:hint="eastAsia"/>
              </w:rPr>
            </w:pPr>
            <w:r>
              <w:t>Central African Repub</w:t>
            </w:r>
          </w:p>
        </w:tc>
        <w:tc>
          <w:tcPr>
            <w:tcW w:w="1377" w:type="dxa"/>
          </w:tcPr>
          <w:p w14:paraId="7EC9289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626DF5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1C52757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2270B81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5953E3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02425A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17657C" w14:paraId="17F61B0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070E5A3" w14:textId="77777777" w:rsidR="0017657C" w:rsidRDefault="0017657C">
            <w:pPr>
              <w:rPr>
                <w:rFonts w:hint="eastAsia"/>
              </w:rPr>
            </w:pPr>
          </w:p>
        </w:tc>
        <w:tc>
          <w:tcPr>
            <w:tcW w:w="8262" w:type="dxa"/>
            <w:gridSpan w:val="6"/>
            <w:shd w:val="clear" w:color="auto" w:fill="90EE90"/>
            <w:vAlign w:val="center"/>
          </w:tcPr>
          <w:p w14:paraId="56265776"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777376D" w14:textId="77777777" w:rsidR="0017657C" w:rsidRDefault="0036226D">
      <w:pPr>
        <w:rPr>
          <w:rFonts w:hint="eastAsia"/>
        </w:rPr>
      </w:pPr>
      <w:r>
        <w:t xml:space="preserve"> </w:t>
      </w:r>
    </w:p>
    <w:p w14:paraId="13963BAC" w14:textId="77777777" w:rsidR="0017657C" w:rsidRDefault="0036226D">
      <w:pPr>
        <w:rPr>
          <w:rFonts w:hint="eastAsia"/>
        </w:rPr>
      </w:pPr>
      <w:r>
        <w:rPr>
          <w:color w:val="7A0492"/>
          <w:u w:val="single"/>
        </w:rPr>
        <w:t>Hinweis: Alle Text Blöcke wurde vom Python-Dokumentation kopiert!</w:t>
      </w:r>
    </w:p>
    <w:p w14:paraId="057BFE9E" w14:textId="77777777" w:rsidR="0017657C" w:rsidRDefault="0036226D">
      <w:pPr>
        <w:rPr>
          <w:rFonts w:hint="eastAsia"/>
        </w:rPr>
      </w:pPr>
      <w:r>
        <w:rPr>
          <w:color w:val="000000"/>
        </w:rPr>
        <w:t>string – An account of the content of the resource.</w:t>
      </w:r>
    </w:p>
    <w:p w14:paraId="00E3B1AB" w14:textId="77777777" w:rsidR="0017657C" w:rsidRDefault="0036226D">
      <w:pPr>
        <w:rPr>
          <w:rFonts w:hint="eastAsia"/>
        </w:rPr>
      </w:pPr>
      <w:r>
        <w:rPr>
          <w:color w:val="000000"/>
        </w:rPr>
        <w:t>content_status</w:t>
      </w:r>
    </w:p>
    <w:p w14:paraId="3A239E6D" w14:textId="77777777" w:rsidR="0017657C" w:rsidRDefault="0036226D">
      <w:pPr>
        <w:rPr>
          <w:rFonts w:hint="eastAsia"/>
        </w:rPr>
      </w:pPr>
      <w:r>
        <w:rPr>
          <w:color w:val="000000"/>
        </w:rPr>
        <w:t>string – completion status of the document, e.g. ‘draft’</w:t>
      </w:r>
    </w:p>
    <w:p w14:paraId="03818302" w14:textId="77777777" w:rsidR="0017657C" w:rsidRDefault="0036226D">
      <w:pPr>
        <w:rPr>
          <w:rFonts w:hint="eastAsia"/>
        </w:rPr>
      </w:pPr>
      <w:r>
        <w:rPr>
          <w:color w:val="000000"/>
        </w:rPr>
        <w:t>created</w:t>
      </w:r>
    </w:p>
    <w:p w14:paraId="1A8BA6A4" w14:textId="77777777" w:rsidR="0017657C" w:rsidRDefault="0036226D">
      <w:pPr>
        <w:pStyle w:val="berschrift2"/>
      </w:pPr>
      <w:bookmarkStart w:id="22" w:name="_Toc130360075"/>
      <w:r>
        <w:lastRenderedPageBreak/>
        <w:t>Grafik №4</w:t>
      </w:r>
      <w:bookmarkEnd w:id="22"/>
    </w:p>
    <w:p w14:paraId="7A849CEB" w14:textId="77777777" w:rsidR="0017657C" w:rsidRDefault="0036226D">
      <w:pPr>
        <w:pStyle w:val="berschrift3"/>
      </w:pPr>
      <w:bookmarkStart w:id="23" w:name="_Toc130360076"/>
      <w:r>
        <w:t>Altersverteilung für ausgewählte Länder nach WHO: Bulgaria,Burkina Faso,Burma,Burundi,Cabo Verde,Cambodia,Cameroon,Canada,Cayman Islands,Central African Republic</w:t>
      </w:r>
      <w:bookmarkEnd w:id="23"/>
    </w:p>
    <w:p w14:paraId="4C84DE2E" w14:textId="77777777" w:rsidR="0017657C" w:rsidRDefault="0036226D">
      <w:pPr>
        <w:rPr>
          <w:rFonts w:hint="eastAsia"/>
        </w:rPr>
      </w:pPr>
      <w:r>
        <w:rPr>
          <w:noProof/>
        </w:rPr>
        <w:drawing>
          <wp:inline distT="0" distB="0" distL="0" distR="0" wp14:anchorId="7DA1258A" wp14:editId="2A2A2CAD">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204C5976" w14:textId="77777777" w:rsidR="0017657C" w:rsidRDefault="0036226D">
      <w:pPr>
        <w:rPr>
          <w:rFonts w:hint="eastAsia"/>
        </w:rPr>
      </w:pPr>
      <w:r>
        <w:t xml:space="preserve"> </w:t>
      </w:r>
    </w:p>
    <w:p w14:paraId="2C10DA09" w14:textId="77777777" w:rsidR="0017657C" w:rsidRDefault="0036226D">
      <w:pPr>
        <w:rPr>
          <w:rFonts w:hint="eastAsia"/>
        </w:rPr>
      </w:pPr>
      <w:r>
        <w:rPr>
          <w:color w:val="0000FF"/>
          <w:u w:val="single"/>
        </w:rPr>
        <w:t>Hinweis: Alle Text Blöcke wurde vom Python-Dokumentation kopiert!</w:t>
      </w:r>
    </w:p>
    <w:p w14:paraId="1D8960C4" w14:textId="77777777" w:rsidR="0017657C" w:rsidRDefault="0036226D">
      <w:pPr>
        <w:rPr>
          <w:rFonts w:hint="eastAsia"/>
        </w:rPr>
      </w:pPr>
      <w:r>
        <w:rPr>
          <w:color w:val="000000"/>
        </w:rPr>
        <w:t>identifier</w:t>
      </w:r>
    </w:p>
    <w:p w14:paraId="3A51FC58" w14:textId="77777777" w:rsidR="0017657C" w:rsidRDefault="0036226D">
      <w:pPr>
        <w:rPr>
          <w:rFonts w:hint="eastAsia"/>
        </w:rPr>
      </w:pPr>
      <w:r>
        <w:rPr>
          <w:color w:val="000000"/>
        </w:rPr>
        <w:t>string – An unambiguous reference to the resource within a given context, e.g. ISBN.</w:t>
      </w:r>
    </w:p>
    <w:p w14:paraId="764A9E32" w14:textId="77777777" w:rsidR="0017657C" w:rsidRDefault="0036226D">
      <w:pPr>
        <w:rPr>
          <w:rFonts w:hint="eastAsia"/>
        </w:rPr>
      </w:pPr>
      <w:r>
        <w:rPr>
          <w:color w:val="000000"/>
        </w:rPr>
        <w:t>keywords</w:t>
      </w:r>
    </w:p>
    <w:p w14:paraId="27A3E963" w14:textId="77777777" w:rsidR="0017657C" w:rsidRDefault="0036226D">
      <w:pPr>
        <w:rPr>
          <w:rFonts w:hint="eastAsia"/>
        </w:rPr>
      </w:pPr>
      <w:r>
        <w:rPr>
          <w:color w:val="000000"/>
        </w:rPr>
        <w:t>string – descriptive words or short phrases likely to be used as search terms for this document</w:t>
      </w:r>
    </w:p>
    <w:p w14:paraId="563D534E"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9B1B719" w14:textId="77777777" w:rsidR="0017657C" w:rsidRDefault="0036226D">
      <w:pPr>
        <w:pStyle w:val="berschrift1"/>
      </w:pPr>
      <w:bookmarkStart w:id="24" w:name="_Toc130360077"/>
      <w:r>
        <w:lastRenderedPageBreak/>
        <w:t>Bericht Block №5</w:t>
      </w:r>
      <w:bookmarkEnd w:id="24"/>
    </w:p>
    <w:p w14:paraId="01C9F2CF" w14:textId="77777777" w:rsidR="0017657C" w:rsidRDefault="0036226D">
      <w:pPr>
        <w:pStyle w:val="berschrift2"/>
      </w:pPr>
      <w:bookmarkStart w:id="25" w:name="_Toc130360078"/>
      <w:r>
        <w:t>Text Block №5</w:t>
      </w:r>
      <w:bookmarkEnd w:id="25"/>
    </w:p>
    <w:p w14:paraId="3B748F92" w14:textId="77777777" w:rsidR="0017657C" w:rsidRDefault="0036226D">
      <w:pPr>
        <w:rPr>
          <w:rFonts w:hint="eastAsia"/>
        </w:rPr>
      </w:pPr>
      <w:r>
        <w:rPr>
          <w:color w:val="FF0000"/>
          <w:u w:val="single"/>
        </w:rPr>
        <w:t>Hinweis: Alle Text Blöcke wurde vom Python-Dokumentation kopiert!</w:t>
      </w:r>
    </w:p>
    <w:p w14:paraId="01B49981" w14:textId="77777777" w:rsidR="0017657C" w:rsidRDefault="0036226D">
      <w:pPr>
        <w:rPr>
          <w:rFonts w:hint="eastAsia"/>
        </w:rPr>
      </w:pPr>
      <w:r>
        <w:rPr>
          <w:color w:val="000000"/>
        </w:rPr>
        <w:t>string – language the document is written in</w:t>
      </w:r>
    </w:p>
    <w:p w14:paraId="08719C98" w14:textId="77777777" w:rsidR="0017657C" w:rsidRDefault="0036226D">
      <w:pPr>
        <w:rPr>
          <w:rFonts w:hint="eastAsia"/>
        </w:rPr>
      </w:pPr>
      <w:r>
        <w:rPr>
          <w:color w:val="000000"/>
        </w:rPr>
        <w:t>last_modified_by</w:t>
      </w:r>
    </w:p>
    <w:p w14:paraId="09912594" w14:textId="77777777" w:rsidR="0017657C" w:rsidRDefault="0036226D">
      <w:pPr>
        <w:rPr>
          <w:rFonts w:hint="eastAsia"/>
        </w:rPr>
      </w:pPr>
      <w:r>
        <w:rPr>
          <w:color w:val="000000"/>
        </w:rPr>
        <w:t>string – name or other identifier (such as email address) of person who last modified the document</w:t>
      </w:r>
    </w:p>
    <w:p w14:paraId="205B4546" w14:textId="77777777" w:rsidR="0017657C" w:rsidRDefault="0036226D">
      <w:pPr>
        <w:rPr>
          <w:rFonts w:hint="eastAsia"/>
        </w:rPr>
      </w:pPr>
      <w:r>
        <w:rPr>
          <w:color w:val="000000"/>
        </w:rPr>
        <w:t>last_printed</w:t>
      </w:r>
    </w:p>
    <w:p w14:paraId="687D4095" w14:textId="77777777" w:rsidR="0017657C" w:rsidRDefault="0036226D">
      <w:pPr>
        <w:pStyle w:val="berschrift2"/>
      </w:pPr>
      <w:bookmarkStart w:id="26" w:name="_Toc130360079"/>
      <w:r>
        <w:t>Tabelle №5</w:t>
      </w:r>
      <w:bookmarkEnd w:id="26"/>
    </w:p>
    <w:p w14:paraId="2823893E" w14:textId="77777777" w:rsidR="0017657C" w:rsidRDefault="0036226D">
      <w:pPr>
        <w:pStyle w:val="berschrift3"/>
      </w:pPr>
      <w:bookmarkStart w:id="27" w:name="_Toc130360080"/>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17657C" w14:paraId="0E34F85B"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54E5B0" w14:textId="77777777" w:rsidR="0017657C" w:rsidRDefault="0036226D">
            <w:pPr>
              <w:jc w:val="center"/>
              <w:rPr>
                <w:rFonts w:hint="eastAsia"/>
              </w:rPr>
            </w:pPr>
            <w:r>
              <w:t xml:space="preserve"> </w:t>
            </w:r>
            <w:r>
              <w:rPr>
                <w:noProof/>
              </w:rPr>
              <w:drawing>
                <wp:inline distT="0" distB="0" distL="0" distR="0" wp14:anchorId="2F00A0F8" wp14:editId="462C25CE">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FC8CCC"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0B22B53"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4699A0B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286F70" w14:textId="77777777" w:rsidR="0017657C" w:rsidRDefault="0017657C">
            <w:pPr>
              <w:rPr>
                <w:rFonts w:hint="eastAsia"/>
              </w:rPr>
            </w:pPr>
          </w:p>
        </w:tc>
        <w:tc>
          <w:tcPr>
            <w:tcW w:w="1020" w:type="dxa"/>
            <w:vAlign w:val="center"/>
          </w:tcPr>
          <w:p w14:paraId="2747CDE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8B2722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0D12EB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3F9C3F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E008B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0BB257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42BA62B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EB7A629" w14:textId="77777777" w:rsidR="0017657C" w:rsidRDefault="0036226D">
            <w:pPr>
              <w:rPr>
                <w:rFonts w:hint="eastAsia"/>
              </w:rPr>
            </w:pPr>
            <w:r>
              <w:t>Chad</w:t>
            </w:r>
          </w:p>
        </w:tc>
        <w:tc>
          <w:tcPr>
            <w:tcW w:w="1377" w:type="dxa"/>
          </w:tcPr>
          <w:p w14:paraId="366E3B4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DE4D81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0F4337F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0C69C0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7E5C933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408829D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17657C" w14:paraId="5C91C2A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68F99F" w14:textId="77777777" w:rsidR="0017657C" w:rsidRDefault="0036226D">
            <w:pPr>
              <w:rPr>
                <w:rFonts w:hint="eastAsia"/>
              </w:rPr>
            </w:pPr>
            <w:r>
              <w:t>Chile</w:t>
            </w:r>
          </w:p>
        </w:tc>
        <w:tc>
          <w:tcPr>
            <w:tcW w:w="1377" w:type="dxa"/>
          </w:tcPr>
          <w:p w14:paraId="6D3CE9A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54DCA1E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2F3C0D0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2DCCDE4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2776F7C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1A0C151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17657C" w14:paraId="3C375AB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EE4B24B" w14:textId="77777777" w:rsidR="0017657C" w:rsidRDefault="0036226D">
            <w:pPr>
              <w:rPr>
                <w:rFonts w:hint="eastAsia"/>
              </w:rPr>
            </w:pPr>
            <w:r>
              <w:t>China</w:t>
            </w:r>
          </w:p>
        </w:tc>
        <w:tc>
          <w:tcPr>
            <w:tcW w:w="1377" w:type="dxa"/>
          </w:tcPr>
          <w:p w14:paraId="0698C1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2D39FA6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244838E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1BCD17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43BB7A6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0A53643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17657C" w14:paraId="6FCDD66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FA05B" w14:textId="77777777" w:rsidR="0017657C" w:rsidRDefault="0036226D">
            <w:pPr>
              <w:rPr>
                <w:rFonts w:hint="eastAsia"/>
              </w:rPr>
            </w:pPr>
            <w:r>
              <w:t>Colombia</w:t>
            </w:r>
          </w:p>
        </w:tc>
        <w:tc>
          <w:tcPr>
            <w:tcW w:w="1377" w:type="dxa"/>
          </w:tcPr>
          <w:p w14:paraId="30D78B4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5807739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30EB572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4F7B5C7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4A963CC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00A5B2E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17657C" w14:paraId="057341F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6A74958" w14:textId="77777777" w:rsidR="0017657C" w:rsidRDefault="0036226D">
            <w:pPr>
              <w:rPr>
                <w:rFonts w:hint="eastAsia"/>
              </w:rPr>
            </w:pPr>
            <w:r>
              <w:t>Comoros</w:t>
            </w:r>
          </w:p>
        </w:tc>
        <w:tc>
          <w:tcPr>
            <w:tcW w:w="1377" w:type="dxa"/>
          </w:tcPr>
          <w:p w14:paraId="1AB59A3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3E9593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6A105F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11375C7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3E30EC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8BAE86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17657C" w14:paraId="6B46763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B571B3" w14:textId="77777777" w:rsidR="0017657C" w:rsidRDefault="0036226D">
            <w:pPr>
              <w:rPr>
                <w:rFonts w:hint="eastAsia"/>
              </w:rPr>
            </w:pPr>
            <w:r>
              <w:t>Congo, Democratic Rep</w:t>
            </w:r>
          </w:p>
        </w:tc>
        <w:tc>
          <w:tcPr>
            <w:tcW w:w="1377" w:type="dxa"/>
          </w:tcPr>
          <w:p w14:paraId="18D7ADE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2536600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320E33A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65E12C7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0A74C3E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3C8C3E8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17657C" w14:paraId="4DE9A66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931DAED" w14:textId="77777777" w:rsidR="0017657C" w:rsidRDefault="0036226D">
            <w:pPr>
              <w:rPr>
                <w:rFonts w:hint="eastAsia"/>
              </w:rPr>
            </w:pPr>
            <w:r>
              <w:t>Congo, Republic of th</w:t>
            </w:r>
          </w:p>
        </w:tc>
        <w:tc>
          <w:tcPr>
            <w:tcW w:w="1377" w:type="dxa"/>
          </w:tcPr>
          <w:p w14:paraId="58A859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4D7A1A0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0449FE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3B777A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7076ED0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1D6F324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17657C" w14:paraId="31EDC1C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A10BD1" w14:textId="77777777" w:rsidR="0017657C" w:rsidRDefault="0036226D">
            <w:pPr>
              <w:rPr>
                <w:rFonts w:hint="eastAsia"/>
              </w:rPr>
            </w:pPr>
            <w:r>
              <w:t>Cook Islands</w:t>
            </w:r>
          </w:p>
        </w:tc>
        <w:tc>
          <w:tcPr>
            <w:tcW w:w="1377" w:type="dxa"/>
          </w:tcPr>
          <w:p w14:paraId="184F215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2EBE432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423B68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91EB7E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2A81143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34F18E5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17657C" w14:paraId="3EF99C8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9307911" w14:textId="77777777" w:rsidR="0017657C" w:rsidRDefault="0036226D">
            <w:pPr>
              <w:rPr>
                <w:rFonts w:hint="eastAsia"/>
              </w:rPr>
            </w:pPr>
            <w:r>
              <w:t>Costa Rica</w:t>
            </w:r>
          </w:p>
        </w:tc>
        <w:tc>
          <w:tcPr>
            <w:tcW w:w="1377" w:type="dxa"/>
          </w:tcPr>
          <w:p w14:paraId="23A13F5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7C08C9D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7834555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0ABB87D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5757C9E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5DE8971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17657C" w14:paraId="7876524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F6F051" w14:textId="77777777" w:rsidR="0017657C" w:rsidRDefault="0036226D">
            <w:pPr>
              <w:rPr>
                <w:rFonts w:hint="eastAsia"/>
              </w:rPr>
            </w:pPr>
            <w:r>
              <w:t>Cote dIvoire</w:t>
            </w:r>
          </w:p>
        </w:tc>
        <w:tc>
          <w:tcPr>
            <w:tcW w:w="1377" w:type="dxa"/>
          </w:tcPr>
          <w:p w14:paraId="046DFDE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0AB2AD1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3A7E05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5A573DC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5FE9EE0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2C5CA01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17657C" w14:paraId="4516027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E3EF895" w14:textId="77777777" w:rsidR="0017657C" w:rsidRDefault="0017657C">
            <w:pPr>
              <w:rPr>
                <w:rFonts w:hint="eastAsia"/>
              </w:rPr>
            </w:pPr>
          </w:p>
        </w:tc>
        <w:tc>
          <w:tcPr>
            <w:tcW w:w="8262" w:type="dxa"/>
            <w:gridSpan w:val="6"/>
            <w:shd w:val="clear" w:color="auto" w:fill="90EE90"/>
            <w:vAlign w:val="center"/>
          </w:tcPr>
          <w:p w14:paraId="00D34BF7"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86A8BB7" w14:textId="77777777" w:rsidR="0017657C" w:rsidRDefault="0036226D">
      <w:pPr>
        <w:rPr>
          <w:rFonts w:hint="eastAsia"/>
        </w:rPr>
      </w:pPr>
      <w:r>
        <w:t xml:space="preserve"> </w:t>
      </w:r>
    </w:p>
    <w:p w14:paraId="2A7EDF06" w14:textId="77777777" w:rsidR="0017657C" w:rsidRDefault="0036226D">
      <w:pPr>
        <w:rPr>
          <w:rFonts w:hint="eastAsia"/>
        </w:rPr>
      </w:pPr>
      <w:r>
        <w:rPr>
          <w:color w:val="7A0492"/>
          <w:u w:val="single"/>
        </w:rPr>
        <w:t>Hinweis: Alle Text Blöcke wurde vom Python-Dokumentation kopiert!</w:t>
      </w:r>
    </w:p>
    <w:p w14:paraId="603EA040" w14:textId="77777777" w:rsidR="0017657C" w:rsidRDefault="0036226D">
      <w:pPr>
        <w:rPr>
          <w:rFonts w:hint="eastAsia"/>
        </w:rPr>
      </w:pPr>
      <w:r>
        <w:rPr>
          <w:color w:val="000000"/>
        </w:rPr>
        <w:t>modified</w:t>
      </w:r>
    </w:p>
    <w:p w14:paraId="5D96A47E" w14:textId="77777777" w:rsidR="0017657C" w:rsidRDefault="0036226D">
      <w:pPr>
        <w:rPr>
          <w:rFonts w:hint="eastAsia"/>
        </w:rPr>
      </w:pPr>
      <w:r>
        <w:rPr>
          <w:color w:val="000000"/>
        </w:rPr>
        <w:t>datetime – time the document was last modified</w:t>
      </w:r>
    </w:p>
    <w:p w14:paraId="77316F87" w14:textId="77777777" w:rsidR="0017657C" w:rsidRDefault="0036226D">
      <w:pPr>
        <w:rPr>
          <w:rFonts w:hint="eastAsia"/>
        </w:rPr>
      </w:pPr>
      <w:r>
        <w:rPr>
          <w:color w:val="000000"/>
        </w:rPr>
        <w:t>revision</w:t>
      </w:r>
    </w:p>
    <w:p w14:paraId="3E90949D" w14:textId="77777777" w:rsidR="0017657C" w:rsidRDefault="0036226D">
      <w:pPr>
        <w:rPr>
          <w:rFonts w:hint="eastAsia"/>
        </w:rPr>
      </w:pPr>
      <w:r>
        <w:rPr>
          <w:color w:val="000000"/>
        </w:rPr>
        <w:t>int – number of this revision, incremented by Word each time the document is saved. Note however python-docx does not automatically increment the revision number when it saves a document.</w:t>
      </w:r>
    </w:p>
    <w:p w14:paraId="4BA22D91" w14:textId="77777777" w:rsidR="0017657C" w:rsidRDefault="0036226D">
      <w:pPr>
        <w:pStyle w:val="berschrift2"/>
      </w:pPr>
      <w:bookmarkStart w:id="28" w:name="_Toc130360081"/>
      <w:r>
        <w:lastRenderedPageBreak/>
        <w:t>Grafik №5</w:t>
      </w:r>
      <w:bookmarkEnd w:id="28"/>
    </w:p>
    <w:p w14:paraId="27BAE80C" w14:textId="77777777" w:rsidR="0017657C" w:rsidRDefault="0036226D">
      <w:pPr>
        <w:pStyle w:val="berschrift3"/>
      </w:pPr>
      <w:bookmarkStart w:id="29" w:name="_Toc130360082"/>
      <w:r>
        <w:t>Altersverteilung für ausgewählte Länder nach WHO: Chad,Chile,China,Colombia,Comoros,Congo, Democratic Republic of the,Congo, Republic of the,Cook Islands,Costa Rica,Cote dIvoire</w:t>
      </w:r>
      <w:bookmarkEnd w:id="29"/>
    </w:p>
    <w:p w14:paraId="4864DC11" w14:textId="77777777" w:rsidR="0017657C" w:rsidRDefault="0036226D">
      <w:pPr>
        <w:rPr>
          <w:rFonts w:hint="eastAsia"/>
        </w:rPr>
      </w:pPr>
      <w:r>
        <w:rPr>
          <w:noProof/>
        </w:rPr>
        <w:drawing>
          <wp:inline distT="0" distB="0" distL="0" distR="0" wp14:anchorId="26B33644" wp14:editId="44358DCB">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605B4B7F" w14:textId="77777777" w:rsidR="0017657C" w:rsidRDefault="0036226D">
      <w:pPr>
        <w:rPr>
          <w:rFonts w:hint="eastAsia"/>
        </w:rPr>
      </w:pPr>
      <w:r>
        <w:t xml:space="preserve"> </w:t>
      </w:r>
    </w:p>
    <w:p w14:paraId="296C2061" w14:textId="77777777" w:rsidR="0017657C" w:rsidRDefault="0036226D">
      <w:pPr>
        <w:rPr>
          <w:rFonts w:hint="eastAsia"/>
        </w:rPr>
      </w:pPr>
      <w:r>
        <w:rPr>
          <w:color w:val="0000FF"/>
          <w:u w:val="single"/>
        </w:rPr>
        <w:t>Hinweis: Alle Text Blöcke wurde vom Python-Dokumentation kopiert!</w:t>
      </w:r>
    </w:p>
    <w:p w14:paraId="3422E987" w14:textId="77777777" w:rsidR="0017657C" w:rsidRDefault="0036226D">
      <w:pPr>
        <w:rPr>
          <w:rFonts w:hint="eastAsia"/>
        </w:rPr>
      </w:pPr>
      <w:r>
        <w:rPr>
          <w:color w:val="000000"/>
        </w:rPr>
        <w:t>string – The topic of the content of the resource.</w:t>
      </w:r>
    </w:p>
    <w:p w14:paraId="3A65B40A" w14:textId="77777777" w:rsidR="0017657C" w:rsidRDefault="0036226D">
      <w:pPr>
        <w:rPr>
          <w:rFonts w:hint="eastAsia"/>
        </w:rPr>
      </w:pPr>
      <w:r>
        <w:rPr>
          <w:color w:val="000000"/>
        </w:rPr>
        <w:t>title</w:t>
      </w:r>
    </w:p>
    <w:p w14:paraId="6AB8AEDC" w14:textId="77777777" w:rsidR="0017657C" w:rsidRDefault="0036226D">
      <w:pPr>
        <w:rPr>
          <w:rFonts w:hint="eastAsia"/>
        </w:rPr>
      </w:pPr>
      <w:r>
        <w:rPr>
          <w:color w:val="000000"/>
        </w:rPr>
        <w:t>string – The name given to the resource.</w:t>
      </w:r>
    </w:p>
    <w:p w14:paraId="4A1915D9" w14:textId="77777777" w:rsidR="0017657C" w:rsidRDefault="0036226D">
      <w:pPr>
        <w:rPr>
          <w:rFonts w:hint="eastAsia"/>
        </w:rPr>
      </w:pPr>
      <w:r>
        <w:rPr>
          <w:color w:val="000000"/>
        </w:rPr>
        <w:t>version</w:t>
      </w:r>
    </w:p>
    <w:p w14:paraId="3F67FD33"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13695F6D" w14:textId="77777777" w:rsidR="0017657C" w:rsidRDefault="0036226D">
      <w:pPr>
        <w:pStyle w:val="berschrift1"/>
      </w:pPr>
      <w:bookmarkStart w:id="30" w:name="_Toc130360083"/>
      <w:r>
        <w:lastRenderedPageBreak/>
        <w:t>Bericht Block №6</w:t>
      </w:r>
      <w:bookmarkEnd w:id="30"/>
    </w:p>
    <w:p w14:paraId="4C7EA087" w14:textId="77777777" w:rsidR="0017657C" w:rsidRDefault="0036226D">
      <w:pPr>
        <w:pStyle w:val="berschrift2"/>
      </w:pPr>
      <w:bookmarkStart w:id="31" w:name="_Toc130360084"/>
      <w:r>
        <w:t>Text Block №6</w:t>
      </w:r>
      <w:bookmarkEnd w:id="31"/>
    </w:p>
    <w:p w14:paraId="30E14345" w14:textId="77777777" w:rsidR="0017657C" w:rsidRDefault="0036226D">
      <w:pPr>
        <w:rPr>
          <w:rFonts w:hint="eastAsia"/>
        </w:rPr>
      </w:pPr>
      <w:r>
        <w:rPr>
          <w:color w:val="FF0000"/>
          <w:u w:val="single"/>
        </w:rPr>
        <w:t>Hinweis: Alle Text Blöcke wurde vom Python-Dokumentation kopiert!</w:t>
      </w:r>
    </w:p>
    <w:p w14:paraId="4CDE7AF1" w14:textId="77777777" w:rsidR="0017657C" w:rsidRDefault="0036226D">
      <w:pPr>
        <w:rPr>
          <w:rFonts w:hint="eastAsia"/>
        </w:rPr>
      </w:pPr>
      <w:r>
        <w:rPr>
          <w:color w:val="000000"/>
        </w:rPr>
        <w:br/>
      </w:r>
    </w:p>
    <w:p w14:paraId="0E1F5754" w14:textId="77777777" w:rsidR="0017657C" w:rsidRDefault="0036226D">
      <w:pPr>
        <w:rPr>
          <w:rFonts w:hint="eastAsia"/>
        </w:rPr>
      </w:pPr>
      <w:r>
        <w:rPr>
          <w:color w:val="000000"/>
        </w:rPr>
        <w:t>Working with Text</w:t>
      </w:r>
    </w:p>
    <w:p w14:paraId="6365FAF2" w14:textId="77777777" w:rsidR="0017657C" w:rsidRDefault="0036226D">
      <w:pPr>
        <w:rPr>
          <w:rFonts w:hint="eastAsia"/>
        </w:rPr>
      </w:pPr>
      <w:r>
        <w:rPr>
          <w:color w:val="000000"/>
        </w:rPr>
        <w:t>To work effectively with text, it’s important to first understand a little about block-level elements like paragraphs and inline-level objects like runs.</w:t>
      </w:r>
    </w:p>
    <w:p w14:paraId="5A58F00D" w14:textId="77777777" w:rsidR="0017657C" w:rsidRDefault="0036226D">
      <w:pPr>
        <w:rPr>
          <w:rFonts w:hint="eastAsia"/>
        </w:rPr>
      </w:pPr>
      <w:r>
        <w:rPr>
          <w:color w:val="465158"/>
        </w:rPr>
        <w:t>Block-level vs. inline text objects</w:t>
      </w:r>
    </w:p>
    <w:p w14:paraId="20FE1045" w14:textId="77777777" w:rsidR="0017657C" w:rsidRDefault="0036226D">
      <w:pPr>
        <w:pStyle w:val="berschrift2"/>
      </w:pPr>
      <w:bookmarkStart w:id="32" w:name="_Toc130360085"/>
      <w:r>
        <w:t>Tabelle №6</w:t>
      </w:r>
      <w:bookmarkEnd w:id="32"/>
    </w:p>
    <w:p w14:paraId="4DC2EFF9" w14:textId="77777777" w:rsidR="0017657C" w:rsidRDefault="0036226D">
      <w:pPr>
        <w:pStyle w:val="berschrift3"/>
      </w:pPr>
      <w:bookmarkStart w:id="33" w:name="_Toc130360086"/>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17657C" w14:paraId="08E742B7"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A7CF32E" w14:textId="77777777" w:rsidR="0017657C" w:rsidRDefault="0036226D">
            <w:pPr>
              <w:jc w:val="center"/>
              <w:rPr>
                <w:rFonts w:hint="eastAsia"/>
              </w:rPr>
            </w:pPr>
            <w:r>
              <w:t xml:space="preserve"> </w:t>
            </w:r>
            <w:r>
              <w:rPr>
                <w:noProof/>
              </w:rPr>
              <w:drawing>
                <wp:inline distT="0" distB="0" distL="0" distR="0" wp14:anchorId="558D7C56" wp14:editId="2FE7D60C">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68A0FB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98AB24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2883B18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AF71AEF" w14:textId="77777777" w:rsidR="0017657C" w:rsidRDefault="0017657C">
            <w:pPr>
              <w:rPr>
                <w:rFonts w:hint="eastAsia"/>
              </w:rPr>
            </w:pPr>
          </w:p>
        </w:tc>
        <w:tc>
          <w:tcPr>
            <w:tcW w:w="1020" w:type="dxa"/>
            <w:vAlign w:val="center"/>
          </w:tcPr>
          <w:p w14:paraId="64D0FBFE"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0602FD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517380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6CD028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E64E9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62632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177B710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F3D7AE0" w14:textId="77777777" w:rsidR="0017657C" w:rsidRDefault="0036226D">
            <w:pPr>
              <w:rPr>
                <w:rFonts w:hint="eastAsia"/>
              </w:rPr>
            </w:pPr>
            <w:r>
              <w:t>Croatia</w:t>
            </w:r>
          </w:p>
        </w:tc>
        <w:tc>
          <w:tcPr>
            <w:tcW w:w="1377" w:type="dxa"/>
          </w:tcPr>
          <w:p w14:paraId="549FDB7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13B4046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C19D3E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05E2779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5C12CAA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57F61B2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17657C" w14:paraId="2B07637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AB90D9" w14:textId="77777777" w:rsidR="0017657C" w:rsidRDefault="0036226D">
            <w:pPr>
              <w:rPr>
                <w:rFonts w:hint="eastAsia"/>
              </w:rPr>
            </w:pPr>
            <w:r>
              <w:t>Cuba</w:t>
            </w:r>
          </w:p>
        </w:tc>
        <w:tc>
          <w:tcPr>
            <w:tcW w:w="1377" w:type="dxa"/>
          </w:tcPr>
          <w:p w14:paraId="51E0D25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38F210A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397671B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FF68F5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00E6E0F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3451391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17657C" w14:paraId="014D36B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57FE891" w14:textId="77777777" w:rsidR="0017657C" w:rsidRDefault="0036226D">
            <w:pPr>
              <w:rPr>
                <w:rFonts w:hint="eastAsia"/>
              </w:rPr>
            </w:pPr>
            <w:r>
              <w:t>Curacao</w:t>
            </w:r>
          </w:p>
        </w:tc>
        <w:tc>
          <w:tcPr>
            <w:tcW w:w="1377" w:type="dxa"/>
          </w:tcPr>
          <w:p w14:paraId="2709EF7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433354E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234E25F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0813906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7198B70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0AB29D6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17657C" w14:paraId="3CBE70C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37AF3E" w14:textId="77777777" w:rsidR="0017657C" w:rsidRDefault="0036226D">
            <w:pPr>
              <w:rPr>
                <w:rFonts w:hint="eastAsia"/>
              </w:rPr>
            </w:pPr>
            <w:r>
              <w:t>Cyprus</w:t>
            </w:r>
          </w:p>
        </w:tc>
        <w:tc>
          <w:tcPr>
            <w:tcW w:w="1377" w:type="dxa"/>
          </w:tcPr>
          <w:p w14:paraId="154AA4E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6BA627C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6050A8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116DE4D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3FF1DEC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3CFC791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17657C" w14:paraId="561C96E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0F93AB6" w14:textId="77777777" w:rsidR="0017657C" w:rsidRDefault="0036226D">
            <w:pPr>
              <w:rPr>
                <w:rFonts w:hint="eastAsia"/>
              </w:rPr>
            </w:pPr>
            <w:r>
              <w:t>Czechia</w:t>
            </w:r>
          </w:p>
        </w:tc>
        <w:tc>
          <w:tcPr>
            <w:tcW w:w="1377" w:type="dxa"/>
          </w:tcPr>
          <w:p w14:paraId="244E4FB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6B54825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2418DDD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902FE0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2D867F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318B67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17657C" w14:paraId="0E13ECE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D5BAB7" w14:textId="77777777" w:rsidR="0017657C" w:rsidRDefault="0036226D">
            <w:pPr>
              <w:rPr>
                <w:rFonts w:hint="eastAsia"/>
              </w:rPr>
            </w:pPr>
            <w:r>
              <w:t>Denmark</w:t>
            </w:r>
          </w:p>
        </w:tc>
        <w:tc>
          <w:tcPr>
            <w:tcW w:w="1377" w:type="dxa"/>
          </w:tcPr>
          <w:p w14:paraId="1F68CB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242CA5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759B89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380C115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4200FF5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3B502E7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17657C" w14:paraId="074ECB9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D74AABF" w14:textId="77777777" w:rsidR="0017657C" w:rsidRDefault="0036226D">
            <w:pPr>
              <w:rPr>
                <w:rFonts w:hint="eastAsia"/>
              </w:rPr>
            </w:pPr>
            <w:r>
              <w:t>Djibouti</w:t>
            </w:r>
          </w:p>
        </w:tc>
        <w:tc>
          <w:tcPr>
            <w:tcW w:w="1377" w:type="dxa"/>
          </w:tcPr>
          <w:p w14:paraId="6FC71DC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4CE449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3829507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240073E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406BC8E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0207FBA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17657C" w14:paraId="446551D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E4BB4A" w14:textId="77777777" w:rsidR="0017657C" w:rsidRDefault="0036226D">
            <w:pPr>
              <w:rPr>
                <w:rFonts w:hint="eastAsia"/>
              </w:rPr>
            </w:pPr>
            <w:r>
              <w:t>Dominica</w:t>
            </w:r>
          </w:p>
        </w:tc>
        <w:tc>
          <w:tcPr>
            <w:tcW w:w="1377" w:type="dxa"/>
          </w:tcPr>
          <w:p w14:paraId="05F2048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30A3928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0E38C10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250D7D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62745D5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252CD7F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17657C" w14:paraId="43866DF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E020A75" w14:textId="77777777" w:rsidR="0017657C" w:rsidRDefault="0036226D">
            <w:pPr>
              <w:rPr>
                <w:rFonts w:hint="eastAsia"/>
              </w:rPr>
            </w:pPr>
            <w:r>
              <w:t>Dominican Republic</w:t>
            </w:r>
          </w:p>
        </w:tc>
        <w:tc>
          <w:tcPr>
            <w:tcW w:w="1377" w:type="dxa"/>
          </w:tcPr>
          <w:p w14:paraId="2F582A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646E134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6DE71FE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6BEC95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703ED6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5C78D5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17657C" w14:paraId="49D57C2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358662" w14:textId="77777777" w:rsidR="0017657C" w:rsidRDefault="0036226D">
            <w:pPr>
              <w:rPr>
                <w:rFonts w:hint="eastAsia"/>
              </w:rPr>
            </w:pPr>
            <w:r>
              <w:t>Ecuador</w:t>
            </w:r>
          </w:p>
        </w:tc>
        <w:tc>
          <w:tcPr>
            <w:tcW w:w="1377" w:type="dxa"/>
          </w:tcPr>
          <w:p w14:paraId="7B71156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C4FB67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5916B7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57805C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7273176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44569D1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17657C" w14:paraId="351FDF0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E08ED97" w14:textId="77777777" w:rsidR="0017657C" w:rsidRDefault="0017657C">
            <w:pPr>
              <w:rPr>
                <w:rFonts w:hint="eastAsia"/>
              </w:rPr>
            </w:pPr>
          </w:p>
        </w:tc>
        <w:tc>
          <w:tcPr>
            <w:tcW w:w="8262" w:type="dxa"/>
            <w:gridSpan w:val="6"/>
            <w:shd w:val="clear" w:color="auto" w:fill="90EE90"/>
            <w:vAlign w:val="center"/>
          </w:tcPr>
          <w:p w14:paraId="578F7246"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2BB7266" w14:textId="77777777" w:rsidR="0017657C" w:rsidRDefault="0036226D">
      <w:pPr>
        <w:rPr>
          <w:rFonts w:hint="eastAsia"/>
        </w:rPr>
      </w:pPr>
      <w:r>
        <w:t xml:space="preserve"> </w:t>
      </w:r>
    </w:p>
    <w:p w14:paraId="0C2073A5" w14:textId="77777777" w:rsidR="0017657C" w:rsidRDefault="0036226D">
      <w:pPr>
        <w:rPr>
          <w:rFonts w:hint="eastAsia"/>
        </w:rPr>
      </w:pPr>
      <w:r>
        <w:rPr>
          <w:color w:val="7A0492"/>
          <w:u w:val="single"/>
        </w:rPr>
        <w:t>Hinweis: Alle Text Blöcke wurde vom Python-Dokumentation kopiert!</w:t>
      </w:r>
    </w:p>
    <w:p w14:paraId="54014A72" w14:textId="77777777" w:rsidR="0017657C" w:rsidRDefault="0036226D">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5091D885" w14:textId="77777777" w:rsidR="0017657C" w:rsidRDefault="0036226D">
      <w:pPr>
        <w:rPr>
          <w:rFonts w:hint="eastAsia"/>
        </w:rPr>
      </w:pPr>
      <w:r>
        <w:rPr>
          <w:color w:val="000000"/>
        </w:rPr>
        <w:t>A table is also a block-level object.</w:t>
      </w:r>
    </w:p>
    <w:p w14:paraId="062C4FBF" w14:textId="77777777" w:rsidR="0017657C" w:rsidRDefault="0036226D">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6CFBF54D" w14:textId="77777777" w:rsidR="0017657C" w:rsidRDefault="0036226D">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18FE7D8A" w14:textId="77777777" w:rsidR="0017657C" w:rsidRDefault="0036226D">
      <w:pPr>
        <w:pStyle w:val="berschrift2"/>
      </w:pPr>
      <w:bookmarkStart w:id="34" w:name="_Toc130360087"/>
      <w:r>
        <w:lastRenderedPageBreak/>
        <w:t>Grafik №6</w:t>
      </w:r>
      <w:bookmarkEnd w:id="34"/>
    </w:p>
    <w:p w14:paraId="7622E6A1" w14:textId="77777777" w:rsidR="0017657C" w:rsidRDefault="0036226D">
      <w:pPr>
        <w:pStyle w:val="berschrift3"/>
      </w:pPr>
      <w:bookmarkStart w:id="35" w:name="_Toc130360088"/>
      <w:r>
        <w:t>Altersverteilung für ausgewählte Länder nach WHO: Croatia,Cuba,Curacao,Cyprus,Czechia,Denmark,Djibouti,Dominica,Dominican Republic,Ecuador</w:t>
      </w:r>
      <w:bookmarkEnd w:id="35"/>
    </w:p>
    <w:p w14:paraId="33F6A3FA" w14:textId="77777777" w:rsidR="0017657C" w:rsidRDefault="0036226D">
      <w:pPr>
        <w:rPr>
          <w:rFonts w:hint="eastAsia"/>
        </w:rPr>
      </w:pPr>
      <w:r>
        <w:rPr>
          <w:noProof/>
        </w:rPr>
        <w:drawing>
          <wp:inline distT="0" distB="0" distL="0" distR="0" wp14:anchorId="6C0B45ED" wp14:editId="07867E73">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17FD8078" w14:textId="77777777" w:rsidR="0017657C" w:rsidRDefault="0036226D">
      <w:pPr>
        <w:rPr>
          <w:rFonts w:hint="eastAsia"/>
        </w:rPr>
      </w:pPr>
      <w:r>
        <w:t xml:space="preserve"> </w:t>
      </w:r>
    </w:p>
    <w:p w14:paraId="73363C7B" w14:textId="77777777" w:rsidR="0017657C" w:rsidRDefault="0036226D">
      <w:pPr>
        <w:rPr>
          <w:rFonts w:hint="eastAsia"/>
        </w:rPr>
      </w:pPr>
      <w:r>
        <w:rPr>
          <w:color w:val="0000FF"/>
          <w:u w:val="single"/>
        </w:rPr>
        <w:t>Hinweis: Alle Text Blöcke wurde vom Python-Dokumentation kopiert!</w:t>
      </w:r>
    </w:p>
    <w:p w14:paraId="02BB2011" w14:textId="77777777" w:rsidR="0017657C" w:rsidRDefault="0036226D">
      <w:pPr>
        <w:rPr>
          <w:rFonts w:hint="eastAsia"/>
        </w:rPr>
      </w:pPr>
      <w:r>
        <w:rPr>
          <w:color w:val="000000"/>
        </w:rPr>
        <w:t>A paragraph has a variety of properties that specify its placement within its container (typically a page) and the way it divides its content into separate lines.</w:t>
      </w:r>
    </w:p>
    <w:p w14:paraId="5FC9D682" w14:textId="77777777" w:rsidR="0017657C" w:rsidRDefault="0036226D">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5D372B1E" w14:textId="77777777" w:rsidR="0017657C" w:rsidRDefault="0036226D">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287E1257" w14:textId="77777777" w:rsidR="0017657C" w:rsidRDefault="0036226D">
      <w:pPr>
        <w:rPr>
          <w:rFonts w:hint="eastAsia"/>
        </w:rPr>
      </w:pPr>
      <w:r>
        <w:rPr>
          <w:color w:val="6C818F"/>
        </w:rPr>
        <w:t>Horizontal alignment (justification)</w:t>
      </w:r>
    </w:p>
    <w:p w14:paraId="0792516D"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134A7075" w14:textId="77777777" w:rsidR="0017657C" w:rsidRDefault="0036226D">
      <w:pPr>
        <w:pStyle w:val="berschrift1"/>
      </w:pPr>
      <w:bookmarkStart w:id="36" w:name="_Toc130360089"/>
      <w:r>
        <w:lastRenderedPageBreak/>
        <w:t>Bericht Block №7</w:t>
      </w:r>
      <w:bookmarkEnd w:id="36"/>
    </w:p>
    <w:p w14:paraId="29C8F246" w14:textId="77777777" w:rsidR="0017657C" w:rsidRDefault="0036226D">
      <w:pPr>
        <w:pStyle w:val="berschrift2"/>
      </w:pPr>
      <w:bookmarkStart w:id="37" w:name="_Toc130360090"/>
      <w:r>
        <w:t>Text Block №7</w:t>
      </w:r>
      <w:bookmarkEnd w:id="37"/>
    </w:p>
    <w:p w14:paraId="1D0342FF" w14:textId="77777777" w:rsidR="0017657C" w:rsidRDefault="0036226D">
      <w:pPr>
        <w:rPr>
          <w:rFonts w:hint="eastAsia"/>
        </w:rPr>
      </w:pPr>
      <w:r>
        <w:rPr>
          <w:color w:val="FF0000"/>
          <w:u w:val="single"/>
        </w:rPr>
        <w:t>Hinweis: Alle Text Blöcke wurde vom Python-Dokumentation kopiert!</w:t>
      </w:r>
    </w:p>
    <w:p w14:paraId="212DE2C4"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78614088" w14:textId="77777777" w:rsidR="0017657C" w:rsidRDefault="0036226D">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5F59E9D" w14:textId="77777777" w:rsidR="0017657C" w:rsidRDefault="0036226D">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7AD2B497" w14:textId="77777777" w:rsidR="0017657C" w:rsidRDefault="0036226D">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066F09B" w14:textId="77777777" w:rsidR="0017657C" w:rsidRDefault="0036226D">
      <w:pPr>
        <w:pStyle w:val="berschrift2"/>
      </w:pPr>
      <w:bookmarkStart w:id="38" w:name="_Toc130360091"/>
      <w:r>
        <w:t>Tabelle №7</w:t>
      </w:r>
      <w:bookmarkEnd w:id="38"/>
    </w:p>
    <w:p w14:paraId="08292595" w14:textId="77777777" w:rsidR="0017657C" w:rsidRDefault="0036226D">
      <w:pPr>
        <w:pStyle w:val="berschrift3"/>
      </w:pPr>
      <w:bookmarkStart w:id="39" w:name="_Toc130360092"/>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17657C" w14:paraId="22DFF6EE"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D936C3F" w14:textId="77777777" w:rsidR="0017657C" w:rsidRDefault="0036226D">
            <w:pPr>
              <w:jc w:val="center"/>
              <w:rPr>
                <w:rFonts w:hint="eastAsia"/>
              </w:rPr>
            </w:pPr>
            <w:r>
              <w:t xml:space="preserve"> </w:t>
            </w:r>
            <w:r>
              <w:rPr>
                <w:noProof/>
              </w:rPr>
              <w:drawing>
                <wp:inline distT="0" distB="0" distL="0" distR="0" wp14:anchorId="4DADC43D" wp14:editId="1E4E366C">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BAC67B3"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012F8C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356CE6D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510BC8A" w14:textId="77777777" w:rsidR="0017657C" w:rsidRDefault="0017657C">
            <w:pPr>
              <w:rPr>
                <w:rFonts w:hint="eastAsia"/>
              </w:rPr>
            </w:pPr>
          </w:p>
        </w:tc>
        <w:tc>
          <w:tcPr>
            <w:tcW w:w="1020" w:type="dxa"/>
            <w:vAlign w:val="center"/>
          </w:tcPr>
          <w:p w14:paraId="6E1DB6D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FB9B7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386E8FC"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9A4E87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676B35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CAB42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21D6F62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DE0E7A8" w14:textId="77777777" w:rsidR="0017657C" w:rsidRDefault="0036226D">
            <w:pPr>
              <w:rPr>
                <w:rFonts w:hint="eastAsia"/>
              </w:rPr>
            </w:pPr>
            <w:r>
              <w:t>Egypt</w:t>
            </w:r>
          </w:p>
        </w:tc>
        <w:tc>
          <w:tcPr>
            <w:tcW w:w="1377" w:type="dxa"/>
          </w:tcPr>
          <w:p w14:paraId="2823D3D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01821D8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77B439C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581A8BA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D6C2F6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0A6362E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17657C" w14:paraId="1129A73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AD86F6" w14:textId="77777777" w:rsidR="0017657C" w:rsidRDefault="0036226D">
            <w:pPr>
              <w:rPr>
                <w:rFonts w:hint="eastAsia"/>
              </w:rPr>
            </w:pPr>
            <w:r>
              <w:t>El Salvador</w:t>
            </w:r>
          </w:p>
        </w:tc>
        <w:tc>
          <w:tcPr>
            <w:tcW w:w="1377" w:type="dxa"/>
          </w:tcPr>
          <w:p w14:paraId="721F7AE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3CBC0E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158218C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3AFD787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29023AF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559D5D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17657C" w14:paraId="7877873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600B975" w14:textId="77777777" w:rsidR="0017657C" w:rsidRDefault="0036226D">
            <w:pPr>
              <w:rPr>
                <w:rFonts w:hint="eastAsia"/>
              </w:rPr>
            </w:pPr>
            <w:r>
              <w:t>Equatorial Guinea</w:t>
            </w:r>
          </w:p>
        </w:tc>
        <w:tc>
          <w:tcPr>
            <w:tcW w:w="1377" w:type="dxa"/>
          </w:tcPr>
          <w:p w14:paraId="64D7742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388ED96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5B37F05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0C0CB10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5DEFDE1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5628DB7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17657C" w14:paraId="29091B3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8C45C5" w14:textId="77777777" w:rsidR="0017657C" w:rsidRDefault="0036226D">
            <w:pPr>
              <w:rPr>
                <w:rFonts w:hint="eastAsia"/>
              </w:rPr>
            </w:pPr>
            <w:r>
              <w:t>Eritrea</w:t>
            </w:r>
          </w:p>
        </w:tc>
        <w:tc>
          <w:tcPr>
            <w:tcW w:w="1377" w:type="dxa"/>
          </w:tcPr>
          <w:p w14:paraId="4C5D4D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283D2F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064050D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6C69905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28D3EDD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5592C6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17657C" w14:paraId="3DAD6E5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D662F33" w14:textId="77777777" w:rsidR="0017657C" w:rsidRDefault="0036226D">
            <w:pPr>
              <w:rPr>
                <w:rFonts w:hint="eastAsia"/>
              </w:rPr>
            </w:pPr>
            <w:r>
              <w:t>Estonia</w:t>
            </w:r>
          </w:p>
        </w:tc>
        <w:tc>
          <w:tcPr>
            <w:tcW w:w="1377" w:type="dxa"/>
          </w:tcPr>
          <w:p w14:paraId="342D9B0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4A1642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E8B719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5690EC9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10D155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49B847F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17657C" w14:paraId="1BE21FB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6F3F33" w14:textId="77777777" w:rsidR="0017657C" w:rsidRDefault="0036226D">
            <w:pPr>
              <w:rPr>
                <w:rFonts w:hint="eastAsia"/>
              </w:rPr>
            </w:pPr>
            <w:r>
              <w:t>Ethiopia</w:t>
            </w:r>
          </w:p>
        </w:tc>
        <w:tc>
          <w:tcPr>
            <w:tcW w:w="1377" w:type="dxa"/>
          </w:tcPr>
          <w:p w14:paraId="63D84C7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7BFA28E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46FFFE2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65C72A0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4A3A6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352D09E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17657C" w14:paraId="4315F55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CE8654F" w14:textId="77777777" w:rsidR="0017657C" w:rsidRDefault="0036226D">
            <w:pPr>
              <w:rPr>
                <w:rFonts w:hint="eastAsia"/>
              </w:rPr>
            </w:pPr>
            <w:r>
              <w:t>Faroe Islands</w:t>
            </w:r>
          </w:p>
        </w:tc>
        <w:tc>
          <w:tcPr>
            <w:tcW w:w="1377" w:type="dxa"/>
          </w:tcPr>
          <w:p w14:paraId="0A8364C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DBD573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13C8CD8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19816C0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1519A33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1397D6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17657C" w14:paraId="6FD3275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72CF6C" w14:textId="77777777" w:rsidR="0017657C" w:rsidRDefault="0036226D">
            <w:pPr>
              <w:rPr>
                <w:rFonts w:hint="eastAsia"/>
              </w:rPr>
            </w:pPr>
            <w:r>
              <w:t>Fiji</w:t>
            </w:r>
          </w:p>
        </w:tc>
        <w:tc>
          <w:tcPr>
            <w:tcW w:w="1377" w:type="dxa"/>
          </w:tcPr>
          <w:p w14:paraId="1B8C258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6A883D8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7AC3DB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75C7F2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12BFC52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61FADBE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17657C" w14:paraId="6463C26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29979E5" w14:textId="77777777" w:rsidR="0017657C" w:rsidRDefault="0036226D">
            <w:pPr>
              <w:rPr>
                <w:rFonts w:hint="eastAsia"/>
              </w:rPr>
            </w:pPr>
            <w:r>
              <w:t>Finland</w:t>
            </w:r>
          </w:p>
        </w:tc>
        <w:tc>
          <w:tcPr>
            <w:tcW w:w="1377" w:type="dxa"/>
          </w:tcPr>
          <w:p w14:paraId="24E603B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2729157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6E29407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3F9BAF1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5299ABE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6C64718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17657C" w14:paraId="46908D4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26919C" w14:textId="77777777" w:rsidR="0017657C" w:rsidRDefault="0036226D">
            <w:pPr>
              <w:rPr>
                <w:rFonts w:hint="eastAsia"/>
              </w:rPr>
            </w:pPr>
            <w:r>
              <w:t>France</w:t>
            </w:r>
          </w:p>
        </w:tc>
        <w:tc>
          <w:tcPr>
            <w:tcW w:w="1377" w:type="dxa"/>
          </w:tcPr>
          <w:p w14:paraId="7CACE87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05FBC9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3D26A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7A480BA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38F45F5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11FA335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17657C" w14:paraId="1BBC0E1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2890CF3" w14:textId="77777777" w:rsidR="0017657C" w:rsidRDefault="0017657C">
            <w:pPr>
              <w:rPr>
                <w:rFonts w:hint="eastAsia"/>
              </w:rPr>
            </w:pPr>
          </w:p>
        </w:tc>
        <w:tc>
          <w:tcPr>
            <w:tcW w:w="8262" w:type="dxa"/>
            <w:gridSpan w:val="6"/>
            <w:shd w:val="clear" w:color="auto" w:fill="90EE90"/>
            <w:vAlign w:val="center"/>
          </w:tcPr>
          <w:p w14:paraId="4EC2A18A"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876465B" w14:textId="77777777" w:rsidR="0017657C" w:rsidRDefault="0036226D">
      <w:pPr>
        <w:rPr>
          <w:rFonts w:hint="eastAsia"/>
        </w:rPr>
      </w:pPr>
      <w:r>
        <w:t xml:space="preserve"> </w:t>
      </w:r>
    </w:p>
    <w:p w14:paraId="0C75C00B" w14:textId="77777777" w:rsidR="0017657C" w:rsidRDefault="0036226D">
      <w:pPr>
        <w:rPr>
          <w:rFonts w:hint="eastAsia"/>
        </w:rPr>
      </w:pPr>
      <w:r>
        <w:rPr>
          <w:color w:val="7A0492"/>
          <w:u w:val="single"/>
        </w:rPr>
        <w:t>Hinweis: Alle Text Blöcke wurde vom Python-Dokumentation kopiert!</w:t>
      </w:r>
    </w:p>
    <w:p w14:paraId="1C551534"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alignment</w:t>
      </w:r>
    </w:p>
    <w:p w14:paraId="071B3001" w14:textId="77777777" w:rsidR="0017657C" w:rsidRDefault="0036226D">
      <w:pPr>
        <w:rPr>
          <w:rFonts w:hint="eastAsia"/>
        </w:rPr>
      </w:pPr>
      <w:r>
        <w:rPr>
          <w:color w:val="333333"/>
        </w:rPr>
        <w:t>None  # indicating alignment is inherited from the style hierarchy</w:t>
      </w:r>
    </w:p>
    <w:p w14:paraId="390D4E1C"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4E7A6768"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alignment</w:t>
      </w:r>
    </w:p>
    <w:p w14:paraId="48DDD573" w14:textId="77777777" w:rsidR="0017657C" w:rsidRDefault="0036226D">
      <w:pPr>
        <w:pStyle w:val="berschrift2"/>
      </w:pPr>
      <w:bookmarkStart w:id="40" w:name="_Toc130360093"/>
      <w:r>
        <w:lastRenderedPageBreak/>
        <w:t>Grafik №7</w:t>
      </w:r>
      <w:bookmarkEnd w:id="40"/>
    </w:p>
    <w:p w14:paraId="0152805C" w14:textId="77777777" w:rsidR="0017657C" w:rsidRDefault="0036226D">
      <w:pPr>
        <w:pStyle w:val="berschrift3"/>
      </w:pPr>
      <w:bookmarkStart w:id="41" w:name="_Toc130360094"/>
      <w:r>
        <w:t>Altersverteilung für ausgewählte Länder nach WHO: Egypt,El Salvador,Equatorial Guinea,Eritrea,Estonia,Ethiopia,Faroe Islands,Fiji,Finland,France</w:t>
      </w:r>
      <w:bookmarkEnd w:id="41"/>
    </w:p>
    <w:p w14:paraId="55130C42" w14:textId="77777777" w:rsidR="0017657C" w:rsidRDefault="0036226D">
      <w:pPr>
        <w:rPr>
          <w:rFonts w:hint="eastAsia"/>
        </w:rPr>
      </w:pPr>
      <w:r>
        <w:rPr>
          <w:noProof/>
        </w:rPr>
        <w:drawing>
          <wp:inline distT="0" distB="0" distL="0" distR="0" wp14:anchorId="398A940B" wp14:editId="145E366D">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56CA1AB7" w14:textId="77777777" w:rsidR="0017657C" w:rsidRDefault="0036226D">
      <w:pPr>
        <w:rPr>
          <w:rFonts w:hint="eastAsia"/>
        </w:rPr>
      </w:pPr>
      <w:r>
        <w:t xml:space="preserve"> </w:t>
      </w:r>
    </w:p>
    <w:p w14:paraId="226FC283" w14:textId="77777777" w:rsidR="0017657C" w:rsidRDefault="0036226D">
      <w:pPr>
        <w:rPr>
          <w:rFonts w:hint="eastAsia"/>
        </w:rPr>
      </w:pPr>
      <w:r>
        <w:rPr>
          <w:color w:val="0000FF"/>
          <w:u w:val="single"/>
        </w:rPr>
        <w:t>Hinweis: Alle Text Blöcke wurde vom Python-Dokumentation kopiert!</w:t>
      </w:r>
    </w:p>
    <w:p w14:paraId="3485E1E0" w14:textId="77777777" w:rsidR="0017657C" w:rsidRDefault="0036226D">
      <w:pPr>
        <w:rPr>
          <w:rFonts w:hint="eastAsia"/>
        </w:rPr>
      </w:pPr>
      <w:r>
        <w:rPr>
          <w:color w:val="6C818F"/>
        </w:rPr>
        <w:t>Indentation</w:t>
      </w:r>
    </w:p>
    <w:p w14:paraId="0F371064" w14:textId="77777777" w:rsidR="0017657C" w:rsidRDefault="0036226D">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4E7C80C7" w14:textId="77777777" w:rsidR="0017657C" w:rsidRDefault="0036226D">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196531D4"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5A355C32"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4C1EBD42" w14:textId="77777777" w:rsidR="0017657C" w:rsidRDefault="0036226D">
      <w:pPr>
        <w:pStyle w:val="berschrift1"/>
      </w:pPr>
      <w:bookmarkStart w:id="42" w:name="_Toc130360095"/>
      <w:r>
        <w:lastRenderedPageBreak/>
        <w:t>Bericht Block №8</w:t>
      </w:r>
      <w:bookmarkEnd w:id="42"/>
    </w:p>
    <w:p w14:paraId="524F77AC" w14:textId="77777777" w:rsidR="0017657C" w:rsidRDefault="0036226D">
      <w:pPr>
        <w:pStyle w:val="berschrift2"/>
      </w:pPr>
      <w:bookmarkStart w:id="43" w:name="_Toc130360096"/>
      <w:r>
        <w:t>Text Block №8</w:t>
      </w:r>
      <w:bookmarkEnd w:id="43"/>
    </w:p>
    <w:p w14:paraId="4DAEF480" w14:textId="77777777" w:rsidR="0017657C" w:rsidRDefault="0036226D">
      <w:pPr>
        <w:rPr>
          <w:rFonts w:hint="eastAsia"/>
        </w:rPr>
      </w:pPr>
      <w:r>
        <w:rPr>
          <w:color w:val="FF0000"/>
          <w:u w:val="single"/>
        </w:rPr>
        <w:t>Hinweis: Alle Text Blöcke wurde vom Python-Dokumentation kopiert!</w:t>
      </w:r>
    </w:p>
    <w:p w14:paraId="4BE6A55F" w14:textId="77777777" w:rsidR="0017657C" w:rsidRDefault="0036226D">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6A63034D" w14:textId="77777777" w:rsidR="0017657C" w:rsidRDefault="0017657C">
      <w:pPr>
        <w:rPr>
          <w:rFonts w:hint="eastAsia"/>
        </w:rPr>
      </w:pPr>
    </w:p>
    <w:p w14:paraId="7382A059"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left_indent</w:t>
      </w:r>
    </w:p>
    <w:p w14:paraId="754E6E70" w14:textId="77777777" w:rsidR="0017657C" w:rsidRDefault="0036226D">
      <w:pPr>
        <w:rPr>
          <w:rFonts w:hint="eastAsia"/>
        </w:rPr>
      </w:pPr>
      <w:r>
        <w:rPr>
          <w:color w:val="333333"/>
        </w:rPr>
        <w:t>None  # indicating indentation is inherited from the style hierarchy</w:t>
      </w:r>
    </w:p>
    <w:p w14:paraId="5CEFC57B" w14:textId="77777777" w:rsidR="0017657C" w:rsidRDefault="0036226D">
      <w:pPr>
        <w:pStyle w:val="berschrift2"/>
      </w:pPr>
      <w:bookmarkStart w:id="44" w:name="_Toc130360097"/>
      <w:r>
        <w:t>Tabelle №8</w:t>
      </w:r>
      <w:bookmarkEnd w:id="44"/>
    </w:p>
    <w:p w14:paraId="7577F731" w14:textId="77777777" w:rsidR="0017657C" w:rsidRDefault="0036226D">
      <w:pPr>
        <w:pStyle w:val="berschrift3"/>
      </w:pPr>
      <w:bookmarkStart w:id="45" w:name="_Toc130360098"/>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17657C" w14:paraId="60CBC900"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6530824" w14:textId="77777777" w:rsidR="0017657C" w:rsidRDefault="0036226D">
            <w:pPr>
              <w:jc w:val="center"/>
              <w:rPr>
                <w:rFonts w:hint="eastAsia"/>
              </w:rPr>
            </w:pPr>
            <w:r>
              <w:t xml:space="preserve"> </w:t>
            </w:r>
            <w:r>
              <w:rPr>
                <w:noProof/>
              </w:rPr>
              <w:drawing>
                <wp:inline distT="0" distB="0" distL="0" distR="0" wp14:anchorId="7D5AB18F" wp14:editId="1B5AC379">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6C11F1"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EF8FB4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3DA50F5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EADD7F" w14:textId="77777777" w:rsidR="0017657C" w:rsidRDefault="0017657C">
            <w:pPr>
              <w:rPr>
                <w:rFonts w:hint="eastAsia"/>
              </w:rPr>
            </w:pPr>
          </w:p>
        </w:tc>
        <w:tc>
          <w:tcPr>
            <w:tcW w:w="1020" w:type="dxa"/>
            <w:vAlign w:val="center"/>
          </w:tcPr>
          <w:p w14:paraId="413FF21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37CCA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0B2EA2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ACD989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6371CE"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E11D85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63D4A84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049798F" w14:textId="77777777" w:rsidR="0017657C" w:rsidRDefault="0036226D">
            <w:pPr>
              <w:rPr>
                <w:rFonts w:hint="eastAsia"/>
              </w:rPr>
            </w:pPr>
            <w:r>
              <w:t>French Polynesia</w:t>
            </w:r>
          </w:p>
        </w:tc>
        <w:tc>
          <w:tcPr>
            <w:tcW w:w="1377" w:type="dxa"/>
          </w:tcPr>
          <w:p w14:paraId="1DC9225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483730B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0854747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B048B2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685AA75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78D378F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17657C" w14:paraId="0616204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493C28" w14:textId="77777777" w:rsidR="0017657C" w:rsidRDefault="0036226D">
            <w:pPr>
              <w:rPr>
                <w:rFonts w:hint="eastAsia"/>
              </w:rPr>
            </w:pPr>
            <w:r>
              <w:t>Gabon</w:t>
            </w:r>
          </w:p>
        </w:tc>
        <w:tc>
          <w:tcPr>
            <w:tcW w:w="1377" w:type="dxa"/>
          </w:tcPr>
          <w:p w14:paraId="4495AE7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3D53B0E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4EB5557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1D9BC89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7C6BEC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35BDC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17657C" w14:paraId="65B7AF2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9E08B00" w14:textId="77777777" w:rsidR="0017657C" w:rsidRDefault="0036226D">
            <w:pPr>
              <w:rPr>
                <w:rFonts w:hint="eastAsia"/>
              </w:rPr>
            </w:pPr>
            <w:r>
              <w:t>Gambia, The</w:t>
            </w:r>
          </w:p>
        </w:tc>
        <w:tc>
          <w:tcPr>
            <w:tcW w:w="1377" w:type="dxa"/>
          </w:tcPr>
          <w:p w14:paraId="56413E9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00BEF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04DE42F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5DBB48D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74E5E41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26B9EC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17657C" w14:paraId="41E5540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C864F5" w14:textId="77777777" w:rsidR="0017657C" w:rsidRDefault="0036226D">
            <w:pPr>
              <w:rPr>
                <w:rFonts w:hint="eastAsia"/>
              </w:rPr>
            </w:pPr>
            <w:r>
              <w:t>Gaza Strip</w:t>
            </w:r>
          </w:p>
        </w:tc>
        <w:tc>
          <w:tcPr>
            <w:tcW w:w="1377" w:type="dxa"/>
          </w:tcPr>
          <w:p w14:paraId="6CD5DE6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63C1CF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1D391FD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38882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16FEB15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43E4F70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17657C" w14:paraId="623393B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5D683BE" w14:textId="77777777" w:rsidR="0017657C" w:rsidRDefault="0036226D">
            <w:pPr>
              <w:rPr>
                <w:rFonts w:hint="eastAsia"/>
              </w:rPr>
            </w:pPr>
            <w:r>
              <w:t>Georgia</w:t>
            </w:r>
          </w:p>
        </w:tc>
        <w:tc>
          <w:tcPr>
            <w:tcW w:w="1377" w:type="dxa"/>
          </w:tcPr>
          <w:p w14:paraId="6188BDA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5E0A14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259748E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37D49D4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72A2CB6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6A628FC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17657C" w14:paraId="3FCFB7E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B606E7" w14:textId="77777777" w:rsidR="0017657C" w:rsidRDefault="0036226D">
            <w:pPr>
              <w:rPr>
                <w:rFonts w:hint="eastAsia"/>
              </w:rPr>
            </w:pPr>
            <w:r>
              <w:t>Germany</w:t>
            </w:r>
          </w:p>
        </w:tc>
        <w:tc>
          <w:tcPr>
            <w:tcW w:w="1377" w:type="dxa"/>
          </w:tcPr>
          <w:p w14:paraId="3533B3B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1B817D2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51ABBBB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444DB7F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74987AE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18B0559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17657C" w14:paraId="25DCF57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ECEE80B" w14:textId="77777777" w:rsidR="0017657C" w:rsidRDefault="0036226D">
            <w:pPr>
              <w:rPr>
                <w:rFonts w:hint="eastAsia"/>
              </w:rPr>
            </w:pPr>
            <w:r>
              <w:t>Ghana</w:t>
            </w:r>
          </w:p>
        </w:tc>
        <w:tc>
          <w:tcPr>
            <w:tcW w:w="1377" w:type="dxa"/>
          </w:tcPr>
          <w:p w14:paraId="02A8C0A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1EF33AD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7424BC6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405C565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3168435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7ECE36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17657C" w14:paraId="66AEB26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C159D4" w14:textId="77777777" w:rsidR="0017657C" w:rsidRDefault="0036226D">
            <w:pPr>
              <w:rPr>
                <w:rFonts w:hint="eastAsia"/>
              </w:rPr>
            </w:pPr>
            <w:r>
              <w:t>Gibraltar</w:t>
            </w:r>
          </w:p>
        </w:tc>
        <w:tc>
          <w:tcPr>
            <w:tcW w:w="1377" w:type="dxa"/>
          </w:tcPr>
          <w:p w14:paraId="1C9FE91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3DBCFCD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163D229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4263F9A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106E5C5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74D9E83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17657C" w14:paraId="1225F0F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6FE7E85" w14:textId="77777777" w:rsidR="0017657C" w:rsidRDefault="0036226D">
            <w:pPr>
              <w:rPr>
                <w:rFonts w:hint="eastAsia"/>
              </w:rPr>
            </w:pPr>
            <w:r>
              <w:t>Greece</w:t>
            </w:r>
          </w:p>
        </w:tc>
        <w:tc>
          <w:tcPr>
            <w:tcW w:w="1377" w:type="dxa"/>
          </w:tcPr>
          <w:p w14:paraId="7C48862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054ED4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3C29700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1CBC9C8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0ACEDAC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3CAB494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17657C" w14:paraId="1A6CBA6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9B2AD2" w14:textId="77777777" w:rsidR="0017657C" w:rsidRDefault="0036226D">
            <w:pPr>
              <w:rPr>
                <w:rFonts w:hint="eastAsia"/>
              </w:rPr>
            </w:pPr>
            <w:r>
              <w:t>Greenland</w:t>
            </w:r>
          </w:p>
        </w:tc>
        <w:tc>
          <w:tcPr>
            <w:tcW w:w="1377" w:type="dxa"/>
          </w:tcPr>
          <w:p w14:paraId="5FC69F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61DCB4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6AFC43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6AB1E6A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45EAB62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585A47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17657C" w14:paraId="3CC995E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83875FC" w14:textId="77777777" w:rsidR="0017657C" w:rsidRDefault="0017657C">
            <w:pPr>
              <w:rPr>
                <w:rFonts w:hint="eastAsia"/>
              </w:rPr>
            </w:pPr>
          </w:p>
        </w:tc>
        <w:tc>
          <w:tcPr>
            <w:tcW w:w="8262" w:type="dxa"/>
            <w:gridSpan w:val="6"/>
            <w:shd w:val="clear" w:color="auto" w:fill="90EE90"/>
            <w:vAlign w:val="center"/>
          </w:tcPr>
          <w:p w14:paraId="09131998"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C89069B" w14:textId="77777777" w:rsidR="0017657C" w:rsidRDefault="0036226D">
      <w:pPr>
        <w:rPr>
          <w:rFonts w:hint="eastAsia"/>
        </w:rPr>
      </w:pPr>
      <w:r>
        <w:t xml:space="preserve"> </w:t>
      </w:r>
    </w:p>
    <w:p w14:paraId="4FCF1E8E" w14:textId="77777777" w:rsidR="0017657C" w:rsidRDefault="0036226D">
      <w:pPr>
        <w:rPr>
          <w:rFonts w:hint="eastAsia"/>
        </w:rPr>
      </w:pPr>
      <w:r>
        <w:rPr>
          <w:color w:val="7A0492"/>
          <w:u w:val="single"/>
        </w:rPr>
        <w:t>Hinweis: Alle Text Blöcke wurde vom Python-Dokumentation kopiert!</w:t>
      </w:r>
    </w:p>
    <w:p w14:paraId="57D41AE8"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left_indent</w:t>
      </w:r>
    </w:p>
    <w:p w14:paraId="7F1910A4" w14:textId="77777777" w:rsidR="0017657C" w:rsidRDefault="0036226D">
      <w:pPr>
        <w:rPr>
          <w:rFonts w:hint="eastAsia"/>
        </w:rPr>
      </w:pPr>
      <w:r>
        <w:rPr>
          <w:color w:val="333333"/>
        </w:rPr>
        <w:t>457200</w:t>
      </w:r>
    </w:p>
    <w:p w14:paraId="7FA06606"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4776FD86" w14:textId="77777777" w:rsidR="0017657C" w:rsidRDefault="0036226D">
      <w:pPr>
        <w:rPr>
          <w:rFonts w:hint="eastAsia"/>
        </w:rPr>
      </w:pPr>
      <w:r>
        <w:rPr>
          <w:color w:val="333333"/>
        </w:rPr>
        <w:t>0.5</w:t>
      </w:r>
    </w:p>
    <w:p w14:paraId="3AE8D592" w14:textId="77777777" w:rsidR="0017657C" w:rsidRDefault="0036226D">
      <w:pPr>
        <w:pStyle w:val="berschrift2"/>
      </w:pPr>
      <w:bookmarkStart w:id="46" w:name="_Toc130360099"/>
      <w:r>
        <w:lastRenderedPageBreak/>
        <w:t>Grafik №8</w:t>
      </w:r>
      <w:bookmarkEnd w:id="46"/>
    </w:p>
    <w:p w14:paraId="11561E5B" w14:textId="77777777" w:rsidR="0017657C" w:rsidRDefault="0036226D">
      <w:pPr>
        <w:pStyle w:val="berschrift3"/>
      </w:pPr>
      <w:bookmarkStart w:id="47" w:name="_Toc130360100"/>
      <w:r>
        <w:t>Altersverteilung für ausgewählte Länder nach WHO: French Polynesia,Gabon,Gambia, The,Gaza Strip,Georgia,Germany,Ghana,Gibraltar,Greece,Greenland</w:t>
      </w:r>
      <w:bookmarkEnd w:id="47"/>
    </w:p>
    <w:p w14:paraId="2FD73425" w14:textId="77777777" w:rsidR="0017657C" w:rsidRDefault="0036226D">
      <w:pPr>
        <w:rPr>
          <w:rFonts w:hint="eastAsia"/>
        </w:rPr>
      </w:pPr>
      <w:r>
        <w:rPr>
          <w:noProof/>
        </w:rPr>
        <w:drawing>
          <wp:inline distT="0" distB="0" distL="0" distR="0" wp14:anchorId="0409AAA3" wp14:editId="01E3F31B">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DF833EC" w14:textId="77777777" w:rsidR="0017657C" w:rsidRDefault="0036226D">
      <w:pPr>
        <w:rPr>
          <w:rFonts w:hint="eastAsia"/>
        </w:rPr>
      </w:pPr>
      <w:r>
        <w:t xml:space="preserve"> </w:t>
      </w:r>
    </w:p>
    <w:p w14:paraId="65ECE5AF" w14:textId="77777777" w:rsidR="0017657C" w:rsidRDefault="0036226D">
      <w:pPr>
        <w:rPr>
          <w:rFonts w:hint="eastAsia"/>
        </w:rPr>
      </w:pPr>
      <w:r>
        <w:rPr>
          <w:color w:val="0000FF"/>
          <w:u w:val="single"/>
        </w:rPr>
        <w:t>Hinweis: Alle Text Blöcke wurde vom Python-Dokumentation kopiert!</w:t>
      </w:r>
    </w:p>
    <w:p w14:paraId="4C345BA4"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FAC8018"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right_indent</w:t>
      </w:r>
    </w:p>
    <w:p w14:paraId="67BAC034" w14:textId="77777777" w:rsidR="0017657C" w:rsidRDefault="0036226D">
      <w:pPr>
        <w:rPr>
          <w:rFonts w:hint="eastAsia"/>
        </w:rPr>
      </w:pPr>
      <w:r>
        <w:rPr>
          <w:color w:val="333333"/>
        </w:rPr>
        <w:t>None</w:t>
      </w:r>
    </w:p>
    <w:p w14:paraId="026C8088"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78B9BA1"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61DE2822" w14:textId="77777777" w:rsidR="0017657C" w:rsidRDefault="0036226D">
      <w:pPr>
        <w:pStyle w:val="berschrift1"/>
      </w:pPr>
      <w:bookmarkStart w:id="48" w:name="_Toc130360101"/>
      <w:r>
        <w:lastRenderedPageBreak/>
        <w:t>Bericht Block №9</w:t>
      </w:r>
      <w:bookmarkEnd w:id="48"/>
    </w:p>
    <w:p w14:paraId="22B69D7C" w14:textId="77777777" w:rsidR="0017657C" w:rsidRDefault="0036226D">
      <w:pPr>
        <w:pStyle w:val="berschrift2"/>
      </w:pPr>
      <w:bookmarkStart w:id="49" w:name="_Toc130360102"/>
      <w:r>
        <w:t>Text Block №9</w:t>
      </w:r>
      <w:bookmarkEnd w:id="49"/>
    </w:p>
    <w:p w14:paraId="52C45E8F" w14:textId="77777777" w:rsidR="0017657C" w:rsidRDefault="0036226D">
      <w:pPr>
        <w:rPr>
          <w:rFonts w:hint="eastAsia"/>
        </w:rPr>
      </w:pPr>
      <w:r>
        <w:rPr>
          <w:color w:val="FF0000"/>
          <w:u w:val="single"/>
        </w:rPr>
        <w:t>Hinweis: Alle Text Blöcke wurde vom Python-Dokumentation kopiert!</w:t>
      </w:r>
    </w:p>
    <w:p w14:paraId="526C7CD9" w14:textId="77777777" w:rsidR="0017657C" w:rsidRDefault="0036226D">
      <w:pPr>
        <w:rPr>
          <w:rFonts w:hint="eastAsia"/>
        </w:rPr>
      </w:pPr>
      <w:r>
        <w:rPr>
          <w:color w:val="333333"/>
        </w:rPr>
        <w:t>304800</w:t>
      </w:r>
    </w:p>
    <w:p w14:paraId="26FE7610"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0B040681" w14:textId="77777777" w:rsidR="0017657C" w:rsidRDefault="0036226D">
      <w:pPr>
        <w:rPr>
          <w:rFonts w:hint="eastAsia"/>
        </w:rPr>
      </w:pPr>
      <w:r>
        <w:rPr>
          <w:color w:val="333333"/>
        </w:rPr>
        <w:t>24.0</w:t>
      </w:r>
    </w:p>
    <w:p w14:paraId="347A294D" w14:textId="77777777" w:rsidR="0017657C" w:rsidRDefault="0036226D">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4D8F4FC8" w14:textId="77777777" w:rsidR="0017657C" w:rsidRDefault="0036226D">
      <w:pPr>
        <w:pStyle w:val="berschrift2"/>
      </w:pPr>
      <w:bookmarkStart w:id="50" w:name="_Toc130360103"/>
      <w:r>
        <w:t>Tabelle №9</w:t>
      </w:r>
      <w:bookmarkEnd w:id="50"/>
    </w:p>
    <w:p w14:paraId="0DF47936" w14:textId="77777777" w:rsidR="0017657C" w:rsidRDefault="0036226D">
      <w:pPr>
        <w:pStyle w:val="berschrift3"/>
      </w:pPr>
      <w:bookmarkStart w:id="51" w:name="_Toc130360104"/>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17657C" w14:paraId="7F044BBC"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DAC004" w14:textId="77777777" w:rsidR="0017657C" w:rsidRDefault="0036226D">
            <w:pPr>
              <w:jc w:val="center"/>
              <w:rPr>
                <w:rFonts w:hint="eastAsia"/>
              </w:rPr>
            </w:pPr>
            <w:r>
              <w:t xml:space="preserve"> </w:t>
            </w:r>
            <w:r>
              <w:rPr>
                <w:noProof/>
              </w:rPr>
              <w:drawing>
                <wp:inline distT="0" distB="0" distL="0" distR="0" wp14:anchorId="20F1F5A7" wp14:editId="7D69CCE7">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054A85"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308ADE8"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4235D99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2DA5CD0" w14:textId="77777777" w:rsidR="0017657C" w:rsidRDefault="0017657C">
            <w:pPr>
              <w:rPr>
                <w:rFonts w:hint="eastAsia"/>
              </w:rPr>
            </w:pPr>
          </w:p>
        </w:tc>
        <w:tc>
          <w:tcPr>
            <w:tcW w:w="1020" w:type="dxa"/>
            <w:vAlign w:val="center"/>
          </w:tcPr>
          <w:p w14:paraId="6E278F8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EB9DA1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AF0E9C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745DC3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E1D66FE"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9050FA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5F1557A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6E9A650" w14:textId="77777777" w:rsidR="0017657C" w:rsidRDefault="0036226D">
            <w:pPr>
              <w:rPr>
                <w:rFonts w:hint="eastAsia"/>
              </w:rPr>
            </w:pPr>
            <w:r>
              <w:t>Grenada</w:t>
            </w:r>
          </w:p>
        </w:tc>
        <w:tc>
          <w:tcPr>
            <w:tcW w:w="1377" w:type="dxa"/>
          </w:tcPr>
          <w:p w14:paraId="6C9E1BD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089EB33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4B4F048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316E637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72E9FE8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15D673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17657C" w14:paraId="7F70E01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CFC44E" w14:textId="77777777" w:rsidR="0017657C" w:rsidRDefault="0036226D">
            <w:pPr>
              <w:rPr>
                <w:rFonts w:hint="eastAsia"/>
              </w:rPr>
            </w:pPr>
            <w:r>
              <w:t>Guam</w:t>
            </w:r>
          </w:p>
        </w:tc>
        <w:tc>
          <w:tcPr>
            <w:tcW w:w="1377" w:type="dxa"/>
          </w:tcPr>
          <w:p w14:paraId="4DAAD81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2E31294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2F09356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0F5180A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44C0C21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31E37E4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17657C" w14:paraId="19E6A76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851617E" w14:textId="77777777" w:rsidR="0017657C" w:rsidRDefault="0036226D">
            <w:pPr>
              <w:rPr>
                <w:rFonts w:hint="eastAsia"/>
              </w:rPr>
            </w:pPr>
            <w:r>
              <w:t>Guatemala</w:t>
            </w:r>
          </w:p>
        </w:tc>
        <w:tc>
          <w:tcPr>
            <w:tcW w:w="1377" w:type="dxa"/>
          </w:tcPr>
          <w:p w14:paraId="5515ECE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452F04E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37DB223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CBBDF0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7E68344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7EABA50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17657C" w14:paraId="1FD6175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B1EF1E" w14:textId="77777777" w:rsidR="0017657C" w:rsidRDefault="0036226D">
            <w:pPr>
              <w:rPr>
                <w:rFonts w:hint="eastAsia"/>
              </w:rPr>
            </w:pPr>
            <w:r>
              <w:t>Guernsey</w:t>
            </w:r>
          </w:p>
        </w:tc>
        <w:tc>
          <w:tcPr>
            <w:tcW w:w="1377" w:type="dxa"/>
          </w:tcPr>
          <w:p w14:paraId="052F28A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D37E8A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64E477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2BD2E5F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54CD90D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6D3B87D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17657C" w14:paraId="28DD09B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34B650F" w14:textId="77777777" w:rsidR="0017657C" w:rsidRDefault="0036226D">
            <w:pPr>
              <w:rPr>
                <w:rFonts w:hint="eastAsia"/>
              </w:rPr>
            </w:pPr>
            <w:r>
              <w:t>Guinea</w:t>
            </w:r>
          </w:p>
        </w:tc>
        <w:tc>
          <w:tcPr>
            <w:tcW w:w="1377" w:type="dxa"/>
          </w:tcPr>
          <w:p w14:paraId="2E70F09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DCA289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0F8520D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0149EA7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0BB3C11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0A02CF7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17657C" w14:paraId="18608D95"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CA83A4" w14:textId="77777777" w:rsidR="0017657C" w:rsidRDefault="0036226D">
            <w:pPr>
              <w:rPr>
                <w:rFonts w:hint="eastAsia"/>
              </w:rPr>
            </w:pPr>
            <w:r>
              <w:t>Guinea-Bissau</w:t>
            </w:r>
          </w:p>
        </w:tc>
        <w:tc>
          <w:tcPr>
            <w:tcW w:w="1377" w:type="dxa"/>
          </w:tcPr>
          <w:p w14:paraId="6E28F7B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4B4146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7B8077A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0A7A5A1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12E009D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37E647E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17657C" w14:paraId="6988ED4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B2456DC" w14:textId="77777777" w:rsidR="0017657C" w:rsidRDefault="0036226D">
            <w:pPr>
              <w:rPr>
                <w:rFonts w:hint="eastAsia"/>
              </w:rPr>
            </w:pPr>
            <w:r>
              <w:t>Guyana</w:t>
            </w:r>
          </w:p>
        </w:tc>
        <w:tc>
          <w:tcPr>
            <w:tcW w:w="1377" w:type="dxa"/>
          </w:tcPr>
          <w:p w14:paraId="4C25059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43538F1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77A5A2D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286546D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05B37B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5675354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17657C" w14:paraId="04F2512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03C7DC" w14:textId="77777777" w:rsidR="0017657C" w:rsidRDefault="0036226D">
            <w:pPr>
              <w:rPr>
                <w:rFonts w:hint="eastAsia"/>
              </w:rPr>
            </w:pPr>
            <w:r>
              <w:t>Haiti</w:t>
            </w:r>
          </w:p>
        </w:tc>
        <w:tc>
          <w:tcPr>
            <w:tcW w:w="1377" w:type="dxa"/>
          </w:tcPr>
          <w:p w14:paraId="3D17218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3B6F2E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334D91F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1E6306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36DB168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DFB838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17657C" w14:paraId="06712AC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F20F17B" w14:textId="77777777" w:rsidR="0017657C" w:rsidRDefault="0036226D">
            <w:pPr>
              <w:rPr>
                <w:rFonts w:hint="eastAsia"/>
              </w:rPr>
            </w:pPr>
            <w:r>
              <w:t>Honduras</w:t>
            </w:r>
          </w:p>
        </w:tc>
        <w:tc>
          <w:tcPr>
            <w:tcW w:w="1377" w:type="dxa"/>
          </w:tcPr>
          <w:p w14:paraId="0DDCD62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C0F465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2109703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022298E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045125E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38288B3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17657C" w14:paraId="6548C85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826670" w14:textId="77777777" w:rsidR="0017657C" w:rsidRDefault="0036226D">
            <w:pPr>
              <w:rPr>
                <w:rFonts w:hint="eastAsia"/>
              </w:rPr>
            </w:pPr>
            <w:r>
              <w:t>Hong Kong</w:t>
            </w:r>
          </w:p>
        </w:tc>
        <w:tc>
          <w:tcPr>
            <w:tcW w:w="1377" w:type="dxa"/>
          </w:tcPr>
          <w:p w14:paraId="2BA0AA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DAF879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61F1130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7874D53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352412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43F691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17657C" w14:paraId="30F36E0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439FDD5" w14:textId="77777777" w:rsidR="0017657C" w:rsidRDefault="0017657C">
            <w:pPr>
              <w:rPr>
                <w:rFonts w:hint="eastAsia"/>
              </w:rPr>
            </w:pPr>
          </w:p>
        </w:tc>
        <w:tc>
          <w:tcPr>
            <w:tcW w:w="8262" w:type="dxa"/>
            <w:gridSpan w:val="6"/>
            <w:shd w:val="clear" w:color="auto" w:fill="90EE90"/>
            <w:vAlign w:val="center"/>
          </w:tcPr>
          <w:p w14:paraId="2FCB9A83"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5D0E59A" w14:textId="77777777" w:rsidR="0017657C" w:rsidRDefault="0036226D">
      <w:pPr>
        <w:rPr>
          <w:rFonts w:hint="eastAsia"/>
        </w:rPr>
      </w:pPr>
      <w:r>
        <w:t xml:space="preserve"> </w:t>
      </w:r>
    </w:p>
    <w:p w14:paraId="3A04FD5E" w14:textId="77777777" w:rsidR="0017657C" w:rsidRDefault="0036226D">
      <w:pPr>
        <w:rPr>
          <w:rFonts w:hint="eastAsia"/>
        </w:rPr>
      </w:pPr>
      <w:r>
        <w:rPr>
          <w:color w:val="7A0492"/>
          <w:u w:val="single"/>
        </w:rPr>
        <w:t>Hinweis: Alle Text Blöcke wurde vom Python-Dokumentation kopiert!</w:t>
      </w:r>
    </w:p>
    <w:p w14:paraId="6C78D05E" w14:textId="77777777" w:rsidR="0017657C" w:rsidRDefault="0036226D">
      <w:pPr>
        <w:rPr>
          <w:rFonts w:hint="eastAsia"/>
        </w:rPr>
      </w:pPr>
      <w:r>
        <w:rPr>
          <w:color w:val="333333"/>
        </w:rPr>
        <w:t>None</w:t>
      </w:r>
    </w:p>
    <w:p w14:paraId="71DEA274"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050B232C"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first_line_indent</w:t>
      </w:r>
    </w:p>
    <w:p w14:paraId="1750F92C" w14:textId="77777777" w:rsidR="0017657C" w:rsidRDefault="0036226D">
      <w:pPr>
        <w:rPr>
          <w:rFonts w:hint="eastAsia"/>
        </w:rPr>
      </w:pPr>
      <w:r>
        <w:rPr>
          <w:color w:val="333333"/>
        </w:rPr>
        <w:t>-228600</w:t>
      </w:r>
    </w:p>
    <w:p w14:paraId="1873CA94" w14:textId="77777777" w:rsidR="0017657C" w:rsidRDefault="0036226D">
      <w:pPr>
        <w:pStyle w:val="berschrift2"/>
      </w:pPr>
      <w:bookmarkStart w:id="52" w:name="_Toc130360105"/>
      <w:r>
        <w:lastRenderedPageBreak/>
        <w:t>Grafik №9</w:t>
      </w:r>
      <w:bookmarkEnd w:id="52"/>
    </w:p>
    <w:p w14:paraId="2D2F4F15" w14:textId="77777777" w:rsidR="0017657C" w:rsidRDefault="0036226D">
      <w:pPr>
        <w:pStyle w:val="berschrift3"/>
      </w:pPr>
      <w:bookmarkStart w:id="53" w:name="_Toc130360106"/>
      <w:r>
        <w:t>Altersverteilung für ausgewählte Länder nach WHO: Grenada,Guam,Guatemala,Guernsey,Guinea,Guinea-Bissau,Guyana,Haiti,Honduras,Hong Kong</w:t>
      </w:r>
      <w:bookmarkEnd w:id="53"/>
    </w:p>
    <w:p w14:paraId="0AF99EC4" w14:textId="77777777" w:rsidR="0017657C" w:rsidRDefault="0036226D">
      <w:pPr>
        <w:rPr>
          <w:rFonts w:hint="eastAsia"/>
        </w:rPr>
      </w:pPr>
      <w:r>
        <w:rPr>
          <w:noProof/>
        </w:rPr>
        <w:drawing>
          <wp:inline distT="0" distB="0" distL="0" distR="0" wp14:anchorId="5EE6A477" wp14:editId="51404E75">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254C7948" w14:textId="77777777" w:rsidR="0017657C" w:rsidRDefault="0036226D">
      <w:pPr>
        <w:rPr>
          <w:rFonts w:hint="eastAsia"/>
        </w:rPr>
      </w:pPr>
      <w:r>
        <w:t xml:space="preserve"> </w:t>
      </w:r>
    </w:p>
    <w:p w14:paraId="01D57BDA" w14:textId="77777777" w:rsidR="0017657C" w:rsidRDefault="0036226D">
      <w:pPr>
        <w:rPr>
          <w:rFonts w:hint="eastAsia"/>
        </w:rPr>
      </w:pPr>
      <w:r>
        <w:rPr>
          <w:color w:val="0000FF"/>
          <w:u w:val="single"/>
        </w:rPr>
        <w:t>Hinweis: Alle Text Blöcke wurde vom Python-Dokumentation kopiert!</w:t>
      </w:r>
    </w:p>
    <w:p w14:paraId="75FD129D" w14:textId="77777777" w:rsidR="0017657C" w:rsidRDefault="0036226D">
      <w:pPr>
        <w:rPr>
          <w:rFonts w:hint="eastAsia"/>
        </w:rPr>
      </w:pPr>
      <w:r>
        <w:rPr>
          <w:color w:val="333333"/>
        </w:rPr>
        <w:t>-0.25</w:t>
      </w:r>
    </w:p>
    <w:p w14:paraId="08C008A0" w14:textId="77777777" w:rsidR="0017657C" w:rsidRDefault="0036226D">
      <w:pPr>
        <w:rPr>
          <w:rFonts w:hint="eastAsia"/>
        </w:rPr>
      </w:pPr>
      <w:r>
        <w:rPr>
          <w:color w:val="6C818F"/>
        </w:rPr>
        <w:t>Tab stops</w:t>
      </w:r>
    </w:p>
    <w:p w14:paraId="4A17A8C8" w14:textId="77777777" w:rsidR="0017657C" w:rsidRDefault="0036226D">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08B2E583" w14:textId="77777777" w:rsidR="0017657C" w:rsidRDefault="0036226D">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521B98CC"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7C1AB85" w14:textId="77777777" w:rsidR="0017657C" w:rsidRDefault="0036226D">
      <w:pPr>
        <w:pStyle w:val="berschrift1"/>
      </w:pPr>
      <w:bookmarkStart w:id="54" w:name="_Toc130360107"/>
      <w:r>
        <w:lastRenderedPageBreak/>
        <w:t>Bericht Block №10</w:t>
      </w:r>
      <w:bookmarkEnd w:id="54"/>
    </w:p>
    <w:p w14:paraId="2BDDC5E4" w14:textId="77777777" w:rsidR="0017657C" w:rsidRDefault="0036226D">
      <w:pPr>
        <w:pStyle w:val="berschrift2"/>
      </w:pPr>
      <w:bookmarkStart w:id="55" w:name="_Toc130360108"/>
      <w:r>
        <w:t>Text Block №10</w:t>
      </w:r>
      <w:bookmarkEnd w:id="55"/>
    </w:p>
    <w:p w14:paraId="75FD749F" w14:textId="77777777" w:rsidR="0017657C" w:rsidRDefault="0036226D">
      <w:pPr>
        <w:rPr>
          <w:rFonts w:hint="eastAsia"/>
        </w:rPr>
      </w:pPr>
      <w:r>
        <w:rPr>
          <w:color w:val="FF0000"/>
          <w:u w:val="single"/>
        </w:rPr>
        <w:t>Hinweis: Alle Text Blöcke wurde vom Python-Dokumentation kopiert!</w:t>
      </w:r>
    </w:p>
    <w:p w14:paraId="176FEBD4" w14:textId="77777777" w:rsidR="0017657C" w:rsidRDefault="0036226D">
      <w:pPr>
        <w:rPr>
          <w:rFonts w:hint="eastAsia"/>
        </w:rPr>
      </w:pPr>
      <w:r>
        <w:rPr>
          <w:color w:val="C65D09"/>
        </w:rPr>
        <w:t xml:space="preserve">&gt;&gt;&gt; </w:t>
      </w:r>
      <w:r>
        <w:rPr>
          <w:color w:val="000000"/>
        </w:rPr>
        <w:t>tab_stops</w:t>
      </w:r>
    </w:p>
    <w:p w14:paraId="3BB6E56E" w14:textId="77777777" w:rsidR="0017657C" w:rsidRDefault="0036226D">
      <w:pPr>
        <w:rPr>
          <w:rFonts w:hint="eastAsia"/>
        </w:rPr>
      </w:pPr>
      <w:r>
        <w:rPr>
          <w:color w:val="333333"/>
        </w:rPr>
        <w:t>&lt;docx.text.tabstops.TabStops object at 0x106b802d8&gt;</w:t>
      </w:r>
    </w:p>
    <w:p w14:paraId="728C7663" w14:textId="77777777" w:rsidR="0017657C" w:rsidRDefault="0036226D">
      <w:pPr>
        <w:rPr>
          <w:rFonts w:hint="eastAsia"/>
        </w:rPr>
      </w:pPr>
      <w:r>
        <w:rPr>
          <w:color w:val="000000"/>
        </w:rPr>
        <w:t>A new tab stop is added using the </w:t>
      </w:r>
      <w:r>
        <w:rPr>
          <w:color w:val="444444"/>
        </w:rPr>
        <w:t>add_tab_stop()</w:t>
      </w:r>
      <w:r>
        <w:rPr>
          <w:color w:val="000000"/>
        </w:rPr>
        <w:t> method:</w:t>
      </w:r>
    </w:p>
    <w:p w14:paraId="11A6B478" w14:textId="77777777" w:rsidR="0017657C" w:rsidRDefault="0036226D">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436626DA" w14:textId="77777777" w:rsidR="0017657C" w:rsidRDefault="0036226D">
      <w:pPr>
        <w:pStyle w:val="berschrift2"/>
      </w:pPr>
      <w:bookmarkStart w:id="56" w:name="_Toc130360109"/>
      <w:r>
        <w:t>Tabelle №10</w:t>
      </w:r>
      <w:bookmarkEnd w:id="56"/>
    </w:p>
    <w:p w14:paraId="40ED4912" w14:textId="77777777" w:rsidR="0017657C" w:rsidRDefault="0036226D">
      <w:pPr>
        <w:pStyle w:val="berschrift3"/>
      </w:pPr>
      <w:bookmarkStart w:id="57" w:name="_Toc130360110"/>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17657C" w14:paraId="6A8DD3F7"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A190324" w14:textId="77777777" w:rsidR="0017657C" w:rsidRDefault="0036226D">
            <w:pPr>
              <w:jc w:val="center"/>
              <w:rPr>
                <w:rFonts w:hint="eastAsia"/>
              </w:rPr>
            </w:pPr>
            <w:r>
              <w:t xml:space="preserve"> </w:t>
            </w:r>
            <w:r>
              <w:rPr>
                <w:noProof/>
              </w:rPr>
              <w:drawing>
                <wp:inline distT="0" distB="0" distL="0" distR="0" wp14:anchorId="2B0EC78E" wp14:editId="710A5F63">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C9A607B"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7437CF"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6F4EB61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09ADC7" w14:textId="77777777" w:rsidR="0017657C" w:rsidRDefault="0017657C">
            <w:pPr>
              <w:rPr>
                <w:rFonts w:hint="eastAsia"/>
              </w:rPr>
            </w:pPr>
          </w:p>
        </w:tc>
        <w:tc>
          <w:tcPr>
            <w:tcW w:w="1020" w:type="dxa"/>
            <w:vAlign w:val="center"/>
          </w:tcPr>
          <w:p w14:paraId="345C9F9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062ED5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E3931F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33EFCD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276A6B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CE66F7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EC60AB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9AC8159" w14:textId="77777777" w:rsidR="0017657C" w:rsidRDefault="0036226D">
            <w:pPr>
              <w:rPr>
                <w:rFonts w:hint="eastAsia"/>
              </w:rPr>
            </w:pPr>
            <w:r>
              <w:t>Hungary</w:t>
            </w:r>
          </w:p>
        </w:tc>
        <w:tc>
          <w:tcPr>
            <w:tcW w:w="1377" w:type="dxa"/>
          </w:tcPr>
          <w:p w14:paraId="29EB09E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38E6A85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03D52D3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2435148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2361BF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77F7F6D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17657C" w14:paraId="5BA7530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971D7A" w14:textId="77777777" w:rsidR="0017657C" w:rsidRDefault="0036226D">
            <w:pPr>
              <w:rPr>
                <w:rFonts w:hint="eastAsia"/>
              </w:rPr>
            </w:pPr>
            <w:r>
              <w:t>Iceland</w:t>
            </w:r>
          </w:p>
        </w:tc>
        <w:tc>
          <w:tcPr>
            <w:tcW w:w="1377" w:type="dxa"/>
          </w:tcPr>
          <w:p w14:paraId="56528D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381C080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266BE3B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40B6C5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1547704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70AA987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17657C" w14:paraId="6D249D0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D286ED6" w14:textId="77777777" w:rsidR="0017657C" w:rsidRDefault="0036226D">
            <w:pPr>
              <w:rPr>
                <w:rFonts w:hint="eastAsia"/>
              </w:rPr>
            </w:pPr>
            <w:r>
              <w:t>India</w:t>
            </w:r>
          </w:p>
        </w:tc>
        <w:tc>
          <w:tcPr>
            <w:tcW w:w="1377" w:type="dxa"/>
          </w:tcPr>
          <w:p w14:paraId="5330CBE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120C282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776E217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570680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2F8C4AC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341D8F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17657C" w14:paraId="39E7F8F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A9C30E" w14:textId="77777777" w:rsidR="0017657C" w:rsidRDefault="0036226D">
            <w:pPr>
              <w:rPr>
                <w:rFonts w:hint="eastAsia"/>
              </w:rPr>
            </w:pPr>
            <w:r>
              <w:t>Indonesia</w:t>
            </w:r>
          </w:p>
        </w:tc>
        <w:tc>
          <w:tcPr>
            <w:tcW w:w="1377" w:type="dxa"/>
          </w:tcPr>
          <w:p w14:paraId="7BACC6E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E585FF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F65857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44BE8CD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5D2EB13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3511D9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17657C" w14:paraId="5C4A5AC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34661BD" w14:textId="77777777" w:rsidR="0017657C" w:rsidRDefault="0036226D">
            <w:pPr>
              <w:rPr>
                <w:rFonts w:hint="eastAsia"/>
              </w:rPr>
            </w:pPr>
            <w:r>
              <w:t>Iran</w:t>
            </w:r>
          </w:p>
        </w:tc>
        <w:tc>
          <w:tcPr>
            <w:tcW w:w="1377" w:type="dxa"/>
          </w:tcPr>
          <w:p w14:paraId="0E2052E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09180C3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7A99F76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7FB4ADD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517EDE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B3A729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17657C" w14:paraId="05EC369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88606D" w14:textId="77777777" w:rsidR="0017657C" w:rsidRDefault="0036226D">
            <w:pPr>
              <w:rPr>
                <w:rFonts w:hint="eastAsia"/>
              </w:rPr>
            </w:pPr>
            <w:r>
              <w:t>Iraq</w:t>
            </w:r>
          </w:p>
        </w:tc>
        <w:tc>
          <w:tcPr>
            <w:tcW w:w="1377" w:type="dxa"/>
          </w:tcPr>
          <w:p w14:paraId="29E805E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4537FDC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100FD3B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A393F0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1134214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17ED4E9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17657C" w14:paraId="5820959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1F6385C" w14:textId="77777777" w:rsidR="0017657C" w:rsidRDefault="0036226D">
            <w:pPr>
              <w:rPr>
                <w:rFonts w:hint="eastAsia"/>
              </w:rPr>
            </w:pPr>
            <w:r>
              <w:t>Ireland</w:t>
            </w:r>
          </w:p>
        </w:tc>
        <w:tc>
          <w:tcPr>
            <w:tcW w:w="1377" w:type="dxa"/>
          </w:tcPr>
          <w:p w14:paraId="6DDCF98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515DEDF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1B7FC81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102B271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28875C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281C13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17657C" w14:paraId="7BFD521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183093" w14:textId="77777777" w:rsidR="0017657C" w:rsidRDefault="0036226D">
            <w:pPr>
              <w:rPr>
                <w:rFonts w:hint="eastAsia"/>
              </w:rPr>
            </w:pPr>
            <w:r>
              <w:t>Isle of Man</w:t>
            </w:r>
          </w:p>
        </w:tc>
        <w:tc>
          <w:tcPr>
            <w:tcW w:w="1377" w:type="dxa"/>
          </w:tcPr>
          <w:p w14:paraId="3C0C6C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43A61A7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5651B8D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182D151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148F70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5DCC26E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17657C" w14:paraId="0899101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0443FCF" w14:textId="77777777" w:rsidR="0017657C" w:rsidRDefault="0036226D">
            <w:pPr>
              <w:rPr>
                <w:rFonts w:hint="eastAsia"/>
              </w:rPr>
            </w:pPr>
            <w:r>
              <w:t>Israel</w:t>
            </w:r>
          </w:p>
        </w:tc>
        <w:tc>
          <w:tcPr>
            <w:tcW w:w="1377" w:type="dxa"/>
          </w:tcPr>
          <w:p w14:paraId="1550CC3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57B7B9B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3E5C89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F21715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4107290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4ABE7B9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17657C" w14:paraId="69A971B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0B75A8" w14:textId="77777777" w:rsidR="0017657C" w:rsidRDefault="0036226D">
            <w:pPr>
              <w:rPr>
                <w:rFonts w:hint="eastAsia"/>
              </w:rPr>
            </w:pPr>
            <w:r>
              <w:t>Italy</w:t>
            </w:r>
          </w:p>
        </w:tc>
        <w:tc>
          <w:tcPr>
            <w:tcW w:w="1377" w:type="dxa"/>
          </w:tcPr>
          <w:p w14:paraId="19ADA1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35167B9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3A8FEAA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3E2AF0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1049D59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7B93A18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17657C" w14:paraId="45AF467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47B7AA1" w14:textId="77777777" w:rsidR="0017657C" w:rsidRDefault="0017657C">
            <w:pPr>
              <w:rPr>
                <w:rFonts w:hint="eastAsia"/>
              </w:rPr>
            </w:pPr>
          </w:p>
        </w:tc>
        <w:tc>
          <w:tcPr>
            <w:tcW w:w="8262" w:type="dxa"/>
            <w:gridSpan w:val="6"/>
            <w:shd w:val="clear" w:color="auto" w:fill="90EE90"/>
            <w:vAlign w:val="center"/>
          </w:tcPr>
          <w:p w14:paraId="301C3879"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02EE1CC" w14:textId="77777777" w:rsidR="0017657C" w:rsidRDefault="0036226D">
      <w:pPr>
        <w:rPr>
          <w:rFonts w:hint="eastAsia"/>
        </w:rPr>
      </w:pPr>
      <w:r>
        <w:t xml:space="preserve"> </w:t>
      </w:r>
    </w:p>
    <w:p w14:paraId="51995382" w14:textId="77777777" w:rsidR="0017657C" w:rsidRDefault="0036226D">
      <w:pPr>
        <w:rPr>
          <w:rFonts w:hint="eastAsia"/>
        </w:rPr>
      </w:pPr>
      <w:r>
        <w:rPr>
          <w:color w:val="7A0492"/>
          <w:u w:val="single"/>
        </w:rPr>
        <w:t>Hinweis: Alle Text Blöcke wurde vom Python-Dokumentation kopiert!</w:t>
      </w:r>
    </w:p>
    <w:p w14:paraId="02257A92" w14:textId="77777777" w:rsidR="0017657C" w:rsidRDefault="0036226D">
      <w:pPr>
        <w:rPr>
          <w:rFonts w:hint="eastAsia"/>
        </w:rPr>
      </w:pPr>
      <w:r>
        <w:rPr>
          <w:color w:val="333333"/>
        </w:rPr>
        <w:t>1371600</w:t>
      </w:r>
    </w:p>
    <w:p w14:paraId="72DBEC6E" w14:textId="77777777" w:rsidR="0017657C" w:rsidRDefault="0036226D">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A0A3D68" w14:textId="77777777" w:rsidR="0017657C" w:rsidRDefault="0036226D">
      <w:pPr>
        <w:rPr>
          <w:rFonts w:hint="eastAsia"/>
        </w:rPr>
      </w:pPr>
      <w:r>
        <w:rPr>
          <w:color w:val="333333"/>
        </w:rPr>
        <w:t>1.5</w:t>
      </w:r>
    </w:p>
    <w:p w14:paraId="75E2C2E0" w14:textId="77777777" w:rsidR="0017657C" w:rsidRDefault="0036226D">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175B1492" w14:textId="77777777" w:rsidR="0017657C" w:rsidRDefault="0036226D">
      <w:pPr>
        <w:pStyle w:val="berschrift2"/>
      </w:pPr>
      <w:bookmarkStart w:id="58" w:name="_Toc130360111"/>
      <w:r>
        <w:lastRenderedPageBreak/>
        <w:t>Grafik №10</w:t>
      </w:r>
      <w:bookmarkEnd w:id="58"/>
    </w:p>
    <w:p w14:paraId="1C30EEFF" w14:textId="77777777" w:rsidR="0017657C" w:rsidRDefault="0036226D">
      <w:pPr>
        <w:pStyle w:val="berschrift3"/>
      </w:pPr>
      <w:bookmarkStart w:id="59" w:name="_Toc130360112"/>
      <w:r>
        <w:t>Altersverteilung für ausgewählte Länder nach WHO: Hungary,Iceland,India,Indonesia,Iran,Iraq,Ireland,Isle of Man,Israel,Italy</w:t>
      </w:r>
      <w:bookmarkEnd w:id="59"/>
    </w:p>
    <w:p w14:paraId="1C4D6AD4" w14:textId="77777777" w:rsidR="0017657C" w:rsidRDefault="0036226D">
      <w:pPr>
        <w:rPr>
          <w:rFonts w:hint="eastAsia"/>
        </w:rPr>
      </w:pPr>
      <w:r>
        <w:rPr>
          <w:noProof/>
        </w:rPr>
        <w:drawing>
          <wp:inline distT="0" distB="0" distL="0" distR="0" wp14:anchorId="35FA39C6" wp14:editId="5B872E7B">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10817B6" w14:textId="77777777" w:rsidR="0017657C" w:rsidRDefault="0036226D">
      <w:pPr>
        <w:rPr>
          <w:rFonts w:hint="eastAsia"/>
        </w:rPr>
      </w:pPr>
      <w:r>
        <w:t xml:space="preserve"> </w:t>
      </w:r>
    </w:p>
    <w:p w14:paraId="0E829303" w14:textId="77777777" w:rsidR="0017657C" w:rsidRDefault="0036226D">
      <w:pPr>
        <w:rPr>
          <w:rFonts w:hint="eastAsia"/>
        </w:rPr>
      </w:pPr>
      <w:r>
        <w:rPr>
          <w:color w:val="0000FF"/>
          <w:u w:val="single"/>
        </w:rPr>
        <w:t>Hinweis: Alle Text Blöcke wurde vom Python-Dokumentation kopiert!</w:t>
      </w:r>
    </w:p>
    <w:p w14:paraId="424E912A" w14:textId="77777777" w:rsidR="0017657C" w:rsidRDefault="0036226D">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5B23BF23" w14:textId="77777777" w:rsidR="0017657C" w:rsidRDefault="0036226D">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05689B7A" w14:textId="77777777" w:rsidR="0017657C" w:rsidRDefault="0036226D">
      <w:pPr>
        <w:rPr>
          <w:rFonts w:hint="eastAsia"/>
        </w:rPr>
      </w:pPr>
      <w:r>
        <w:rPr>
          <w:color w:val="333333"/>
        </w:rPr>
        <w:t>RIGHT (2)</w:t>
      </w:r>
    </w:p>
    <w:p w14:paraId="1921512B" w14:textId="77777777" w:rsidR="0017657C" w:rsidRDefault="0036226D">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2E339ACA"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CC60BC1" w14:textId="77777777" w:rsidR="0017657C" w:rsidRDefault="0036226D">
      <w:pPr>
        <w:pStyle w:val="berschrift1"/>
      </w:pPr>
      <w:bookmarkStart w:id="60" w:name="_Toc130360113"/>
      <w:r>
        <w:lastRenderedPageBreak/>
        <w:t>Bericht Block №11</w:t>
      </w:r>
      <w:bookmarkEnd w:id="60"/>
    </w:p>
    <w:p w14:paraId="24BDB2D2" w14:textId="77777777" w:rsidR="0017657C" w:rsidRDefault="0036226D">
      <w:pPr>
        <w:pStyle w:val="berschrift2"/>
      </w:pPr>
      <w:bookmarkStart w:id="61" w:name="_Toc130360114"/>
      <w:r>
        <w:t>Text Block №11</w:t>
      </w:r>
      <w:bookmarkEnd w:id="61"/>
    </w:p>
    <w:p w14:paraId="1C81F59D" w14:textId="77777777" w:rsidR="0017657C" w:rsidRDefault="0036226D">
      <w:pPr>
        <w:rPr>
          <w:rFonts w:hint="eastAsia"/>
        </w:rPr>
      </w:pPr>
      <w:r>
        <w:rPr>
          <w:color w:val="FF0000"/>
          <w:u w:val="single"/>
        </w:rPr>
        <w:t>Hinweis: Alle Text Blöcke wurde vom Python-Dokumentation kopiert!</w:t>
      </w:r>
    </w:p>
    <w:p w14:paraId="40B83AE9" w14:textId="77777777" w:rsidR="0017657C" w:rsidRDefault="0036226D">
      <w:pPr>
        <w:rPr>
          <w:rFonts w:hint="eastAsia"/>
        </w:rPr>
      </w:pPr>
      <w:r>
        <w:rPr>
          <w:color w:val="000000"/>
        </w:rPr>
        <w:t>Existing tab stops are accessed using sequence semantics on </w:t>
      </w:r>
      <w:r>
        <w:rPr>
          <w:color w:val="444444"/>
        </w:rPr>
        <w:t>TabStops</w:t>
      </w:r>
      <w:r>
        <w:rPr>
          <w:color w:val="000000"/>
        </w:rPr>
        <w:t>:</w:t>
      </w:r>
    </w:p>
    <w:p w14:paraId="76B8E34B" w14:textId="77777777" w:rsidR="0017657C" w:rsidRDefault="0036226D">
      <w:pPr>
        <w:rPr>
          <w:rFonts w:hint="eastAsia"/>
        </w:rPr>
      </w:pPr>
      <w:r>
        <w:rPr>
          <w:color w:val="C65D09"/>
        </w:rPr>
        <w:t xml:space="preserve">&gt;&gt;&gt; </w:t>
      </w:r>
      <w:r>
        <w:rPr>
          <w:color w:val="000000"/>
        </w:rPr>
        <w:t>tab_stops[</w:t>
      </w:r>
      <w:r>
        <w:rPr>
          <w:color w:val="208050"/>
        </w:rPr>
        <w:t>0</w:t>
      </w:r>
      <w:r>
        <w:rPr>
          <w:color w:val="000000"/>
        </w:rPr>
        <w:t>]</w:t>
      </w:r>
    </w:p>
    <w:p w14:paraId="2DF4AE9B" w14:textId="77777777" w:rsidR="0017657C" w:rsidRDefault="0036226D">
      <w:pPr>
        <w:rPr>
          <w:rFonts w:hint="eastAsia"/>
        </w:rPr>
      </w:pPr>
      <w:r>
        <w:rPr>
          <w:color w:val="333333"/>
        </w:rPr>
        <w:t>&lt;docx.text.tabstops.TabStop object at 0x1105427e8&gt;</w:t>
      </w:r>
    </w:p>
    <w:p w14:paraId="1EDB3B9D" w14:textId="77777777" w:rsidR="0017657C" w:rsidRDefault="0036226D">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5B8ABE90" w14:textId="77777777" w:rsidR="0017657C" w:rsidRDefault="0036226D">
      <w:pPr>
        <w:pStyle w:val="berschrift2"/>
      </w:pPr>
      <w:bookmarkStart w:id="62" w:name="_Toc130360115"/>
      <w:r>
        <w:t>Tabelle №11</w:t>
      </w:r>
      <w:bookmarkEnd w:id="62"/>
    </w:p>
    <w:p w14:paraId="74BD93EB" w14:textId="77777777" w:rsidR="0017657C" w:rsidRDefault="0036226D">
      <w:pPr>
        <w:pStyle w:val="berschrift3"/>
      </w:pPr>
      <w:bookmarkStart w:id="63" w:name="_Toc130360116"/>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17657C" w14:paraId="400D5BEC"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7E09702" w14:textId="77777777" w:rsidR="0017657C" w:rsidRDefault="0036226D">
            <w:pPr>
              <w:jc w:val="center"/>
              <w:rPr>
                <w:rFonts w:hint="eastAsia"/>
              </w:rPr>
            </w:pPr>
            <w:r>
              <w:t xml:space="preserve"> </w:t>
            </w:r>
            <w:r>
              <w:rPr>
                <w:noProof/>
              </w:rPr>
              <w:drawing>
                <wp:inline distT="0" distB="0" distL="0" distR="0" wp14:anchorId="6C0EFE72" wp14:editId="16444C7C">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E0DEC49"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72E8E14"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14B9ABB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B8C5196" w14:textId="77777777" w:rsidR="0017657C" w:rsidRDefault="0017657C">
            <w:pPr>
              <w:rPr>
                <w:rFonts w:hint="eastAsia"/>
              </w:rPr>
            </w:pPr>
          </w:p>
        </w:tc>
        <w:tc>
          <w:tcPr>
            <w:tcW w:w="1020" w:type="dxa"/>
            <w:vAlign w:val="center"/>
          </w:tcPr>
          <w:p w14:paraId="3122D41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02E4B3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08824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07ABCF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AFAA5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126B35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2557CE4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1FCCF3D" w14:textId="77777777" w:rsidR="0017657C" w:rsidRDefault="0036226D">
            <w:pPr>
              <w:rPr>
                <w:rFonts w:hint="eastAsia"/>
              </w:rPr>
            </w:pPr>
            <w:r>
              <w:t>Jamaica</w:t>
            </w:r>
          </w:p>
        </w:tc>
        <w:tc>
          <w:tcPr>
            <w:tcW w:w="1377" w:type="dxa"/>
          </w:tcPr>
          <w:p w14:paraId="4AA72F8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0AD6214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53C6C00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0AC2EC8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72F97C5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682317E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17657C" w14:paraId="5619176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926FB0" w14:textId="77777777" w:rsidR="0017657C" w:rsidRDefault="0036226D">
            <w:pPr>
              <w:rPr>
                <w:rFonts w:hint="eastAsia"/>
              </w:rPr>
            </w:pPr>
            <w:r>
              <w:t>Japan</w:t>
            </w:r>
          </w:p>
        </w:tc>
        <w:tc>
          <w:tcPr>
            <w:tcW w:w="1377" w:type="dxa"/>
          </w:tcPr>
          <w:p w14:paraId="70D3753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7B45E89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43F81E7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20B513E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5DC9042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03B1C68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17657C" w14:paraId="37245FE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BA2E03F" w14:textId="77777777" w:rsidR="0017657C" w:rsidRDefault="0036226D">
            <w:pPr>
              <w:rPr>
                <w:rFonts w:hint="eastAsia"/>
              </w:rPr>
            </w:pPr>
            <w:r>
              <w:t>Jersey</w:t>
            </w:r>
          </w:p>
        </w:tc>
        <w:tc>
          <w:tcPr>
            <w:tcW w:w="1377" w:type="dxa"/>
          </w:tcPr>
          <w:p w14:paraId="52819BF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51492CB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7F456E7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25AB294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325BCAE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0684FE8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17657C" w14:paraId="39B537E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7ED305" w14:textId="77777777" w:rsidR="0017657C" w:rsidRDefault="0036226D">
            <w:pPr>
              <w:rPr>
                <w:rFonts w:hint="eastAsia"/>
              </w:rPr>
            </w:pPr>
            <w:r>
              <w:t>Jordan</w:t>
            </w:r>
          </w:p>
        </w:tc>
        <w:tc>
          <w:tcPr>
            <w:tcW w:w="1377" w:type="dxa"/>
          </w:tcPr>
          <w:p w14:paraId="6172149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708D0AB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6DE2211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171B87B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1632E2D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934CD5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17657C" w14:paraId="37595A3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82F4BF9" w14:textId="77777777" w:rsidR="0017657C" w:rsidRDefault="0036226D">
            <w:pPr>
              <w:rPr>
                <w:rFonts w:hint="eastAsia"/>
              </w:rPr>
            </w:pPr>
            <w:r>
              <w:t>Kazakhstan</w:t>
            </w:r>
          </w:p>
        </w:tc>
        <w:tc>
          <w:tcPr>
            <w:tcW w:w="1377" w:type="dxa"/>
          </w:tcPr>
          <w:p w14:paraId="4982773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2D25024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7FD6251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555959B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FD2A4A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2F03943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17657C" w14:paraId="0DA6882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E5F8B1" w14:textId="77777777" w:rsidR="0017657C" w:rsidRDefault="0036226D">
            <w:pPr>
              <w:rPr>
                <w:rFonts w:hint="eastAsia"/>
              </w:rPr>
            </w:pPr>
            <w:r>
              <w:t>Kenya</w:t>
            </w:r>
          </w:p>
        </w:tc>
        <w:tc>
          <w:tcPr>
            <w:tcW w:w="1377" w:type="dxa"/>
          </w:tcPr>
          <w:p w14:paraId="068297E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B0A97F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4075B6A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EECF42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635FE4B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0D7460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17657C" w14:paraId="67CA263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8C24C0F" w14:textId="77777777" w:rsidR="0017657C" w:rsidRDefault="0036226D">
            <w:pPr>
              <w:rPr>
                <w:rFonts w:hint="eastAsia"/>
              </w:rPr>
            </w:pPr>
            <w:r>
              <w:t>Kiribati</w:t>
            </w:r>
          </w:p>
        </w:tc>
        <w:tc>
          <w:tcPr>
            <w:tcW w:w="1377" w:type="dxa"/>
          </w:tcPr>
          <w:p w14:paraId="60ECBA0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74A8C16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0910951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5C3452D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5E5A165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4118999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17657C" w14:paraId="06B8CBC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2870A2" w14:textId="77777777" w:rsidR="0017657C" w:rsidRDefault="0036226D">
            <w:pPr>
              <w:rPr>
                <w:rFonts w:hint="eastAsia"/>
              </w:rPr>
            </w:pPr>
            <w:r>
              <w:t>Korea, North</w:t>
            </w:r>
          </w:p>
        </w:tc>
        <w:tc>
          <w:tcPr>
            <w:tcW w:w="1377" w:type="dxa"/>
          </w:tcPr>
          <w:p w14:paraId="1775C53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1C1C1BC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7D61CB9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2BCBA80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3EFA2ED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1EE3080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17657C" w14:paraId="7F825B3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A6EE1E4" w14:textId="77777777" w:rsidR="0017657C" w:rsidRDefault="0036226D">
            <w:pPr>
              <w:rPr>
                <w:rFonts w:hint="eastAsia"/>
              </w:rPr>
            </w:pPr>
            <w:r>
              <w:t>Korea, South</w:t>
            </w:r>
          </w:p>
        </w:tc>
        <w:tc>
          <w:tcPr>
            <w:tcW w:w="1377" w:type="dxa"/>
          </w:tcPr>
          <w:p w14:paraId="0ADCDC0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5F2615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4E8D548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1EF04D3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03CEAA6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2A6BAAC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17657C" w14:paraId="3C1CFFB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F25A85" w14:textId="77777777" w:rsidR="0017657C" w:rsidRDefault="0036226D">
            <w:pPr>
              <w:rPr>
                <w:rFonts w:hint="eastAsia"/>
              </w:rPr>
            </w:pPr>
            <w:r>
              <w:t>Kosovo</w:t>
            </w:r>
          </w:p>
        </w:tc>
        <w:tc>
          <w:tcPr>
            <w:tcW w:w="1377" w:type="dxa"/>
          </w:tcPr>
          <w:p w14:paraId="5A877EC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B185A3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1048A38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4DB54AF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3F094A3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6271A0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17657C" w14:paraId="47C03FA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F8B6BEB" w14:textId="77777777" w:rsidR="0017657C" w:rsidRDefault="0017657C">
            <w:pPr>
              <w:rPr>
                <w:rFonts w:hint="eastAsia"/>
              </w:rPr>
            </w:pPr>
          </w:p>
        </w:tc>
        <w:tc>
          <w:tcPr>
            <w:tcW w:w="8262" w:type="dxa"/>
            <w:gridSpan w:val="6"/>
            <w:shd w:val="clear" w:color="auto" w:fill="90EE90"/>
            <w:vAlign w:val="center"/>
          </w:tcPr>
          <w:p w14:paraId="62B7FF0B"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557EBA0" w14:textId="77777777" w:rsidR="0017657C" w:rsidRDefault="0036226D">
      <w:pPr>
        <w:rPr>
          <w:rFonts w:hint="eastAsia"/>
        </w:rPr>
      </w:pPr>
      <w:r>
        <w:t xml:space="preserve"> </w:t>
      </w:r>
    </w:p>
    <w:p w14:paraId="08F724CE" w14:textId="77777777" w:rsidR="0017657C" w:rsidRDefault="0036226D">
      <w:pPr>
        <w:rPr>
          <w:rFonts w:hint="eastAsia"/>
        </w:rPr>
      </w:pPr>
      <w:r>
        <w:rPr>
          <w:color w:val="7A0492"/>
          <w:u w:val="single"/>
        </w:rPr>
        <w:t>Hinweis: Alle Text Blöcke wurde vom Python-Dokumentation kopiert!</w:t>
      </w:r>
    </w:p>
    <w:p w14:paraId="0C4BB7D9" w14:textId="77777777" w:rsidR="0017657C" w:rsidRDefault="0036226D">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4FD8BE79"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90FFC1A" w14:textId="77777777" w:rsidR="0017657C" w:rsidRDefault="0036226D">
      <w:pPr>
        <w:rPr>
          <w:rFonts w:hint="eastAsia"/>
        </w:rPr>
      </w:pPr>
      <w:r>
        <w:rPr>
          <w:color w:val="333333"/>
        </w:rPr>
        <w:t>(None, None)  # inherited by default</w:t>
      </w:r>
    </w:p>
    <w:p w14:paraId="05474A9D" w14:textId="77777777" w:rsidR="0017657C" w:rsidRDefault="0017657C">
      <w:pPr>
        <w:rPr>
          <w:rFonts w:hint="eastAsia"/>
        </w:rPr>
      </w:pPr>
    </w:p>
    <w:p w14:paraId="1B06225C" w14:textId="77777777" w:rsidR="0017657C" w:rsidRDefault="0036226D">
      <w:pPr>
        <w:pStyle w:val="berschrift2"/>
      </w:pPr>
      <w:bookmarkStart w:id="64" w:name="_Toc130360117"/>
      <w:r>
        <w:lastRenderedPageBreak/>
        <w:t>Grafik №11</w:t>
      </w:r>
      <w:bookmarkEnd w:id="64"/>
    </w:p>
    <w:p w14:paraId="5560D52C" w14:textId="77777777" w:rsidR="0017657C" w:rsidRDefault="0036226D">
      <w:pPr>
        <w:pStyle w:val="berschrift3"/>
      </w:pPr>
      <w:bookmarkStart w:id="65" w:name="_Toc130360118"/>
      <w:r>
        <w:t>Altersverteilung für ausgewählte Länder nach WHO: Jamaica,Japan,Jersey,Jordan,Kazakhstan,Kenya,Kiribati,Korea, North,Korea, South,Kosovo</w:t>
      </w:r>
      <w:bookmarkEnd w:id="65"/>
    </w:p>
    <w:p w14:paraId="7EDEEA33" w14:textId="77777777" w:rsidR="0017657C" w:rsidRDefault="0036226D">
      <w:pPr>
        <w:rPr>
          <w:rFonts w:hint="eastAsia"/>
        </w:rPr>
      </w:pPr>
      <w:r>
        <w:rPr>
          <w:noProof/>
        </w:rPr>
        <w:drawing>
          <wp:inline distT="0" distB="0" distL="0" distR="0" wp14:anchorId="5536E845" wp14:editId="367973E3">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48CB91F9" w14:textId="77777777" w:rsidR="0017657C" w:rsidRDefault="0036226D">
      <w:pPr>
        <w:rPr>
          <w:rFonts w:hint="eastAsia"/>
        </w:rPr>
      </w:pPr>
      <w:r>
        <w:t xml:space="preserve"> </w:t>
      </w:r>
    </w:p>
    <w:p w14:paraId="44ABE994" w14:textId="77777777" w:rsidR="0017657C" w:rsidRDefault="0036226D">
      <w:pPr>
        <w:rPr>
          <w:rFonts w:hint="eastAsia"/>
        </w:rPr>
      </w:pPr>
      <w:r>
        <w:rPr>
          <w:color w:val="0000FF"/>
          <w:u w:val="single"/>
        </w:rPr>
        <w:t>Hinweis: Alle Text Blöcke wurde vom Python-Dokumentation kopiert!</w:t>
      </w:r>
    </w:p>
    <w:p w14:paraId="122CB0BB"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5784A0DE" w14:textId="77777777" w:rsidR="0017657C" w:rsidRDefault="0036226D">
      <w:pPr>
        <w:rPr>
          <w:rFonts w:hint="eastAsia"/>
        </w:rPr>
      </w:pPr>
      <w:r>
        <w:rPr>
          <w:color w:val="333333"/>
        </w:rPr>
        <w:t>18.0</w:t>
      </w:r>
    </w:p>
    <w:p w14:paraId="161C4190" w14:textId="77777777" w:rsidR="0017657C" w:rsidRDefault="0017657C">
      <w:pPr>
        <w:rPr>
          <w:rFonts w:hint="eastAsia"/>
        </w:rPr>
      </w:pPr>
    </w:p>
    <w:p w14:paraId="550BEDC7"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45ADDB89"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39CBF45B" w14:textId="77777777" w:rsidR="0017657C" w:rsidRDefault="0036226D">
      <w:pPr>
        <w:pStyle w:val="berschrift1"/>
      </w:pPr>
      <w:bookmarkStart w:id="66" w:name="_Toc130360119"/>
      <w:r>
        <w:lastRenderedPageBreak/>
        <w:t>Bericht Block №12</w:t>
      </w:r>
      <w:bookmarkEnd w:id="66"/>
    </w:p>
    <w:p w14:paraId="606A1BE0" w14:textId="77777777" w:rsidR="0017657C" w:rsidRDefault="0036226D">
      <w:pPr>
        <w:pStyle w:val="berschrift2"/>
      </w:pPr>
      <w:bookmarkStart w:id="67" w:name="_Toc130360120"/>
      <w:r>
        <w:t>Text Block №12</w:t>
      </w:r>
      <w:bookmarkEnd w:id="67"/>
    </w:p>
    <w:p w14:paraId="61BC51E4" w14:textId="77777777" w:rsidR="0017657C" w:rsidRDefault="0036226D">
      <w:pPr>
        <w:rPr>
          <w:rFonts w:hint="eastAsia"/>
        </w:rPr>
      </w:pPr>
      <w:r>
        <w:rPr>
          <w:color w:val="FF0000"/>
          <w:u w:val="single"/>
        </w:rPr>
        <w:t>Hinweis: Alle Text Blöcke wurde vom Python-Dokumentation kopiert!</w:t>
      </w:r>
    </w:p>
    <w:p w14:paraId="109E78CA" w14:textId="77777777" w:rsidR="0017657C" w:rsidRDefault="0036226D">
      <w:pPr>
        <w:rPr>
          <w:rFonts w:hint="eastAsia"/>
        </w:rPr>
      </w:pPr>
      <w:r>
        <w:rPr>
          <w:color w:val="333333"/>
        </w:rPr>
        <w:t>12.0</w:t>
      </w:r>
    </w:p>
    <w:p w14:paraId="2A8C9282" w14:textId="77777777" w:rsidR="0017657C" w:rsidRDefault="0036226D">
      <w:pPr>
        <w:rPr>
          <w:rFonts w:hint="eastAsia"/>
        </w:rPr>
      </w:pPr>
      <w:r>
        <w:rPr>
          <w:color w:val="6C818F"/>
        </w:rPr>
        <w:t>Line spacing</w:t>
      </w:r>
    </w:p>
    <w:p w14:paraId="6DDD56BF" w14:textId="77777777" w:rsidR="0017657C" w:rsidRDefault="0036226D">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5F55CF34" w14:textId="77777777" w:rsidR="0017657C" w:rsidRDefault="0036226D">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79FAD46E" w14:textId="77777777" w:rsidR="0017657C" w:rsidRDefault="0036226D">
      <w:pPr>
        <w:pStyle w:val="berschrift2"/>
      </w:pPr>
      <w:bookmarkStart w:id="68" w:name="_Toc130360121"/>
      <w:r>
        <w:t>Tabelle №12</w:t>
      </w:r>
      <w:bookmarkEnd w:id="68"/>
    </w:p>
    <w:p w14:paraId="26B4784C" w14:textId="77777777" w:rsidR="0017657C" w:rsidRDefault="0036226D">
      <w:pPr>
        <w:pStyle w:val="berschrift3"/>
      </w:pPr>
      <w:bookmarkStart w:id="69" w:name="_Toc130360122"/>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17657C" w14:paraId="3227E164"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77CAA8" w14:textId="77777777" w:rsidR="0017657C" w:rsidRDefault="0036226D">
            <w:pPr>
              <w:jc w:val="center"/>
              <w:rPr>
                <w:rFonts w:hint="eastAsia"/>
              </w:rPr>
            </w:pPr>
            <w:r>
              <w:t xml:space="preserve"> </w:t>
            </w:r>
            <w:r>
              <w:rPr>
                <w:noProof/>
              </w:rPr>
              <w:drawing>
                <wp:inline distT="0" distB="0" distL="0" distR="0" wp14:anchorId="6C5F969E" wp14:editId="2A220C5B">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A68113"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8B27B1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0358E15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EFE853B" w14:textId="77777777" w:rsidR="0017657C" w:rsidRDefault="0017657C">
            <w:pPr>
              <w:rPr>
                <w:rFonts w:hint="eastAsia"/>
              </w:rPr>
            </w:pPr>
          </w:p>
        </w:tc>
        <w:tc>
          <w:tcPr>
            <w:tcW w:w="1020" w:type="dxa"/>
            <w:vAlign w:val="center"/>
          </w:tcPr>
          <w:p w14:paraId="454A025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48E8F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1E6DB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D64472C"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B0B2B3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685BAB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588D64A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3C88405" w14:textId="77777777" w:rsidR="0017657C" w:rsidRDefault="0036226D">
            <w:pPr>
              <w:rPr>
                <w:rFonts w:hint="eastAsia"/>
              </w:rPr>
            </w:pPr>
            <w:r>
              <w:t>Kuwait</w:t>
            </w:r>
          </w:p>
        </w:tc>
        <w:tc>
          <w:tcPr>
            <w:tcW w:w="1377" w:type="dxa"/>
          </w:tcPr>
          <w:p w14:paraId="3E7D720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6D8B876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1CD72C2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05C4A51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63FD1DB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0069091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17657C" w14:paraId="0AA3EB8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5B6390" w14:textId="77777777" w:rsidR="0017657C" w:rsidRDefault="0036226D">
            <w:pPr>
              <w:rPr>
                <w:rFonts w:hint="eastAsia"/>
              </w:rPr>
            </w:pPr>
            <w:r>
              <w:t>Kyrgyzstan</w:t>
            </w:r>
          </w:p>
        </w:tc>
        <w:tc>
          <w:tcPr>
            <w:tcW w:w="1377" w:type="dxa"/>
          </w:tcPr>
          <w:p w14:paraId="24076E1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4C166B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1324FC7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0CF6F5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7934B17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58857F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17657C" w14:paraId="73B04A67"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D8EC466" w14:textId="77777777" w:rsidR="0017657C" w:rsidRDefault="0036226D">
            <w:pPr>
              <w:rPr>
                <w:rFonts w:hint="eastAsia"/>
              </w:rPr>
            </w:pPr>
            <w:r>
              <w:t>Laos</w:t>
            </w:r>
          </w:p>
        </w:tc>
        <w:tc>
          <w:tcPr>
            <w:tcW w:w="1377" w:type="dxa"/>
          </w:tcPr>
          <w:p w14:paraId="791165A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B75A7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5BA3543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23E26DE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09E88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1CDD5F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17657C" w14:paraId="72B23765"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234DF3" w14:textId="77777777" w:rsidR="0017657C" w:rsidRDefault="0036226D">
            <w:pPr>
              <w:rPr>
                <w:rFonts w:hint="eastAsia"/>
              </w:rPr>
            </w:pPr>
            <w:r>
              <w:t>Latvia</w:t>
            </w:r>
          </w:p>
        </w:tc>
        <w:tc>
          <w:tcPr>
            <w:tcW w:w="1377" w:type="dxa"/>
          </w:tcPr>
          <w:p w14:paraId="5E7238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EFE80D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64A0858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7D3051D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41C0298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405EF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17657C" w14:paraId="7C5B93F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A040910" w14:textId="77777777" w:rsidR="0017657C" w:rsidRDefault="0036226D">
            <w:pPr>
              <w:rPr>
                <w:rFonts w:hint="eastAsia"/>
              </w:rPr>
            </w:pPr>
            <w:r>
              <w:t>Lebanon</w:t>
            </w:r>
          </w:p>
        </w:tc>
        <w:tc>
          <w:tcPr>
            <w:tcW w:w="1377" w:type="dxa"/>
          </w:tcPr>
          <w:p w14:paraId="47DC8FE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388F8F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68C30A9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1D7A495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775CDD4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40A1057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17657C" w14:paraId="5C6E461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49A1CF" w14:textId="77777777" w:rsidR="0017657C" w:rsidRDefault="0036226D">
            <w:pPr>
              <w:rPr>
                <w:rFonts w:hint="eastAsia"/>
              </w:rPr>
            </w:pPr>
            <w:r>
              <w:t>Lesotho</w:t>
            </w:r>
          </w:p>
        </w:tc>
        <w:tc>
          <w:tcPr>
            <w:tcW w:w="1377" w:type="dxa"/>
          </w:tcPr>
          <w:p w14:paraId="03D16BE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142621E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15EEE38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089C42C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6DBAD31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340EA6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17657C" w14:paraId="69B5CFB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D84C3AB" w14:textId="77777777" w:rsidR="0017657C" w:rsidRDefault="0036226D">
            <w:pPr>
              <w:rPr>
                <w:rFonts w:hint="eastAsia"/>
              </w:rPr>
            </w:pPr>
            <w:r>
              <w:t>Liberia</w:t>
            </w:r>
          </w:p>
        </w:tc>
        <w:tc>
          <w:tcPr>
            <w:tcW w:w="1377" w:type="dxa"/>
          </w:tcPr>
          <w:p w14:paraId="395337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88A2AC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7796ECF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40E1BD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5C5006F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527FA3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17657C" w14:paraId="291F5CA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EE75DF" w14:textId="77777777" w:rsidR="0017657C" w:rsidRDefault="0036226D">
            <w:pPr>
              <w:rPr>
                <w:rFonts w:hint="eastAsia"/>
              </w:rPr>
            </w:pPr>
            <w:r>
              <w:t>Libya</w:t>
            </w:r>
          </w:p>
        </w:tc>
        <w:tc>
          <w:tcPr>
            <w:tcW w:w="1377" w:type="dxa"/>
          </w:tcPr>
          <w:p w14:paraId="1D2CD66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5C2A514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E7D40D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062EA5A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4696783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158EFA2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17657C" w14:paraId="7CB39FB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332F64C" w14:textId="77777777" w:rsidR="0017657C" w:rsidRDefault="0036226D">
            <w:pPr>
              <w:rPr>
                <w:rFonts w:hint="eastAsia"/>
              </w:rPr>
            </w:pPr>
            <w:r>
              <w:t>Liechtenstein</w:t>
            </w:r>
          </w:p>
        </w:tc>
        <w:tc>
          <w:tcPr>
            <w:tcW w:w="1377" w:type="dxa"/>
          </w:tcPr>
          <w:p w14:paraId="451F83D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511E52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7A92359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561F6CF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0EA47B6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571FDEC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17657C" w14:paraId="2104F00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02F445" w14:textId="77777777" w:rsidR="0017657C" w:rsidRDefault="0036226D">
            <w:pPr>
              <w:rPr>
                <w:rFonts w:hint="eastAsia"/>
              </w:rPr>
            </w:pPr>
            <w:r>
              <w:t>Lithuania</w:t>
            </w:r>
          </w:p>
        </w:tc>
        <w:tc>
          <w:tcPr>
            <w:tcW w:w="1377" w:type="dxa"/>
          </w:tcPr>
          <w:p w14:paraId="1661A4F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3B01ECB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53E3450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50DB225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1C20BF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C512BA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17657C" w14:paraId="396E64E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57A04A5" w14:textId="77777777" w:rsidR="0017657C" w:rsidRDefault="0017657C">
            <w:pPr>
              <w:rPr>
                <w:rFonts w:hint="eastAsia"/>
              </w:rPr>
            </w:pPr>
          </w:p>
        </w:tc>
        <w:tc>
          <w:tcPr>
            <w:tcW w:w="8262" w:type="dxa"/>
            <w:gridSpan w:val="6"/>
            <w:shd w:val="clear" w:color="auto" w:fill="90EE90"/>
            <w:vAlign w:val="center"/>
          </w:tcPr>
          <w:p w14:paraId="4511080B"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223375" w14:textId="77777777" w:rsidR="0017657C" w:rsidRDefault="0036226D">
      <w:pPr>
        <w:rPr>
          <w:rFonts w:hint="eastAsia"/>
        </w:rPr>
      </w:pPr>
      <w:r>
        <w:t xml:space="preserve"> </w:t>
      </w:r>
    </w:p>
    <w:p w14:paraId="4A1CF029" w14:textId="77777777" w:rsidR="0017657C" w:rsidRDefault="0036226D">
      <w:pPr>
        <w:rPr>
          <w:rFonts w:hint="eastAsia"/>
        </w:rPr>
      </w:pPr>
      <w:r>
        <w:rPr>
          <w:color w:val="7A0492"/>
          <w:u w:val="single"/>
        </w:rPr>
        <w:t>Hinweis: Alle Text Blöcke wurde vom Python-Dokumentation kopiert!</w:t>
      </w:r>
    </w:p>
    <w:p w14:paraId="53363ADF"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line_spacing</w:t>
      </w:r>
    </w:p>
    <w:p w14:paraId="627D5F04" w14:textId="77777777" w:rsidR="0017657C" w:rsidRDefault="0036226D">
      <w:pPr>
        <w:rPr>
          <w:rFonts w:hint="eastAsia"/>
        </w:rPr>
      </w:pPr>
      <w:r>
        <w:rPr>
          <w:color w:val="333333"/>
        </w:rPr>
        <w:t>None</w:t>
      </w:r>
    </w:p>
    <w:p w14:paraId="7EB30CC4"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line_spacing_rule</w:t>
      </w:r>
    </w:p>
    <w:p w14:paraId="35FDC61F" w14:textId="77777777" w:rsidR="0017657C" w:rsidRDefault="0036226D">
      <w:pPr>
        <w:rPr>
          <w:rFonts w:hint="eastAsia"/>
        </w:rPr>
      </w:pPr>
      <w:r>
        <w:rPr>
          <w:color w:val="333333"/>
        </w:rPr>
        <w:t>None</w:t>
      </w:r>
    </w:p>
    <w:p w14:paraId="63A6641C" w14:textId="77777777" w:rsidR="0017657C" w:rsidRDefault="0036226D">
      <w:pPr>
        <w:pStyle w:val="berschrift2"/>
      </w:pPr>
      <w:bookmarkStart w:id="70" w:name="_Toc130360123"/>
      <w:r>
        <w:lastRenderedPageBreak/>
        <w:t>Grafik №12</w:t>
      </w:r>
      <w:bookmarkEnd w:id="70"/>
    </w:p>
    <w:p w14:paraId="015B5FA4" w14:textId="77777777" w:rsidR="0017657C" w:rsidRDefault="0036226D">
      <w:pPr>
        <w:pStyle w:val="berschrift3"/>
      </w:pPr>
      <w:bookmarkStart w:id="71" w:name="_Toc130360124"/>
      <w:r>
        <w:t>Altersverteilung für ausgewählte Länder nach WHO: Kuwait,Kyrgyzstan,Laos,Latvia,Lebanon,Lesotho,Liberia,Libya,Liechtenstein,Lithuania</w:t>
      </w:r>
      <w:bookmarkEnd w:id="71"/>
    </w:p>
    <w:p w14:paraId="2970C569" w14:textId="77777777" w:rsidR="0017657C" w:rsidRDefault="0036226D">
      <w:pPr>
        <w:rPr>
          <w:rFonts w:hint="eastAsia"/>
        </w:rPr>
      </w:pPr>
      <w:r>
        <w:rPr>
          <w:noProof/>
        </w:rPr>
        <w:drawing>
          <wp:inline distT="0" distB="0" distL="0" distR="0" wp14:anchorId="7740DAB1" wp14:editId="0E12BE20">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665214C6" w14:textId="77777777" w:rsidR="0017657C" w:rsidRDefault="0036226D">
      <w:pPr>
        <w:rPr>
          <w:rFonts w:hint="eastAsia"/>
        </w:rPr>
      </w:pPr>
      <w:r>
        <w:t xml:space="preserve"> </w:t>
      </w:r>
    </w:p>
    <w:p w14:paraId="75F3EE25" w14:textId="77777777" w:rsidR="0017657C" w:rsidRDefault="0036226D">
      <w:pPr>
        <w:rPr>
          <w:rFonts w:hint="eastAsia"/>
        </w:rPr>
      </w:pPr>
      <w:r>
        <w:rPr>
          <w:color w:val="0000FF"/>
          <w:u w:val="single"/>
        </w:rPr>
        <w:t>Hinweis: Alle Text Blöcke wurde vom Python-Dokumentation kopiert!</w:t>
      </w:r>
    </w:p>
    <w:p w14:paraId="2A03ED7D"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73BAAB8D" w14:textId="77777777" w:rsidR="0017657C" w:rsidRDefault="0036226D">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5B542394" w14:textId="77777777" w:rsidR="0017657C" w:rsidRDefault="0036226D">
      <w:pPr>
        <w:rPr>
          <w:rFonts w:hint="eastAsia"/>
        </w:rPr>
      </w:pPr>
      <w:r>
        <w:rPr>
          <w:color w:val="333333"/>
        </w:rPr>
        <w:t>True</w:t>
      </w:r>
    </w:p>
    <w:p w14:paraId="45E5B936"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8FF1B4B"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DC6DB73" w14:textId="77777777" w:rsidR="0017657C" w:rsidRDefault="0036226D">
      <w:pPr>
        <w:pStyle w:val="berschrift1"/>
      </w:pPr>
      <w:bookmarkStart w:id="72" w:name="_Toc130360125"/>
      <w:r>
        <w:lastRenderedPageBreak/>
        <w:t>Bericht Block №13</w:t>
      </w:r>
      <w:bookmarkEnd w:id="72"/>
    </w:p>
    <w:p w14:paraId="20DD7E08" w14:textId="77777777" w:rsidR="0017657C" w:rsidRDefault="0036226D">
      <w:pPr>
        <w:pStyle w:val="berschrift2"/>
      </w:pPr>
      <w:bookmarkStart w:id="73" w:name="_Toc130360126"/>
      <w:r>
        <w:t>Text Block №13</w:t>
      </w:r>
      <w:bookmarkEnd w:id="73"/>
    </w:p>
    <w:p w14:paraId="6C38B5AC" w14:textId="77777777" w:rsidR="0017657C" w:rsidRDefault="0036226D">
      <w:pPr>
        <w:rPr>
          <w:rFonts w:hint="eastAsia"/>
        </w:rPr>
      </w:pPr>
      <w:r>
        <w:rPr>
          <w:color w:val="FF0000"/>
          <w:u w:val="single"/>
        </w:rPr>
        <w:t>Hinweis: Alle Text Blöcke wurde vom Python-Dokumentation kopiert!</w:t>
      </w:r>
    </w:p>
    <w:p w14:paraId="569E6D3C"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line_spacing_rule</w:t>
      </w:r>
    </w:p>
    <w:p w14:paraId="16D18A6A" w14:textId="77777777" w:rsidR="0017657C" w:rsidRDefault="0036226D">
      <w:pPr>
        <w:rPr>
          <w:rFonts w:hint="eastAsia"/>
        </w:rPr>
      </w:pPr>
      <w:r>
        <w:rPr>
          <w:color w:val="333333"/>
        </w:rPr>
        <w:t>EXACTLY (4)</w:t>
      </w:r>
    </w:p>
    <w:p w14:paraId="7FB7C265" w14:textId="77777777" w:rsidR="0017657C" w:rsidRDefault="0017657C">
      <w:pPr>
        <w:rPr>
          <w:rFonts w:hint="eastAsia"/>
        </w:rPr>
      </w:pPr>
    </w:p>
    <w:p w14:paraId="47A99E3E"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1288C9C" w14:textId="77777777" w:rsidR="0017657C" w:rsidRDefault="0036226D">
      <w:pPr>
        <w:pStyle w:val="berschrift2"/>
      </w:pPr>
      <w:bookmarkStart w:id="74" w:name="_Toc130360127"/>
      <w:r>
        <w:t>Tabelle №13</w:t>
      </w:r>
      <w:bookmarkEnd w:id="74"/>
    </w:p>
    <w:p w14:paraId="1BA71F94" w14:textId="77777777" w:rsidR="0017657C" w:rsidRDefault="0036226D">
      <w:pPr>
        <w:pStyle w:val="berschrift3"/>
      </w:pPr>
      <w:bookmarkStart w:id="75" w:name="_Toc130360128"/>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17657C" w14:paraId="69B7F009"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573419C" w14:textId="77777777" w:rsidR="0017657C" w:rsidRDefault="0036226D">
            <w:pPr>
              <w:jc w:val="center"/>
              <w:rPr>
                <w:rFonts w:hint="eastAsia"/>
              </w:rPr>
            </w:pPr>
            <w:r>
              <w:t xml:space="preserve"> </w:t>
            </w:r>
            <w:r>
              <w:rPr>
                <w:noProof/>
              </w:rPr>
              <w:drawing>
                <wp:inline distT="0" distB="0" distL="0" distR="0" wp14:anchorId="001494FD" wp14:editId="30A46CB4">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A8FD7F"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B11ECD8"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3E930F3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8073BE" w14:textId="77777777" w:rsidR="0017657C" w:rsidRDefault="0017657C">
            <w:pPr>
              <w:rPr>
                <w:rFonts w:hint="eastAsia"/>
              </w:rPr>
            </w:pPr>
          </w:p>
        </w:tc>
        <w:tc>
          <w:tcPr>
            <w:tcW w:w="1020" w:type="dxa"/>
            <w:vAlign w:val="center"/>
          </w:tcPr>
          <w:p w14:paraId="6AE51E2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C1DD9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25E983D"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203206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FF94E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00D25D"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65025F9"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ABB1A6E" w14:textId="77777777" w:rsidR="0017657C" w:rsidRDefault="0036226D">
            <w:pPr>
              <w:rPr>
                <w:rFonts w:hint="eastAsia"/>
              </w:rPr>
            </w:pPr>
            <w:r>
              <w:t>Luxembourg</w:t>
            </w:r>
          </w:p>
        </w:tc>
        <w:tc>
          <w:tcPr>
            <w:tcW w:w="1377" w:type="dxa"/>
          </w:tcPr>
          <w:p w14:paraId="66F1ADF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60AB21C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203B118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151D34A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1C79A9C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02724F1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17657C" w14:paraId="72F9DD4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CDC9C0" w14:textId="77777777" w:rsidR="0017657C" w:rsidRDefault="0036226D">
            <w:pPr>
              <w:rPr>
                <w:rFonts w:hint="eastAsia"/>
              </w:rPr>
            </w:pPr>
            <w:r>
              <w:t>Macau</w:t>
            </w:r>
          </w:p>
        </w:tc>
        <w:tc>
          <w:tcPr>
            <w:tcW w:w="1377" w:type="dxa"/>
          </w:tcPr>
          <w:p w14:paraId="20C1CB1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599842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2D6EBE1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0C7FDCA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0412AD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F15661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17657C" w14:paraId="01884FF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6AB396B" w14:textId="77777777" w:rsidR="0017657C" w:rsidRDefault="0036226D">
            <w:pPr>
              <w:rPr>
                <w:rFonts w:hint="eastAsia"/>
              </w:rPr>
            </w:pPr>
            <w:r>
              <w:t>Macedonia</w:t>
            </w:r>
          </w:p>
        </w:tc>
        <w:tc>
          <w:tcPr>
            <w:tcW w:w="1377" w:type="dxa"/>
          </w:tcPr>
          <w:p w14:paraId="21C6C07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60D2AC8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0D30ED2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9073A5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15565D3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2D4314F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17657C" w14:paraId="487AB2C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6FFFA8" w14:textId="77777777" w:rsidR="0017657C" w:rsidRDefault="0036226D">
            <w:pPr>
              <w:rPr>
                <w:rFonts w:hint="eastAsia"/>
              </w:rPr>
            </w:pPr>
            <w:r>
              <w:t>Madagascar</w:t>
            </w:r>
          </w:p>
        </w:tc>
        <w:tc>
          <w:tcPr>
            <w:tcW w:w="1377" w:type="dxa"/>
          </w:tcPr>
          <w:p w14:paraId="14AFBCD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4EBEC6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59DA028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1B9F518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A077E2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1C7ED33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17657C" w14:paraId="6176046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629AAE1" w14:textId="77777777" w:rsidR="0017657C" w:rsidRDefault="0036226D">
            <w:pPr>
              <w:rPr>
                <w:rFonts w:hint="eastAsia"/>
              </w:rPr>
            </w:pPr>
            <w:r>
              <w:t>Malawi</w:t>
            </w:r>
          </w:p>
        </w:tc>
        <w:tc>
          <w:tcPr>
            <w:tcW w:w="1377" w:type="dxa"/>
          </w:tcPr>
          <w:p w14:paraId="278D35C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F5419E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0872CF9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792CCD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15CA218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6756A2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17657C" w14:paraId="61E13B9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94B486" w14:textId="77777777" w:rsidR="0017657C" w:rsidRDefault="0036226D">
            <w:pPr>
              <w:rPr>
                <w:rFonts w:hint="eastAsia"/>
              </w:rPr>
            </w:pPr>
            <w:r>
              <w:t>Malaysia</w:t>
            </w:r>
          </w:p>
        </w:tc>
        <w:tc>
          <w:tcPr>
            <w:tcW w:w="1377" w:type="dxa"/>
          </w:tcPr>
          <w:p w14:paraId="6EDE33D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5D78DEE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010B5B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2BB27D2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7977844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79197D1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17657C" w14:paraId="27B2F719"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8B8E8E7" w14:textId="77777777" w:rsidR="0017657C" w:rsidRDefault="0036226D">
            <w:pPr>
              <w:rPr>
                <w:rFonts w:hint="eastAsia"/>
              </w:rPr>
            </w:pPr>
            <w:r>
              <w:t>Maldives</w:t>
            </w:r>
          </w:p>
        </w:tc>
        <w:tc>
          <w:tcPr>
            <w:tcW w:w="1377" w:type="dxa"/>
          </w:tcPr>
          <w:p w14:paraId="08CBAA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08664B3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5760EEB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3CB221D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18C8322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533808B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17657C" w14:paraId="00815C5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BE50C7" w14:textId="77777777" w:rsidR="0017657C" w:rsidRDefault="0036226D">
            <w:pPr>
              <w:rPr>
                <w:rFonts w:hint="eastAsia"/>
              </w:rPr>
            </w:pPr>
            <w:r>
              <w:t>Mali</w:t>
            </w:r>
          </w:p>
        </w:tc>
        <w:tc>
          <w:tcPr>
            <w:tcW w:w="1377" w:type="dxa"/>
          </w:tcPr>
          <w:p w14:paraId="7B2D9BD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FC04DC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2F7416C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139A50B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2218665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D19C40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17657C" w14:paraId="1478F6A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DC13B3E" w14:textId="77777777" w:rsidR="0017657C" w:rsidRDefault="0036226D">
            <w:pPr>
              <w:rPr>
                <w:rFonts w:hint="eastAsia"/>
              </w:rPr>
            </w:pPr>
            <w:r>
              <w:t>Malta</w:t>
            </w:r>
          </w:p>
        </w:tc>
        <w:tc>
          <w:tcPr>
            <w:tcW w:w="1377" w:type="dxa"/>
          </w:tcPr>
          <w:p w14:paraId="790AA31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281FD8E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68D152F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1688BE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62CCAD6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612646D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17657C" w14:paraId="3863F85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9A6BBB" w14:textId="77777777" w:rsidR="0017657C" w:rsidRDefault="0036226D">
            <w:pPr>
              <w:rPr>
                <w:rFonts w:hint="eastAsia"/>
              </w:rPr>
            </w:pPr>
            <w:r>
              <w:t>Marshall Islands</w:t>
            </w:r>
          </w:p>
        </w:tc>
        <w:tc>
          <w:tcPr>
            <w:tcW w:w="1377" w:type="dxa"/>
          </w:tcPr>
          <w:p w14:paraId="6223DEB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15230C9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7CA699A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1E6085B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77F76BD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69F007B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17657C" w14:paraId="42F8171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E3A7EFC" w14:textId="77777777" w:rsidR="0017657C" w:rsidRDefault="0017657C">
            <w:pPr>
              <w:rPr>
                <w:rFonts w:hint="eastAsia"/>
              </w:rPr>
            </w:pPr>
          </w:p>
        </w:tc>
        <w:tc>
          <w:tcPr>
            <w:tcW w:w="8262" w:type="dxa"/>
            <w:gridSpan w:val="6"/>
            <w:shd w:val="clear" w:color="auto" w:fill="90EE90"/>
            <w:vAlign w:val="center"/>
          </w:tcPr>
          <w:p w14:paraId="55268CE5"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299B3E7" w14:textId="77777777" w:rsidR="0017657C" w:rsidRDefault="0036226D">
      <w:pPr>
        <w:rPr>
          <w:rFonts w:hint="eastAsia"/>
        </w:rPr>
      </w:pPr>
      <w:r>
        <w:t xml:space="preserve"> </w:t>
      </w:r>
    </w:p>
    <w:p w14:paraId="1D977EC2" w14:textId="77777777" w:rsidR="0017657C" w:rsidRDefault="0036226D">
      <w:pPr>
        <w:rPr>
          <w:rFonts w:hint="eastAsia"/>
        </w:rPr>
      </w:pPr>
      <w:r>
        <w:rPr>
          <w:color w:val="7A0492"/>
          <w:u w:val="single"/>
        </w:rPr>
        <w:t>Hinweis: Alle Text Blöcke wurde vom Python-Dokumentation kopiert!</w:t>
      </w:r>
    </w:p>
    <w:p w14:paraId="57E6AA26" w14:textId="77777777" w:rsidR="0017657C" w:rsidRDefault="0036226D">
      <w:pPr>
        <w:rPr>
          <w:rFonts w:hint="eastAsia"/>
        </w:rPr>
      </w:pPr>
      <w:r>
        <w:rPr>
          <w:color w:val="333333"/>
        </w:rPr>
        <w:t>1.75</w:t>
      </w:r>
    </w:p>
    <w:p w14:paraId="471A4D32"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line_spacing_rule</w:t>
      </w:r>
    </w:p>
    <w:p w14:paraId="57104563" w14:textId="77777777" w:rsidR="0017657C" w:rsidRDefault="0036226D">
      <w:pPr>
        <w:rPr>
          <w:rFonts w:hint="eastAsia"/>
        </w:rPr>
      </w:pPr>
      <w:r>
        <w:rPr>
          <w:color w:val="333333"/>
        </w:rPr>
        <w:t>MULTIPLE (5)</w:t>
      </w:r>
    </w:p>
    <w:p w14:paraId="2642D915" w14:textId="77777777" w:rsidR="0017657C" w:rsidRDefault="0036226D">
      <w:pPr>
        <w:rPr>
          <w:rFonts w:hint="eastAsia"/>
        </w:rPr>
      </w:pPr>
      <w:r>
        <w:rPr>
          <w:color w:val="6C818F"/>
        </w:rPr>
        <w:t>Pagination properties</w:t>
      </w:r>
    </w:p>
    <w:p w14:paraId="6D8EC69B" w14:textId="77777777" w:rsidR="0017657C" w:rsidRDefault="0036226D">
      <w:pPr>
        <w:pStyle w:val="berschrift2"/>
      </w:pPr>
      <w:bookmarkStart w:id="76" w:name="_Toc130360129"/>
      <w:r>
        <w:lastRenderedPageBreak/>
        <w:t>Grafik №13</w:t>
      </w:r>
      <w:bookmarkEnd w:id="76"/>
    </w:p>
    <w:p w14:paraId="19660932" w14:textId="77777777" w:rsidR="0017657C" w:rsidRDefault="0036226D">
      <w:pPr>
        <w:pStyle w:val="berschrift3"/>
      </w:pPr>
      <w:bookmarkStart w:id="77" w:name="_Toc130360130"/>
      <w:r>
        <w:t>Altersverteilung für ausgewählte Länder nach WHO: Luxembourg,Macau,Macedonia,Madagascar,Malawi,Malaysia,Maldives,Mali,Malta,Marshall Islands</w:t>
      </w:r>
      <w:bookmarkEnd w:id="77"/>
    </w:p>
    <w:p w14:paraId="7A7B7164" w14:textId="77777777" w:rsidR="0017657C" w:rsidRDefault="0036226D">
      <w:pPr>
        <w:rPr>
          <w:rFonts w:hint="eastAsia"/>
        </w:rPr>
      </w:pPr>
      <w:r>
        <w:rPr>
          <w:noProof/>
        </w:rPr>
        <w:drawing>
          <wp:inline distT="0" distB="0" distL="0" distR="0" wp14:anchorId="2EEAF11C" wp14:editId="06309DBC">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6CBA0C4D" w14:textId="77777777" w:rsidR="0017657C" w:rsidRDefault="0036226D">
      <w:pPr>
        <w:rPr>
          <w:rFonts w:hint="eastAsia"/>
        </w:rPr>
      </w:pPr>
      <w:r>
        <w:t xml:space="preserve"> </w:t>
      </w:r>
    </w:p>
    <w:p w14:paraId="3876D34B" w14:textId="77777777" w:rsidR="0017657C" w:rsidRDefault="0036226D">
      <w:pPr>
        <w:rPr>
          <w:rFonts w:hint="eastAsia"/>
        </w:rPr>
      </w:pPr>
      <w:r>
        <w:rPr>
          <w:color w:val="0000FF"/>
          <w:u w:val="single"/>
        </w:rPr>
        <w:t>Hinweis: Alle Text Blöcke wurde vom Python-Dokumentation kopiert!</w:t>
      </w:r>
    </w:p>
    <w:p w14:paraId="4194BEAF" w14:textId="77777777" w:rsidR="0017657C" w:rsidRDefault="0036226D">
      <w:pPr>
        <w:rPr>
          <w:rFonts w:hint="eastAsia"/>
        </w:rPr>
      </w:pPr>
      <w:r>
        <w:rPr>
          <w:color w:val="000000"/>
        </w:rPr>
        <w:t> causes the entire paragraph to appear on the same page, issuing a page break before the paragraph if it would otherwise be broken across two pages.</w:t>
      </w:r>
    </w:p>
    <w:p w14:paraId="026422A2" w14:textId="77777777" w:rsidR="0017657C" w:rsidRDefault="0036226D">
      <w:pPr>
        <w:rPr>
          <w:rFonts w:hint="eastAsia"/>
        </w:rPr>
      </w:pPr>
      <w:r>
        <w:rPr>
          <w:color w:val="000000"/>
        </w:rPr>
        <w:t> keeps a paragraph on the same page as the subsequent paragraph. This can be used, for example, to keep a section heading on the same page as the first paragraph of the section.</w:t>
      </w:r>
    </w:p>
    <w:p w14:paraId="56915946" w14:textId="77777777" w:rsidR="0017657C" w:rsidRDefault="0036226D">
      <w:pPr>
        <w:rPr>
          <w:rFonts w:hint="eastAsia"/>
        </w:rPr>
      </w:pPr>
      <w:r>
        <w:rPr>
          <w:color w:val="000000"/>
        </w:rPr>
        <w:t> causes a paragraph to be placed at the top of a new page. This could be used on a chapter heading to ensure chapters start on a new page.</w:t>
      </w:r>
    </w:p>
    <w:p w14:paraId="211AA3A8" w14:textId="77777777" w:rsidR="0017657C" w:rsidRDefault="0036226D">
      <w:pPr>
        <w:rPr>
          <w:rFonts w:hint="eastAsia"/>
        </w:rPr>
      </w:pPr>
      <w:r>
        <w:rPr>
          <w:color w:val="000000"/>
        </w:rPr>
        <w:t> breaks a page to avoid placing the first or last line of the paragraph on a separate page from the rest of the paragraph.</w:t>
      </w:r>
    </w:p>
    <w:p w14:paraId="16052A9E"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5F40A6EB" w14:textId="77777777" w:rsidR="0017657C" w:rsidRDefault="0036226D">
      <w:pPr>
        <w:pStyle w:val="berschrift1"/>
      </w:pPr>
      <w:bookmarkStart w:id="78" w:name="_Toc130360131"/>
      <w:r>
        <w:lastRenderedPageBreak/>
        <w:t>Bericht Block №14</w:t>
      </w:r>
      <w:bookmarkEnd w:id="78"/>
    </w:p>
    <w:p w14:paraId="4E507610" w14:textId="77777777" w:rsidR="0017657C" w:rsidRDefault="0036226D">
      <w:pPr>
        <w:pStyle w:val="berschrift2"/>
      </w:pPr>
      <w:bookmarkStart w:id="79" w:name="_Toc130360132"/>
      <w:r>
        <w:t>Text Block №14</w:t>
      </w:r>
      <w:bookmarkEnd w:id="79"/>
    </w:p>
    <w:p w14:paraId="7FCE24D7" w14:textId="77777777" w:rsidR="0017657C" w:rsidRDefault="0036226D">
      <w:pPr>
        <w:rPr>
          <w:rFonts w:hint="eastAsia"/>
        </w:rPr>
      </w:pPr>
      <w:r>
        <w:rPr>
          <w:color w:val="FF0000"/>
          <w:u w:val="single"/>
        </w:rPr>
        <w:t>Hinweis: Alle Text Blöcke wurde vom Python-Dokumentation kopiert!</w:t>
      </w:r>
    </w:p>
    <w:p w14:paraId="226854ED"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keep_together</w:t>
      </w:r>
    </w:p>
    <w:p w14:paraId="178ED5A7" w14:textId="77777777" w:rsidR="0017657C" w:rsidRDefault="0036226D">
      <w:pPr>
        <w:rPr>
          <w:rFonts w:hint="eastAsia"/>
        </w:rPr>
      </w:pPr>
      <w:r>
        <w:rPr>
          <w:color w:val="333333"/>
        </w:rPr>
        <w:t>None  # all four inherit by default</w:t>
      </w:r>
    </w:p>
    <w:p w14:paraId="5DA71B11"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6EC64C3D"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keep_with_next</w:t>
      </w:r>
    </w:p>
    <w:p w14:paraId="4867C409" w14:textId="77777777" w:rsidR="0017657C" w:rsidRDefault="0036226D">
      <w:pPr>
        <w:pStyle w:val="berschrift2"/>
      </w:pPr>
      <w:bookmarkStart w:id="80" w:name="_Toc130360133"/>
      <w:r>
        <w:t>Tabelle №14</w:t>
      </w:r>
      <w:bookmarkEnd w:id="80"/>
    </w:p>
    <w:p w14:paraId="4FD85B1F" w14:textId="77777777" w:rsidR="0017657C" w:rsidRDefault="0036226D">
      <w:pPr>
        <w:pStyle w:val="berschrift3"/>
      </w:pPr>
      <w:bookmarkStart w:id="81" w:name="_Toc130360134"/>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17657C" w14:paraId="4E762584"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A2C8389" w14:textId="77777777" w:rsidR="0017657C" w:rsidRDefault="0036226D">
            <w:pPr>
              <w:jc w:val="center"/>
              <w:rPr>
                <w:rFonts w:hint="eastAsia"/>
              </w:rPr>
            </w:pPr>
            <w:r>
              <w:t xml:space="preserve"> </w:t>
            </w:r>
            <w:r>
              <w:rPr>
                <w:noProof/>
              </w:rPr>
              <w:drawing>
                <wp:inline distT="0" distB="0" distL="0" distR="0" wp14:anchorId="121FF19E" wp14:editId="6E84F65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8BEFF5A"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256FEB5"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71A0A15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58A28E6" w14:textId="77777777" w:rsidR="0017657C" w:rsidRDefault="0017657C">
            <w:pPr>
              <w:rPr>
                <w:rFonts w:hint="eastAsia"/>
              </w:rPr>
            </w:pPr>
          </w:p>
        </w:tc>
        <w:tc>
          <w:tcPr>
            <w:tcW w:w="1020" w:type="dxa"/>
            <w:vAlign w:val="center"/>
          </w:tcPr>
          <w:p w14:paraId="404FC14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EB6330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ECF9D6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DD5814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2CD885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1F43BA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2C98D37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A5BAC74" w14:textId="77777777" w:rsidR="0017657C" w:rsidRDefault="0036226D">
            <w:pPr>
              <w:rPr>
                <w:rFonts w:hint="eastAsia"/>
              </w:rPr>
            </w:pPr>
            <w:r>
              <w:t>Mauritania</w:t>
            </w:r>
          </w:p>
        </w:tc>
        <w:tc>
          <w:tcPr>
            <w:tcW w:w="1377" w:type="dxa"/>
          </w:tcPr>
          <w:p w14:paraId="69F3AA3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43D501A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DAD341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58B3463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7098B3B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2D33859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17657C" w14:paraId="7306AD3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F62FE2" w14:textId="77777777" w:rsidR="0017657C" w:rsidRDefault="0036226D">
            <w:pPr>
              <w:rPr>
                <w:rFonts w:hint="eastAsia"/>
              </w:rPr>
            </w:pPr>
            <w:r>
              <w:t>Mauritius</w:t>
            </w:r>
          </w:p>
        </w:tc>
        <w:tc>
          <w:tcPr>
            <w:tcW w:w="1377" w:type="dxa"/>
          </w:tcPr>
          <w:p w14:paraId="6897EA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2702DB3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33A1974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5934D8F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5B73ECE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0953E8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17657C" w14:paraId="0924044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2314C2F" w14:textId="77777777" w:rsidR="0017657C" w:rsidRDefault="0036226D">
            <w:pPr>
              <w:rPr>
                <w:rFonts w:hint="eastAsia"/>
              </w:rPr>
            </w:pPr>
            <w:r>
              <w:t>Mexico</w:t>
            </w:r>
          </w:p>
        </w:tc>
        <w:tc>
          <w:tcPr>
            <w:tcW w:w="1377" w:type="dxa"/>
          </w:tcPr>
          <w:p w14:paraId="1844A27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C1A28B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3299D59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52A4EB0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1BD899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5F743BB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17657C" w14:paraId="14791BE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C59427" w14:textId="77777777" w:rsidR="0017657C" w:rsidRDefault="0036226D">
            <w:pPr>
              <w:rPr>
                <w:rFonts w:hint="eastAsia"/>
              </w:rPr>
            </w:pPr>
            <w:r>
              <w:t>Micronesia, Federated</w:t>
            </w:r>
          </w:p>
        </w:tc>
        <w:tc>
          <w:tcPr>
            <w:tcW w:w="1377" w:type="dxa"/>
          </w:tcPr>
          <w:p w14:paraId="47D16D0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48500B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1E60B9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3156814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5EAB800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745C501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17657C" w14:paraId="733F6E4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5306AE0" w14:textId="77777777" w:rsidR="0017657C" w:rsidRDefault="0036226D">
            <w:pPr>
              <w:rPr>
                <w:rFonts w:hint="eastAsia"/>
              </w:rPr>
            </w:pPr>
            <w:r>
              <w:t>Moldova</w:t>
            </w:r>
          </w:p>
        </w:tc>
        <w:tc>
          <w:tcPr>
            <w:tcW w:w="1377" w:type="dxa"/>
          </w:tcPr>
          <w:p w14:paraId="2D80D3D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24AB47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6FB2F1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2D4BA0F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969E78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7EE35B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17657C" w14:paraId="44C3BDE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759F22" w14:textId="77777777" w:rsidR="0017657C" w:rsidRDefault="0036226D">
            <w:pPr>
              <w:rPr>
                <w:rFonts w:hint="eastAsia"/>
              </w:rPr>
            </w:pPr>
            <w:r>
              <w:t>Monaco</w:t>
            </w:r>
          </w:p>
        </w:tc>
        <w:tc>
          <w:tcPr>
            <w:tcW w:w="1377" w:type="dxa"/>
          </w:tcPr>
          <w:p w14:paraId="3266CE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2D07BF0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1D37F89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074951B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22CF9EB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12077FE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17657C" w14:paraId="7FE85AF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45A1F97" w14:textId="77777777" w:rsidR="0017657C" w:rsidRDefault="0036226D">
            <w:pPr>
              <w:rPr>
                <w:rFonts w:hint="eastAsia"/>
              </w:rPr>
            </w:pPr>
            <w:r>
              <w:t>Mongolia</w:t>
            </w:r>
          </w:p>
        </w:tc>
        <w:tc>
          <w:tcPr>
            <w:tcW w:w="1377" w:type="dxa"/>
          </w:tcPr>
          <w:p w14:paraId="307AAC5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D31455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163DF10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6153511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45B7D4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54E2126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17657C" w14:paraId="7E51579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F7CC38" w14:textId="77777777" w:rsidR="0017657C" w:rsidRDefault="0036226D">
            <w:pPr>
              <w:rPr>
                <w:rFonts w:hint="eastAsia"/>
              </w:rPr>
            </w:pPr>
            <w:r>
              <w:t>Montenegro</w:t>
            </w:r>
          </w:p>
        </w:tc>
        <w:tc>
          <w:tcPr>
            <w:tcW w:w="1377" w:type="dxa"/>
          </w:tcPr>
          <w:p w14:paraId="306243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44BAF65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53887C3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3612D8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0C07692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1359FD2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17657C" w14:paraId="2B6A8EF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19961CB" w14:textId="77777777" w:rsidR="0017657C" w:rsidRDefault="0036226D">
            <w:pPr>
              <w:rPr>
                <w:rFonts w:hint="eastAsia"/>
              </w:rPr>
            </w:pPr>
            <w:r>
              <w:t>Montserrat</w:t>
            </w:r>
          </w:p>
        </w:tc>
        <w:tc>
          <w:tcPr>
            <w:tcW w:w="1377" w:type="dxa"/>
          </w:tcPr>
          <w:p w14:paraId="444975F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51409BE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36A9550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192F567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4814EF2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662819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17657C" w14:paraId="41D0082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FAB2A1" w14:textId="77777777" w:rsidR="0017657C" w:rsidRDefault="0036226D">
            <w:pPr>
              <w:rPr>
                <w:rFonts w:hint="eastAsia"/>
              </w:rPr>
            </w:pPr>
            <w:r>
              <w:t>Morocco</w:t>
            </w:r>
          </w:p>
        </w:tc>
        <w:tc>
          <w:tcPr>
            <w:tcW w:w="1377" w:type="dxa"/>
          </w:tcPr>
          <w:p w14:paraId="79A3A6B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163FF80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2F1BD37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598CD77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0B3302D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3F01C42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17657C" w14:paraId="50CC5AC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4D4B7A6" w14:textId="77777777" w:rsidR="0017657C" w:rsidRDefault="0017657C">
            <w:pPr>
              <w:rPr>
                <w:rFonts w:hint="eastAsia"/>
              </w:rPr>
            </w:pPr>
          </w:p>
        </w:tc>
        <w:tc>
          <w:tcPr>
            <w:tcW w:w="8262" w:type="dxa"/>
            <w:gridSpan w:val="6"/>
            <w:shd w:val="clear" w:color="auto" w:fill="90EE90"/>
            <w:vAlign w:val="center"/>
          </w:tcPr>
          <w:p w14:paraId="4F963717"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AC25915" w14:textId="77777777" w:rsidR="0017657C" w:rsidRDefault="0036226D">
      <w:pPr>
        <w:rPr>
          <w:rFonts w:hint="eastAsia"/>
        </w:rPr>
      </w:pPr>
      <w:r>
        <w:t xml:space="preserve"> </w:t>
      </w:r>
    </w:p>
    <w:p w14:paraId="1CE05299" w14:textId="77777777" w:rsidR="0017657C" w:rsidRDefault="0036226D">
      <w:pPr>
        <w:rPr>
          <w:rFonts w:hint="eastAsia"/>
        </w:rPr>
      </w:pPr>
      <w:r>
        <w:rPr>
          <w:color w:val="7A0492"/>
          <w:u w:val="single"/>
        </w:rPr>
        <w:t>Hinweis: Alle Text Blöcke wurde vom Python-Dokumentation kopiert!</w:t>
      </w:r>
    </w:p>
    <w:p w14:paraId="64CD747F"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38FB1FD4" w14:textId="77777777" w:rsidR="0017657C" w:rsidRDefault="0036226D">
      <w:pPr>
        <w:rPr>
          <w:rFonts w:hint="eastAsia"/>
        </w:rPr>
      </w:pPr>
      <w:r>
        <w:rPr>
          <w:color w:val="C65D09"/>
        </w:rPr>
        <w:t xml:space="preserve">&gt;&gt;&gt; </w:t>
      </w:r>
      <w:r>
        <w:rPr>
          <w:color w:val="000000"/>
        </w:rPr>
        <w:t>paragraph_format</w:t>
      </w:r>
      <w:r>
        <w:rPr>
          <w:color w:val="666666"/>
        </w:rPr>
        <w:t>.</w:t>
      </w:r>
      <w:r>
        <w:rPr>
          <w:color w:val="000000"/>
        </w:rPr>
        <w:t>page_break_before</w:t>
      </w:r>
    </w:p>
    <w:p w14:paraId="1500CCE1" w14:textId="77777777" w:rsidR="0017657C" w:rsidRDefault="0036226D">
      <w:pPr>
        <w:rPr>
          <w:rFonts w:hint="eastAsia"/>
        </w:rPr>
      </w:pPr>
      <w:r>
        <w:rPr>
          <w:color w:val="333333"/>
        </w:rPr>
        <w:t>False</w:t>
      </w:r>
    </w:p>
    <w:p w14:paraId="5AC08471" w14:textId="77777777" w:rsidR="0017657C" w:rsidRDefault="0036226D">
      <w:pPr>
        <w:rPr>
          <w:rFonts w:hint="eastAsia"/>
        </w:rPr>
      </w:pPr>
      <w:r>
        <w:rPr>
          <w:color w:val="465158"/>
        </w:rPr>
        <w:t>Apply character formatting</w:t>
      </w:r>
    </w:p>
    <w:p w14:paraId="26A5BF70" w14:textId="77777777" w:rsidR="0017657C" w:rsidRDefault="0036226D">
      <w:pPr>
        <w:pStyle w:val="berschrift2"/>
      </w:pPr>
      <w:bookmarkStart w:id="82" w:name="_Toc130360135"/>
      <w:r>
        <w:lastRenderedPageBreak/>
        <w:t>Grafik №14</w:t>
      </w:r>
      <w:bookmarkEnd w:id="82"/>
    </w:p>
    <w:p w14:paraId="3FAE041A" w14:textId="77777777" w:rsidR="0017657C" w:rsidRDefault="0036226D">
      <w:pPr>
        <w:pStyle w:val="berschrift3"/>
      </w:pPr>
      <w:bookmarkStart w:id="83" w:name="_Toc130360136"/>
      <w:r>
        <w:t>Altersverteilung für ausgewählte Länder nach WHO: Mauritania,Mauritius,Mexico,Micronesia, Federated States of,Moldova,Monaco,Mongolia,Montenegro,Montserrat,Morocco</w:t>
      </w:r>
      <w:bookmarkEnd w:id="83"/>
    </w:p>
    <w:p w14:paraId="11E0402D" w14:textId="77777777" w:rsidR="0017657C" w:rsidRDefault="0036226D">
      <w:pPr>
        <w:rPr>
          <w:rFonts w:hint="eastAsia"/>
        </w:rPr>
      </w:pPr>
      <w:r>
        <w:rPr>
          <w:noProof/>
        </w:rPr>
        <w:drawing>
          <wp:inline distT="0" distB="0" distL="0" distR="0" wp14:anchorId="7DEB4D6E" wp14:editId="47066F78">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30AB2F2" w14:textId="77777777" w:rsidR="0017657C" w:rsidRDefault="0036226D">
      <w:pPr>
        <w:rPr>
          <w:rFonts w:hint="eastAsia"/>
        </w:rPr>
      </w:pPr>
      <w:r>
        <w:t xml:space="preserve"> </w:t>
      </w:r>
    </w:p>
    <w:p w14:paraId="2C7FDB63" w14:textId="77777777" w:rsidR="0017657C" w:rsidRDefault="0036226D">
      <w:pPr>
        <w:rPr>
          <w:rFonts w:hint="eastAsia"/>
        </w:rPr>
      </w:pPr>
      <w:r>
        <w:rPr>
          <w:color w:val="0000FF"/>
          <w:u w:val="single"/>
        </w:rPr>
        <w:t>Hinweis: Alle Text Blöcke wurde vom Python-Dokumentation kopiert!</w:t>
      </w:r>
    </w:p>
    <w:p w14:paraId="401026E7" w14:textId="77777777" w:rsidR="0017657C" w:rsidRDefault="0036226D">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46B13FC3" w14:textId="77777777" w:rsidR="0017657C" w:rsidRDefault="0036226D">
      <w:pPr>
        <w:rPr>
          <w:rFonts w:hint="eastAsia"/>
        </w:rPr>
      </w:pPr>
      <w:r>
        <w:rPr>
          <w:color w:val="000000"/>
        </w:rPr>
        <w:t>Several examples are provided here. For a complete set of the available properties, see the  API documentation.</w:t>
      </w:r>
    </w:p>
    <w:p w14:paraId="18E7FF7F" w14:textId="77777777" w:rsidR="0017657C" w:rsidRDefault="0036226D">
      <w:pPr>
        <w:rPr>
          <w:rFonts w:hint="eastAsia"/>
        </w:rPr>
      </w:pPr>
      <w:r>
        <w:rPr>
          <w:color w:val="000000"/>
        </w:rPr>
        <w:t>The font for a run can be accessed like this:</w:t>
      </w:r>
    </w:p>
    <w:p w14:paraId="174174F2"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4530182B"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611C028F" w14:textId="77777777" w:rsidR="0017657C" w:rsidRDefault="0036226D">
      <w:pPr>
        <w:pStyle w:val="berschrift1"/>
      </w:pPr>
      <w:bookmarkStart w:id="84" w:name="_Toc130360137"/>
      <w:r>
        <w:lastRenderedPageBreak/>
        <w:t>Bericht Block №15</w:t>
      </w:r>
      <w:bookmarkEnd w:id="84"/>
    </w:p>
    <w:p w14:paraId="0A9B1918" w14:textId="77777777" w:rsidR="0017657C" w:rsidRDefault="0036226D">
      <w:pPr>
        <w:pStyle w:val="berschrift2"/>
      </w:pPr>
      <w:bookmarkStart w:id="85" w:name="_Toc130360138"/>
      <w:r>
        <w:t>Text Block №15</w:t>
      </w:r>
      <w:bookmarkEnd w:id="85"/>
    </w:p>
    <w:p w14:paraId="7B1E6BD5" w14:textId="77777777" w:rsidR="0017657C" w:rsidRDefault="0036226D">
      <w:pPr>
        <w:rPr>
          <w:rFonts w:hint="eastAsia"/>
        </w:rPr>
      </w:pPr>
      <w:r>
        <w:rPr>
          <w:color w:val="FF0000"/>
          <w:u w:val="single"/>
        </w:rPr>
        <w:t>Hinweis: Alle Text Blöcke wurde vom Python-Dokumentation kopiert!</w:t>
      </w:r>
    </w:p>
    <w:p w14:paraId="591BBA78" w14:textId="77777777" w:rsidR="0017657C" w:rsidRDefault="0036226D">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17CD839C" w14:textId="77777777" w:rsidR="0017657C" w:rsidRDefault="0036226D">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423EAE5F" w14:textId="77777777" w:rsidR="0017657C" w:rsidRDefault="0036226D">
      <w:pPr>
        <w:rPr>
          <w:rFonts w:hint="eastAsia"/>
        </w:rPr>
      </w:pPr>
      <w:r>
        <w:rPr>
          <w:color w:val="000000"/>
        </w:rPr>
        <w:t>Typeface and size are set like this:</w:t>
      </w:r>
    </w:p>
    <w:p w14:paraId="79B43CEA"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1291C503" w14:textId="77777777" w:rsidR="0017657C" w:rsidRDefault="0036226D">
      <w:pPr>
        <w:pStyle w:val="berschrift2"/>
      </w:pPr>
      <w:bookmarkStart w:id="86" w:name="_Toc130360139"/>
      <w:r>
        <w:t>Tabelle №15</w:t>
      </w:r>
      <w:bookmarkEnd w:id="86"/>
    </w:p>
    <w:p w14:paraId="7D3FBC0F" w14:textId="77777777" w:rsidR="0017657C" w:rsidRDefault="0036226D">
      <w:pPr>
        <w:pStyle w:val="berschrift3"/>
      </w:pPr>
      <w:bookmarkStart w:id="87" w:name="_Toc130360140"/>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17657C" w14:paraId="4113D100"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11E7F97" w14:textId="77777777" w:rsidR="0017657C" w:rsidRDefault="0036226D">
            <w:pPr>
              <w:jc w:val="center"/>
              <w:rPr>
                <w:rFonts w:hint="eastAsia"/>
              </w:rPr>
            </w:pPr>
            <w:r>
              <w:t xml:space="preserve"> </w:t>
            </w:r>
            <w:r>
              <w:rPr>
                <w:noProof/>
              </w:rPr>
              <w:drawing>
                <wp:inline distT="0" distB="0" distL="0" distR="0" wp14:anchorId="5CEF27D5" wp14:editId="5DD7FD07">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A118C4F"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E40A556"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3164C9B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045B11C" w14:textId="77777777" w:rsidR="0017657C" w:rsidRDefault="0017657C">
            <w:pPr>
              <w:rPr>
                <w:rFonts w:hint="eastAsia"/>
              </w:rPr>
            </w:pPr>
          </w:p>
        </w:tc>
        <w:tc>
          <w:tcPr>
            <w:tcW w:w="1020" w:type="dxa"/>
            <w:vAlign w:val="center"/>
          </w:tcPr>
          <w:p w14:paraId="7CA85D4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20F726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5A43B1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87B0C1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38B8D1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BAFC6A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189276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29B2B2E" w14:textId="77777777" w:rsidR="0017657C" w:rsidRDefault="0036226D">
            <w:pPr>
              <w:rPr>
                <w:rFonts w:hint="eastAsia"/>
              </w:rPr>
            </w:pPr>
            <w:r>
              <w:t>Mozambique</w:t>
            </w:r>
          </w:p>
        </w:tc>
        <w:tc>
          <w:tcPr>
            <w:tcW w:w="1377" w:type="dxa"/>
          </w:tcPr>
          <w:p w14:paraId="15D431F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088CC72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1BC1743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679459A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413FC57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46882F3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17657C" w14:paraId="08FB062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B97801" w14:textId="77777777" w:rsidR="0017657C" w:rsidRDefault="0036226D">
            <w:pPr>
              <w:rPr>
                <w:rFonts w:hint="eastAsia"/>
              </w:rPr>
            </w:pPr>
            <w:r>
              <w:t>Namibia</w:t>
            </w:r>
          </w:p>
        </w:tc>
        <w:tc>
          <w:tcPr>
            <w:tcW w:w="1377" w:type="dxa"/>
          </w:tcPr>
          <w:p w14:paraId="273D93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00471D1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33424E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4279273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3CE3052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C4AB47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17657C" w14:paraId="6D8A6F3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12747C1" w14:textId="77777777" w:rsidR="0017657C" w:rsidRDefault="0036226D">
            <w:pPr>
              <w:rPr>
                <w:rFonts w:hint="eastAsia"/>
              </w:rPr>
            </w:pPr>
            <w:r>
              <w:t>Nauru</w:t>
            </w:r>
          </w:p>
        </w:tc>
        <w:tc>
          <w:tcPr>
            <w:tcW w:w="1377" w:type="dxa"/>
          </w:tcPr>
          <w:p w14:paraId="7AF8852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2B1A669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2EDF8FB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5198606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DB726D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565A9EC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17657C" w14:paraId="3EB8D6F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D89366" w14:textId="77777777" w:rsidR="0017657C" w:rsidRDefault="0036226D">
            <w:pPr>
              <w:rPr>
                <w:rFonts w:hint="eastAsia"/>
              </w:rPr>
            </w:pPr>
            <w:r>
              <w:t>Nepal</w:t>
            </w:r>
          </w:p>
        </w:tc>
        <w:tc>
          <w:tcPr>
            <w:tcW w:w="1377" w:type="dxa"/>
          </w:tcPr>
          <w:p w14:paraId="799B9FC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624D422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48F08AB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4F059A0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24F3677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28D642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17657C" w14:paraId="08ED22C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41C68CC" w14:textId="77777777" w:rsidR="0017657C" w:rsidRDefault="0036226D">
            <w:pPr>
              <w:rPr>
                <w:rFonts w:hint="eastAsia"/>
              </w:rPr>
            </w:pPr>
            <w:r>
              <w:t>Netherlands</w:t>
            </w:r>
          </w:p>
        </w:tc>
        <w:tc>
          <w:tcPr>
            <w:tcW w:w="1377" w:type="dxa"/>
          </w:tcPr>
          <w:p w14:paraId="60ED3F7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08A96F0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671570D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3C96569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6E840BE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AC9C08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17657C" w14:paraId="778C41A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5B7380" w14:textId="77777777" w:rsidR="0017657C" w:rsidRDefault="0036226D">
            <w:pPr>
              <w:rPr>
                <w:rFonts w:hint="eastAsia"/>
              </w:rPr>
            </w:pPr>
            <w:r>
              <w:t>New Caledonia</w:t>
            </w:r>
          </w:p>
        </w:tc>
        <w:tc>
          <w:tcPr>
            <w:tcW w:w="1377" w:type="dxa"/>
          </w:tcPr>
          <w:p w14:paraId="2B6AB51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37B2FB8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6868CD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179E995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3A6D229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07D4534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17657C" w14:paraId="38DAF6D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AC09D75" w14:textId="77777777" w:rsidR="0017657C" w:rsidRDefault="0036226D">
            <w:pPr>
              <w:rPr>
                <w:rFonts w:hint="eastAsia"/>
              </w:rPr>
            </w:pPr>
            <w:r>
              <w:t>New Zealand</w:t>
            </w:r>
          </w:p>
        </w:tc>
        <w:tc>
          <w:tcPr>
            <w:tcW w:w="1377" w:type="dxa"/>
          </w:tcPr>
          <w:p w14:paraId="2A6565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0EE26B8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1F430E2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6A82C34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58AAE8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2457015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17657C" w14:paraId="6F96FEA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3D6616" w14:textId="77777777" w:rsidR="0017657C" w:rsidRDefault="0036226D">
            <w:pPr>
              <w:rPr>
                <w:rFonts w:hint="eastAsia"/>
              </w:rPr>
            </w:pPr>
            <w:r>
              <w:t>Nicaragua</w:t>
            </w:r>
          </w:p>
        </w:tc>
        <w:tc>
          <w:tcPr>
            <w:tcW w:w="1377" w:type="dxa"/>
          </w:tcPr>
          <w:p w14:paraId="25821FC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0C08E6B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4C87A56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0AE1B0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F39DBB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39AE524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17657C" w14:paraId="147F323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EB4217D" w14:textId="77777777" w:rsidR="0017657C" w:rsidRDefault="0036226D">
            <w:pPr>
              <w:rPr>
                <w:rFonts w:hint="eastAsia"/>
              </w:rPr>
            </w:pPr>
            <w:r>
              <w:t>Niger</w:t>
            </w:r>
          </w:p>
        </w:tc>
        <w:tc>
          <w:tcPr>
            <w:tcW w:w="1377" w:type="dxa"/>
          </w:tcPr>
          <w:p w14:paraId="2F75839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A450C4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55F48E8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220DAF1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020390A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5DD0209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17657C" w14:paraId="401B2B3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B69EBA" w14:textId="77777777" w:rsidR="0017657C" w:rsidRDefault="0036226D">
            <w:pPr>
              <w:rPr>
                <w:rFonts w:hint="eastAsia"/>
              </w:rPr>
            </w:pPr>
            <w:r>
              <w:t>Nigeria</w:t>
            </w:r>
          </w:p>
        </w:tc>
        <w:tc>
          <w:tcPr>
            <w:tcW w:w="1377" w:type="dxa"/>
          </w:tcPr>
          <w:p w14:paraId="6EF4469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2C452D5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74E8CFF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227E6E5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675C3AD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584A93F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17657C" w14:paraId="65DBBDF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D56D26C" w14:textId="77777777" w:rsidR="0017657C" w:rsidRDefault="0017657C">
            <w:pPr>
              <w:rPr>
                <w:rFonts w:hint="eastAsia"/>
              </w:rPr>
            </w:pPr>
          </w:p>
        </w:tc>
        <w:tc>
          <w:tcPr>
            <w:tcW w:w="8262" w:type="dxa"/>
            <w:gridSpan w:val="6"/>
            <w:shd w:val="clear" w:color="auto" w:fill="90EE90"/>
            <w:vAlign w:val="center"/>
          </w:tcPr>
          <w:p w14:paraId="36D35E77"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A148D0B" w14:textId="77777777" w:rsidR="0017657C" w:rsidRDefault="0036226D">
      <w:pPr>
        <w:rPr>
          <w:rFonts w:hint="eastAsia"/>
        </w:rPr>
      </w:pPr>
      <w:r>
        <w:t xml:space="preserve"> </w:t>
      </w:r>
    </w:p>
    <w:p w14:paraId="4173BBAF" w14:textId="77777777" w:rsidR="0017657C" w:rsidRDefault="0036226D">
      <w:pPr>
        <w:rPr>
          <w:rFonts w:hint="eastAsia"/>
        </w:rPr>
      </w:pPr>
      <w:r>
        <w:rPr>
          <w:color w:val="7A0492"/>
          <w:u w:val="single"/>
        </w:rPr>
        <w:t>Hinweis: Alle Text Blöcke wurde vom Python-Dokumentation kopiert!</w:t>
      </w:r>
    </w:p>
    <w:p w14:paraId="0FF3F681" w14:textId="77777777" w:rsidR="0017657C" w:rsidRDefault="0036226D">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1D4462BF" w14:textId="77777777" w:rsidR="0017657C" w:rsidRDefault="0036226D">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638CEF7C" w14:textId="77777777" w:rsidR="0017657C" w:rsidRDefault="0036226D">
      <w:pPr>
        <w:rPr>
          <w:rFonts w:hint="eastAsia"/>
        </w:rPr>
      </w:pPr>
      <w:r>
        <w:rPr>
          <w:color w:val="000000"/>
        </w:rPr>
        <w:t>Bold and italic are tri-state properties, as are all-caps, strikethrough, superscript, and many others. See the  API documentation for a full list:</w:t>
      </w:r>
    </w:p>
    <w:p w14:paraId="30CC476F" w14:textId="77777777" w:rsidR="0017657C" w:rsidRDefault="0036226D">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27DD2992" w14:textId="77777777" w:rsidR="0017657C" w:rsidRDefault="0036226D">
      <w:pPr>
        <w:pStyle w:val="berschrift2"/>
      </w:pPr>
      <w:bookmarkStart w:id="88" w:name="_Toc130360141"/>
      <w:r>
        <w:lastRenderedPageBreak/>
        <w:t>Grafik №15</w:t>
      </w:r>
      <w:bookmarkEnd w:id="88"/>
    </w:p>
    <w:p w14:paraId="6A907B03" w14:textId="77777777" w:rsidR="0017657C" w:rsidRDefault="0036226D">
      <w:pPr>
        <w:pStyle w:val="berschrift3"/>
      </w:pPr>
      <w:bookmarkStart w:id="89" w:name="_Toc130360142"/>
      <w:r>
        <w:t>Altersverteilung für ausgewählte Länder nach WHO: Mozambique,Namibia,Nauru,Nepal,Netherlands,New Caledonia,New Zealand,Nicaragua,Niger,Nigeria</w:t>
      </w:r>
      <w:bookmarkEnd w:id="89"/>
    </w:p>
    <w:p w14:paraId="43CC0C0A" w14:textId="77777777" w:rsidR="0017657C" w:rsidRDefault="0036226D">
      <w:pPr>
        <w:rPr>
          <w:rFonts w:hint="eastAsia"/>
        </w:rPr>
      </w:pPr>
      <w:r>
        <w:rPr>
          <w:noProof/>
        </w:rPr>
        <w:drawing>
          <wp:inline distT="0" distB="0" distL="0" distR="0" wp14:anchorId="4212EFE7" wp14:editId="6B8A3C25">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05F6AF55" w14:textId="77777777" w:rsidR="0017657C" w:rsidRDefault="0036226D">
      <w:pPr>
        <w:rPr>
          <w:rFonts w:hint="eastAsia"/>
        </w:rPr>
      </w:pPr>
      <w:r>
        <w:t xml:space="preserve"> </w:t>
      </w:r>
    </w:p>
    <w:p w14:paraId="63B0FF3B" w14:textId="77777777" w:rsidR="0017657C" w:rsidRDefault="0036226D">
      <w:pPr>
        <w:rPr>
          <w:rFonts w:hint="eastAsia"/>
        </w:rPr>
      </w:pPr>
      <w:r>
        <w:rPr>
          <w:color w:val="0000FF"/>
          <w:u w:val="single"/>
        </w:rPr>
        <w:t>Hinweis: Alle Text Blöcke wurde vom Python-Dokumentation kopiert!</w:t>
      </w:r>
    </w:p>
    <w:p w14:paraId="183C72D9" w14:textId="77777777" w:rsidR="0017657C" w:rsidRDefault="0036226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620E9E56" w14:textId="77777777" w:rsidR="0017657C" w:rsidRDefault="0036226D">
      <w:pPr>
        <w:rPr>
          <w:rFonts w:hint="eastAsia"/>
        </w:rPr>
      </w:pPr>
      <w:r>
        <w:rPr>
          <w:color w:val="C65D09"/>
        </w:rPr>
        <w:t xml:space="preserve">&gt;&gt;&gt; </w:t>
      </w:r>
      <w:r>
        <w:rPr>
          <w:color w:val="000000"/>
        </w:rPr>
        <w:t>font</w:t>
      </w:r>
      <w:r>
        <w:rPr>
          <w:color w:val="666666"/>
        </w:rPr>
        <w:t>.</w:t>
      </w:r>
      <w:r>
        <w:rPr>
          <w:color w:val="000000"/>
        </w:rPr>
        <w:t>italic</w:t>
      </w:r>
    </w:p>
    <w:p w14:paraId="65DD2939" w14:textId="77777777" w:rsidR="0017657C" w:rsidRDefault="0036226D">
      <w:pPr>
        <w:rPr>
          <w:rFonts w:hint="eastAsia"/>
        </w:rPr>
      </w:pPr>
      <w:r>
        <w:rPr>
          <w:color w:val="333333"/>
        </w:rPr>
        <w:t>True</w:t>
      </w:r>
    </w:p>
    <w:p w14:paraId="708363B2" w14:textId="77777777" w:rsidR="0017657C" w:rsidRDefault="0036226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7B948465"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0BA803B7" w14:textId="77777777" w:rsidR="0017657C" w:rsidRDefault="0036226D">
      <w:pPr>
        <w:pStyle w:val="berschrift1"/>
      </w:pPr>
      <w:bookmarkStart w:id="90" w:name="_Toc130360143"/>
      <w:r>
        <w:lastRenderedPageBreak/>
        <w:t>Bericht Block №16</w:t>
      </w:r>
      <w:bookmarkEnd w:id="90"/>
    </w:p>
    <w:p w14:paraId="47A3420C" w14:textId="77777777" w:rsidR="0017657C" w:rsidRDefault="0036226D">
      <w:pPr>
        <w:pStyle w:val="berschrift2"/>
      </w:pPr>
      <w:bookmarkStart w:id="91" w:name="_Toc130360144"/>
      <w:r>
        <w:t>Text Block №16</w:t>
      </w:r>
      <w:bookmarkEnd w:id="91"/>
    </w:p>
    <w:p w14:paraId="5D299389" w14:textId="77777777" w:rsidR="0017657C" w:rsidRDefault="0036226D">
      <w:pPr>
        <w:rPr>
          <w:rFonts w:hint="eastAsia"/>
        </w:rPr>
      </w:pPr>
      <w:r>
        <w:rPr>
          <w:color w:val="FF0000"/>
          <w:u w:val="single"/>
        </w:rPr>
        <w:t>Hinweis: Alle Text Blöcke wurde vom Python-Dokumentation kopiert!</w:t>
      </w:r>
    </w:p>
    <w:p w14:paraId="1F0DCC0F" w14:textId="77777777" w:rsidR="0017657C" w:rsidRDefault="0036226D">
      <w:pPr>
        <w:rPr>
          <w:rFonts w:hint="eastAsia"/>
        </w:rPr>
      </w:pPr>
      <w:r>
        <w:rPr>
          <w:color w:val="333333"/>
        </w:rPr>
        <w:t>False</w:t>
      </w:r>
    </w:p>
    <w:p w14:paraId="6F5A1464" w14:textId="77777777" w:rsidR="0017657C" w:rsidRDefault="0036226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6DCD4254" w14:textId="77777777" w:rsidR="0017657C" w:rsidRDefault="0036226D">
      <w:pPr>
        <w:rPr>
          <w:rFonts w:hint="eastAsia"/>
        </w:rPr>
      </w:pPr>
      <w:r>
        <w:rPr>
          <w:color w:val="C65D09"/>
        </w:rPr>
        <w:t xml:space="preserve">&gt;&gt;&gt; </w:t>
      </w:r>
      <w:r>
        <w:rPr>
          <w:color w:val="000000"/>
        </w:rPr>
        <w:t>font</w:t>
      </w:r>
      <w:r>
        <w:rPr>
          <w:color w:val="666666"/>
        </w:rPr>
        <w:t>.</w:t>
      </w:r>
      <w:r>
        <w:rPr>
          <w:color w:val="000000"/>
        </w:rPr>
        <w:t>italic</w:t>
      </w:r>
    </w:p>
    <w:p w14:paraId="7676700C" w14:textId="77777777" w:rsidR="0017657C" w:rsidRDefault="0036226D">
      <w:pPr>
        <w:rPr>
          <w:rFonts w:hint="eastAsia"/>
        </w:rPr>
      </w:pPr>
      <w:r>
        <w:rPr>
          <w:color w:val="333333"/>
        </w:rPr>
        <w:t>None</w:t>
      </w:r>
    </w:p>
    <w:p w14:paraId="38B56CFA" w14:textId="77777777" w:rsidR="0017657C" w:rsidRDefault="0036226D">
      <w:pPr>
        <w:pStyle w:val="berschrift2"/>
      </w:pPr>
      <w:bookmarkStart w:id="92" w:name="_Toc130360145"/>
      <w:r>
        <w:t>Tabelle №16</w:t>
      </w:r>
      <w:bookmarkEnd w:id="92"/>
    </w:p>
    <w:p w14:paraId="23228CF6" w14:textId="77777777" w:rsidR="0017657C" w:rsidRDefault="0036226D">
      <w:pPr>
        <w:pStyle w:val="berschrift3"/>
      </w:pPr>
      <w:bookmarkStart w:id="93" w:name="_Toc130360146"/>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17657C" w14:paraId="12476105"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F86808C" w14:textId="77777777" w:rsidR="0017657C" w:rsidRDefault="0036226D">
            <w:pPr>
              <w:jc w:val="center"/>
              <w:rPr>
                <w:rFonts w:hint="eastAsia"/>
              </w:rPr>
            </w:pPr>
            <w:r>
              <w:t xml:space="preserve"> </w:t>
            </w:r>
            <w:r>
              <w:rPr>
                <w:noProof/>
              </w:rPr>
              <w:drawing>
                <wp:inline distT="0" distB="0" distL="0" distR="0" wp14:anchorId="31323F5E" wp14:editId="6FB5D096">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5FE6A2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C3A43C9"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4ADB2D7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61BEFA" w14:textId="77777777" w:rsidR="0017657C" w:rsidRDefault="0017657C">
            <w:pPr>
              <w:rPr>
                <w:rFonts w:hint="eastAsia"/>
              </w:rPr>
            </w:pPr>
          </w:p>
        </w:tc>
        <w:tc>
          <w:tcPr>
            <w:tcW w:w="1020" w:type="dxa"/>
            <w:vAlign w:val="center"/>
          </w:tcPr>
          <w:p w14:paraId="5BE86592"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D8D695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50EACC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F084D41"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C88781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A744DD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4E74A76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56CDBF7" w14:textId="77777777" w:rsidR="0017657C" w:rsidRDefault="0036226D">
            <w:pPr>
              <w:rPr>
                <w:rFonts w:hint="eastAsia"/>
              </w:rPr>
            </w:pPr>
            <w:r>
              <w:t>Northern Mariana Isla</w:t>
            </w:r>
          </w:p>
        </w:tc>
        <w:tc>
          <w:tcPr>
            <w:tcW w:w="1377" w:type="dxa"/>
          </w:tcPr>
          <w:p w14:paraId="4C3F7E7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3AE3EFC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5573716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48D14AE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2033C11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7C8326C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17657C" w14:paraId="037B3AC5"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479400" w14:textId="77777777" w:rsidR="0017657C" w:rsidRDefault="0036226D">
            <w:pPr>
              <w:rPr>
                <w:rFonts w:hint="eastAsia"/>
              </w:rPr>
            </w:pPr>
            <w:r>
              <w:t>Norway</w:t>
            </w:r>
          </w:p>
        </w:tc>
        <w:tc>
          <w:tcPr>
            <w:tcW w:w="1377" w:type="dxa"/>
          </w:tcPr>
          <w:p w14:paraId="1105C5E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586EDB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445B40E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7BD6B9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7786630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79927AB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17657C" w14:paraId="0EF5869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98A3B29" w14:textId="77777777" w:rsidR="0017657C" w:rsidRDefault="0036226D">
            <w:pPr>
              <w:rPr>
                <w:rFonts w:hint="eastAsia"/>
              </w:rPr>
            </w:pPr>
            <w:r>
              <w:t>Oman</w:t>
            </w:r>
          </w:p>
        </w:tc>
        <w:tc>
          <w:tcPr>
            <w:tcW w:w="1377" w:type="dxa"/>
          </w:tcPr>
          <w:p w14:paraId="370C521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6EB5E6B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535FDFD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201AA57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394A1A0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6AD52B9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17657C" w14:paraId="39D78E0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39F133" w14:textId="77777777" w:rsidR="0017657C" w:rsidRDefault="0036226D">
            <w:pPr>
              <w:rPr>
                <w:rFonts w:hint="eastAsia"/>
              </w:rPr>
            </w:pPr>
            <w:r>
              <w:t>Pakistan</w:t>
            </w:r>
          </w:p>
        </w:tc>
        <w:tc>
          <w:tcPr>
            <w:tcW w:w="1377" w:type="dxa"/>
          </w:tcPr>
          <w:p w14:paraId="55E72C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2099CE3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478835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4F76413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6B15BD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5D1CEDB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17657C" w14:paraId="2A1F661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D7127AC" w14:textId="77777777" w:rsidR="0017657C" w:rsidRDefault="0036226D">
            <w:pPr>
              <w:rPr>
                <w:rFonts w:hint="eastAsia"/>
              </w:rPr>
            </w:pPr>
            <w:r>
              <w:t>Palau</w:t>
            </w:r>
          </w:p>
        </w:tc>
        <w:tc>
          <w:tcPr>
            <w:tcW w:w="1377" w:type="dxa"/>
          </w:tcPr>
          <w:p w14:paraId="190BA5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6EDE21D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5AC6690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08B8766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27A2479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17A182B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17657C" w14:paraId="5292815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9B62A2" w14:textId="77777777" w:rsidR="0017657C" w:rsidRDefault="0036226D">
            <w:pPr>
              <w:rPr>
                <w:rFonts w:hint="eastAsia"/>
              </w:rPr>
            </w:pPr>
            <w:r>
              <w:t>Panama</w:t>
            </w:r>
          </w:p>
        </w:tc>
        <w:tc>
          <w:tcPr>
            <w:tcW w:w="1377" w:type="dxa"/>
          </w:tcPr>
          <w:p w14:paraId="1123AD2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20B5A1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72FCF0A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CA8745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1584AA7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1D8D58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17657C" w14:paraId="396016A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97893F0" w14:textId="77777777" w:rsidR="0017657C" w:rsidRDefault="0036226D">
            <w:pPr>
              <w:rPr>
                <w:rFonts w:hint="eastAsia"/>
              </w:rPr>
            </w:pPr>
            <w:r>
              <w:t>Papua New Guinea</w:t>
            </w:r>
          </w:p>
        </w:tc>
        <w:tc>
          <w:tcPr>
            <w:tcW w:w="1377" w:type="dxa"/>
          </w:tcPr>
          <w:p w14:paraId="01D033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2B641D5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3AC5F5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5763A7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2521106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007F941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17657C" w14:paraId="4023D0B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530E7E" w14:textId="77777777" w:rsidR="0017657C" w:rsidRDefault="0036226D">
            <w:pPr>
              <w:rPr>
                <w:rFonts w:hint="eastAsia"/>
              </w:rPr>
            </w:pPr>
            <w:r>
              <w:t>Paraguay</w:t>
            </w:r>
          </w:p>
        </w:tc>
        <w:tc>
          <w:tcPr>
            <w:tcW w:w="1377" w:type="dxa"/>
          </w:tcPr>
          <w:p w14:paraId="2B5FD1B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15FC259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053A740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2E824BD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7A5723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011C92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17657C" w14:paraId="1E62707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90B7F36" w14:textId="77777777" w:rsidR="0017657C" w:rsidRDefault="0036226D">
            <w:pPr>
              <w:rPr>
                <w:rFonts w:hint="eastAsia"/>
              </w:rPr>
            </w:pPr>
            <w:r>
              <w:t>Peru</w:t>
            </w:r>
          </w:p>
        </w:tc>
        <w:tc>
          <w:tcPr>
            <w:tcW w:w="1377" w:type="dxa"/>
          </w:tcPr>
          <w:p w14:paraId="091C016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126F7F0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5A68ED8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066C76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0A06657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32706F1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17657C" w14:paraId="47A1413A"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806389" w14:textId="77777777" w:rsidR="0017657C" w:rsidRDefault="0036226D">
            <w:pPr>
              <w:rPr>
                <w:rFonts w:hint="eastAsia"/>
              </w:rPr>
            </w:pPr>
            <w:r>
              <w:t>Philippines</w:t>
            </w:r>
          </w:p>
        </w:tc>
        <w:tc>
          <w:tcPr>
            <w:tcW w:w="1377" w:type="dxa"/>
          </w:tcPr>
          <w:p w14:paraId="7577595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7EABE90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24186E4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584AF8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4F35B39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5A38946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17657C" w14:paraId="475FF5C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0502ECE" w14:textId="77777777" w:rsidR="0017657C" w:rsidRDefault="0017657C">
            <w:pPr>
              <w:rPr>
                <w:rFonts w:hint="eastAsia"/>
              </w:rPr>
            </w:pPr>
          </w:p>
        </w:tc>
        <w:tc>
          <w:tcPr>
            <w:tcW w:w="8262" w:type="dxa"/>
            <w:gridSpan w:val="6"/>
            <w:shd w:val="clear" w:color="auto" w:fill="90EE90"/>
            <w:vAlign w:val="center"/>
          </w:tcPr>
          <w:p w14:paraId="6F205B6A"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763DDE1" w14:textId="77777777" w:rsidR="0017657C" w:rsidRDefault="0036226D">
      <w:pPr>
        <w:rPr>
          <w:rFonts w:hint="eastAsia"/>
        </w:rPr>
      </w:pPr>
      <w:r>
        <w:t xml:space="preserve"> </w:t>
      </w:r>
    </w:p>
    <w:p w14:paraId="5D43E8BD" w14:textId="77777777" w:rsidR="0017657C" w:rsidRDefault="0036226D">
      <w:pPr>
        <w:rPr>
          <w:rFonts w:hint="eastAsia"/>
        </w:rPr>
      </w:pPr>
      <w:r>
        <w:rPr>
          <w:color w:val="7A0492"/>
          <w:u w:val="single"/>
        </w:rPr>
        <w:t>Hinweis: Alle Text Blöcke wurde vom Python-Dokumentation kopiert!</w:t>
      </w:r>
    </w:p>
    <w:p w14:paraId="11447900" w14:textId="77777777" w:rsidR="0017657C" w:rsidRDefault="0036226D">
      <w:pPr>
        <w:rPr>
          <w:rFonts w:hint="eastAsia"/>
        </w:rPr>
      </w:pPr>
      <w:r>
        <w:rPr>
          <w:color w:val="C65D09"/>
        </w:rPr>
        <w:t xml:space="preserve">&gt;&gt;&gt; </w:t>
      </w:r>
      <w:r>
        <w:rPr>
          <w:color w:val="000000"/>
        </w:rPr>
        <w:t>font</w:t>
      </w:r>
      <w:r>
        <w:rPr>
          <w:color w:val="666666"/>
        </w:rPr>
        <w:t>.</w:t>
      </w:r>
      <w:r>
        <w:rPr>
          <w:color w:val="000000"/>
        </w:rPr>
        <w:t>underline</w:t>
      </w:r>
    </w:p>
    <w:p w14:paraId="0AE29C6A" w14:textId="77777777" w:rsidR="0017657C" w:rsidRDefault="0036226D">
      <w:pPr>
        <w:rPr>
          <w:rFonts w:hint="eastAsia"/>
        </w:rPr>
      </w:pPr>
      <w:r>
        <w:rPr>
          <w:color w:val="333333"/>
        </w:rPr>
        <w:t>None</w:t>
      </w:r>
    </w:p>
    <w:p w14:paraId="329756D1" w14:textId="77777777" w:rsidR="0017657C" w:rsidRDefault="0036226D">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72EA4E43" w14:textId="77777777" w:rsidR="0017657C" w:rsidRDefault="0036226D">
      <w:pPr>
        <w:rPr>
          <w:rFonts w:hint="eastAsia"/>
        </w:rPr>
      </w:pPr>
      <w:r>
        <w:rPr>
          <w:color w:val="C65D09"/>
        </w:rPr>
        <w:t xml:space="preserve">&gt;&gt;&gt; </w:t>
      </w:r>
      <w:r>
        <w:rPr>
          <w:color w:val="408090"/>
        </w:rPr>
        <w:t># or perhaps</w:t>
      </w:r>
    </w:p>
    <w:p w14:paraId="21C96557" w14:textId="77777777" w:rsidR="0017657C" w:rsidRDefault="0036226D">
      <w:pPr>
        <w:pStyle w:val="berschrift2"/>
      </w:pPr>
      <w:bookmarkStart w:id="94" w:name="_Toc130360147"/>
      <w:r>
        <w:lastRenderedPageBreak/>
        <w:t>Grafik №16</w:t>
      </w:r>
      <w:bookmarkEnd w:id="94"/>
    </w:p>
    <w:p w14:paraId="46417DF7" w14:textId="77777777" w:rsidR="0017657C" w:rsidRDefault="0036226D">
      <w:pPr>
        <w:pStyle w:val="berschrift3"/>
      </w:pPr>
      <w:bookmarkStart w:id="95" w:name="_Toc130360148"/>
      <w:r>
        <w:t>Altersverteilung für ausgewählte Länder nach WHO: Northern Mariana Islands,Norway,Oman,Pakistan,Palau,Panama,Papua New Guinea,Paraguay,Peru,Philippines</w:t>
      </w:r>
      <w:bookmarkEnd w:id="95"/>
    </w:p>
    <w:p w14:paraId="598A51E2" w14:textId="77777777" w:rsidR="0017657C" w:rsidRDefault="0036226D">
      <w:pPr>
        <w:rPr>
          <w:rFonts w:hint="eastAsia"/>
        </w:rPr>
      </w:pPr>
      <w:r>
        <w:rPr>
          <w:noProof/>
        </w:rPr>
        <w:drawing>
          <wp:inline distT="0" distB="0" distL="0" distR="0" wp14:anchorId="2D1009B9" wp14:editId="5B51C22A">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A742D2F" w14:textId="77777777" w:rsidR="0017657C" w:rsidRDefault="0036226D">
      <w:pPr>
        <w:rPr>
          <w:rFonts w:hint="eastAsia"/>
        </w:rPr>
      </w:pPr>
      <w:r>
        <w:t xml:space="preserve"> </w:t>
      </w:r>
    </w:p>
    <w:p w14:paraId="45F634FF" w14:textId="77777777" w:rsidR="0017657C" w:rsidRDefault="0036226D">
      <w:pPr>
        <w:rPr>
          <w:rFonts w:hint="eastAsia"/>
        </w:rPr>
      </w:pPr>
      <w:r>
        <w:rPr>
          <w:color w:val="0000FF"/>
          <w:u w:val="single"/>
        </w:rPr>
        <w:t>Hinweis: Alle Text Blöcke wurde vom Python-Dokumentation kopiert!</w:t>
      </w:r>
    </w:p>
    <w:p w14:paraId="115BFB13" w14:textId="77777777" w:rsidR="0017657C" w:rsidRDefault="0036226D">
      <w:pPr>
        <w:rPr>
          <w:rFonts w:hint="eastAsia"/>
        </w:rPr>
      </w:pPr>
      <w:r>
        <w:rPr>
          <w:color w:val="6C818F"/>
        </w:rPr>
        <w:t>Font color</w:t>
      </w:r>
    </w:p>
    <w:p w14:paraId="10BBB29D" w14:textId="77777777" w:rsidR="0017657C" w:rsidRDefault="0036226D">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0BBFF90B" w14:textId="77777777" w:rsidR="0017657C" w:rsidRDefault="0036226D">
      <w:pPr>
        <w:rPr>
          <w:rFonts w:hint="eastAsia"/>
        </w:rPr>
      </w:pPr>
      <w:r>
        <w:rPr>
          <w:color w:val="000000"/>
        </w:rPr>
        <w:t>Apply a specific RGB color to a font:</w:t>
      </w:r>
    </w:p>
    <w:p w14:paraId="5EC1E3D3"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4F4E04C5"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7F19E1B7" w14:textId="77777777" w:rsidR="0017657C" w:rsidRDefault="0036226D">
      <w:pPr>
        <w:pStyle w:val="berschrift1"/>
      </w:pPr>
      <w:bookmarkStart w:id="96" w:name="_Toc130360149"/>
      <w:r>
        <w:lastRenderedPageBreak/>
        <w:t>Bericht Block №17</w:t>
      </w:r>
      <w:bookmarkEnd w:id="96"/>
    </w:p>
    <w:p w14:paraId="1EF515C1" w14:textId="77777777" w:rsidR="0017657C" w:rsidRDefault="0036226D">
      <w:pPr>
        <w:pStyle w:val="berschrift2"/>
      </w:pPr>
      <w:bookmarkStart w:id="97" w:name="_Toc130360150"/>
      <w:r>
        <w:t>Text Block №17</w:t>
      </w:r>
      <w:bookmarkEnd w:id="97"/>
    </w:p>
    <w:p w14:paraId="3B5052B9" w14:textId="77777777" w:rsidR="0017657C" w:rsidRDefault="0036226D">
      <w:pPr>
        <w:rPr>
          <w:rFonts w:hint="eastAsia"/>
        </w:rPr>
      </w:pPr>
      <w:r>
        <w:rPr>
          <w:color w:val="FF0000"/>
          <w:u w:val="single"/>
        </w:rPr>
        <w:t>Hinweis: Alle Text Blöcke wurde vom Python-Dokumentation kopiert!</w:t>
      </w:r>
    </w:p>
    <w:p w14:paraId="1382533C" w14:textId="77777777" w:rsidR="0017657C" w:rsidRDefault="0036226D">
      <w:pPr>
        <w:rPr>
          <w:rFonts w:hint="eastAsia"/>
        </w:rPr>
      </w:pPr>
      <w:r>
        <w:rPr>
          <w:color w:val="000000"/>
        </w:rPr>
        <w:t>A font can also be set to a theme color by assigning a member of the  enumeration:</w:t>
      </w:r>
    </w:p>
    <w:p w14:paraId="09BFD7FA"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1FCD479F" w14:textId="77777777" w:rsidR="0017657C" w:rsidRDefault="0036226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21416246" w14:textId="77777777" w:rsidR="0017657C" w:rsidRDefault="0036226D">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6463E428" w14:textId="77777777" w:rsidR="0017657C" w:rsidRDefault="0036226D">
      <w:pPr>
        <w:pStyle w:val="berschrift2"/>
      </w:pPr>
      <w:bookmarkStart w:id="98" w:name="_Toc130360151"/>
      <w:r>
        <w:t>Tabelle №17</w:t>
      </w:r>
      <w:bookmarkEnd w:id="98"/>
    </w:p>
    <w:p w14:paraId="6734AC5E" w14:textId="77777777" w:rsidR="0017657C" w:rsidRDefault="0036226D">
      <w:pPr>
        <w:pStyle w:val="berschrift3"/>
      </w:pPr>
      <w:bookmarkStart w:id="99" w:name="_Toc130360152"/>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17657C" w14:paraId="37122121"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AC58A2E" w14:textId="77777777" w:rsidR="0017657C" w:rsidRDefault="0036226D">
            <w:pPr>
              <w:jc w:val="center"/>
              <w:rPr>
                <w:rFonts w:hint="eastAsia"/>
              </w:rPr>
            </w:pPr>
            <w:r>
              <w:t xml:space="preserve"> </w:t>
            </w:r>
            <w:r>
              <w:rPr>
                <w:noProof/>
              </w:rPr>
              <w:drawing>
                <wp:inline distT="0" distB="0" distL="0" distR="0" wp14:anchorId="6A92BBCB" wp14:editId="1A3B423A">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7530677"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72BD189"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651F5F2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D8DB6D8" w14:textId="77777777" w:rsidR="0017657C" w:rsidRDefault="0017657C">
            <w:pPr>
              <w:rPr>
                <w:rFonts w:hint="eastAsia"/>
              </w:rPr>
            </w:pPr>
          </w:p>
        </w:tc>
        <w:tc>
          <w:tcPr>
            <w:tcW w:w="1020" w:type="dxa"/>
            <w:vAlign w:val="center"/>
          </w:tcPr>
          <w:p w14:paraId="50AC5DB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F94799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E08971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A98A73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D53D7CD"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8A9FC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92B25A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F91D279" w14:textId="77777777" w:rsidR="0017657C" w:rsidRDefault="0036226D">
            <w:pPr>
              <w:rPr>
                <w:rFonts w:hint="eastAsia"/>
              </w:rPr>
            </w:pPr>
            <w:r>
              <w:t>Poland</w:t>
            </w:r>
          </w:p>
        </w:tc>
        <w:tc>
          <w:tcPr>
            <w:tcW w:w="1377" w:type="dxa"/>
          </w:tcPr>
          <w:p w14:paraId="1844697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38EB74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651AB9D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4D5982F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7E03221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593FA1B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17657C" w14:paraId="1F88A4AD"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510291" w14:textId="77777777" w:rsidR="0017657C" w:rsidRDefault="0036226D">
            <w:pPr>
              <w:rPr>
                <w:rFonts w:hint="eastAsia"/>
              </w:rPr>
            </w:pPr>
            <w:r>
              <w:t>Portugal</w:t>
            </w:r>
          </w:p>
        </w:tc>
        <w:tc>
          <w:tcPr>
            <w:tcW w:w="1377" w:type="dxa"/>
          </w:tcPr>
          <w:p w14:paraId="49DC28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E08B15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4E8786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402EBD2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5C1C250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3EC4D0B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17657C" w14:paraId="672FDD3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822354C" w14:textId="77777777" w:rsidR="0017657C" w:rsidRDefault="0036226D">
            <w:pPr>
              <w:rPr>
                <w:rFonts w:hint="eastAsia"/>
              </w:rPr>
            </w:pPr>
            <w:r>
              <w:t>Puerto Rico</w:t>
            </w:r>
          </w:p>
        </w:tc>
        <w:tc>
          <w:tcPr>
            <w:tcW w:w="1377" w:type="dxa"/>
          </w:tcPr>
          <w:p w14:paraId="3363842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0BD149A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77022B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29595B4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40EBFA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24DA565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17657C" w14:paraId="02EA7E7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465FFF" w14:textId="77777777" w:rsidR="0017657C" w:rsidRDefault="0036226D">
            <w:pPr>
              <w:rPr>
                <w:rFonts w:hint="eastAsia"/>
              </w:rPr>
            </w:pPr>
            <w:r>
              <w:t>Qatar</w:t>
            </w:r>
          </w:p>
        </w:tc>
        <w:tc>
          <w:tcPr>
            <w:tcW w:w="1377" w:type="dxa"/>
          </w:tcPr>
          <w:p w14:paraId="50DD8B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5E390EF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4DFFBD7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6714971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1BF4EF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1E92DB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17657C" w14:paraId="66009FF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902F8B7" w14:textId="77777777" w:rsidR="0017657C" w:rsidRDefault="0036226D">
            <w:pPr>
              <w:rPr>
                <w:rFonts w:hint="eastAsia"/>
              </w:rPr>
            </w:pPr>
            <w:r>
              <w:t>Romania</w:t>
            </w:r>
          </w:p>
        </w:tc>
        <w:tc>
          <w:tcPr>
            <w:tcW w:w="1377" w:type="dxa"/>
          </w:tcPr>
          <w:p w14:paraId="020C81F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34E39AE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1ABA818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0007572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34A767D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1547291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17657C" w14:paraId="0E649E10"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049DB1" w14:textId="77777777" w:rsidR="0017657C" w:rsidRDefault="0036226D">
            <w:pPr>
              <w:rPr>
                <w:rFonts w:hint="eastAsia"/>
              </w:rPr>
            </w:pPr>
            <w:r>
              <w:t>Russia</w:t>
            </w:r>
          </w:p>
        </w:tc>
        <w:tc>
          <w:tcPr>
            <w:tcW w:w="1377" w:type="dxa"/>
          </w:tcPr>
          <w:p w14:paraId="6922718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696A4D4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2E2301E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100C800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4A97DA6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3EA300D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17657C" w14:paraId="6BD6D78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51090BF" w14:textId="77777777" w:rsidR="0017657C" w:rsidRDefault="0036226D">
            <w:pPr>
              <w:rPr>
                <w:rFonts w:hint="eastAsia"/>
              </w:rPr>
            </w:pPr>
            <w:r>
              <w:t>Rwanda</w:t>
            </w:r>
          </w:p>
        </w:tc>
        <w:tc>
          <w:tcPr>
            <w:tcW w:w="1377" w:type="dxa"/>
          </w:tcPr>
          <w:p w14:paraId="278DCD6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060E808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7564874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CA7051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1E7B09B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71307A7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17657C" w14:paraId="46D3120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1868EF" w14:textId="77777777" w:rsidR="0017657C" w:rsidRDefault="0036226D">
            <w:pPr>
              <w:rPr>
                <w:rFonts w:hint="eastAsia"/>
              </w:rPr>
            </w:pPr>
            <w:r>
              <w:t>Saint Barthelemy</w:t>
            </w:r>
          </w:p>
        </w:tc>
        <w:tc>
          <w:tcPr>
            <w:tcW w:w="1377" w:type="dxa"/>
          </w:tcPr>
          <w:p w14:paraId="3F7E668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F300A6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10B141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410D882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3F2CE79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38BD076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17657C" w14:paraId="670B9E56"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A67752E" w14:textId="77777777" w:rsidR="0017657C" w:rsidRDefault="0036226D">
            <w:pPr>
              <w:rPr>
                <w:rFonts w:hint="eastAsia"/>
              </w:rPr>
            </w:pPr>
            <w:r>
              <w:t>Saint Helena, Ascensi</w:t>
            </w:r>
          </w:p>
        </w:tc>
        <w:tc>
          <w:tcPr>
            <w:tcW w:w="1377" w:type="dxa"/>
          </w:tcPr>
          <w:p w14:paraId="5E0728F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53BC9CD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05D90A7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7274545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73D3B1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1B56AB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17657C" w14:paraId="71514D7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C648C5" w14:textId="77777777" w:rsidR="0017657C" w:rsidRDefault="0036226D">
            <w:pPr>
              <w:rPr>
                <w:rFonts w:hint="eastAsia"/>
              </w:rPr>
            </w:pPr>
            <w:r>
              <w:t>Saint Kitts and Nevis</w:t>
            </w:r>
          </w:p>
        </w:tc>
        <w:tc>
          <w:tcPr>
            <w:tcW w:w="1377" w:type="dxa"/>
          </w:tcPr>
          <w:p w14:paraId="28E28D4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1651A85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55B4E90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185B90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0BC1516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125C12F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17657C" w14:paraId="19963F4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71510F0" w14:textId="77777777" w:rsidR="0017657C" w:rsidRDefault="0017657C">
            <w:pPr>
              <w:rPr>
                <w:rFonts w:hint="eastAsia"/>
              </w:rPr>
            </w:pPr>
          </w:p>
        </w:tc>
        <w:tc>
          <w:tcPr>
            <w:tcW w:w="8262" w:type="dxa"/>
            <w:gridSpan w:val="6"/>
            <w:shd w:val="clear" w:color="auto" w:fill="90EE90"/>
            <w:vAlign w:val="center"/>
          </w:tcPr>
          <w:p w14:paraId="5E37B136"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067EC1" w14:textId="77777777" w:rsidR="0017657C" w:rsidRDefault="0036226D">
      <w:pPr>
        <w:rPr>
          <w:rFonts w:hint="eastAsia"/>
        </w:rPr>
      </w:pPr>
      <w:r>
        <w:t xml:space="preserve"> </w:t>
      </w:r>
    </w:p>
    <w:p w14:paraId="78398488" w14:textId="77777777" w:rsidR="0017657C" w:rsidRDefault="0036226D">
      <w:pPr>
        <w:rPr>
          <w:rFonts w:hint="eastAsia"/>
        </w:rPr>
      </w:pPr>
      <w:r>
        <w:rPr>
          <w:color w:val="7A0492"/>
          <w:u w:val="single"/>
        </w:rPr>
        <w:t>Hinweis: Alle Text Blöcke wurde vom Python-Dokumentation kopiert!</w:t>
      </w:r>
    </w:p>
    <w:p w14:paraId="519E4E1D" w14:textId="77777777" w:rsidR="0017657C" w:rsidRDefault="0036226D">
      <w:pPr>
        <w:rPr>
          <w:rFonts w:hint="eastAsia"/>
        </w:rPr>
      </w:pPr>
      <w:r>
        <w:rPr>
          <w:color w:val="000000"/>
        </w:rPr>
        <w:t>Determining the color of a font begins with determining its color type:</w:t>
      </w:r>
    </w:p>
    <w:p w14:paraId="4127A05A" w14:textId="77777777" w:rsidR="0017657C" w:rsidRDefault="0036226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283F732A" w14:textId="77777777" w:rsidR="0017657C" w:rsidRDefault="0036226D">
      <w:pPr>
        <w:rPr>
          <w:rFonts w:hint="eastAsia"/>
        </w:rPr>
      </w:pPr>
      <w:r>
        <w:rPr>
          <w:color w:val="333333"/>
        </w:rPr>
        <w:t>RGB (1)</w:t>
      </w:r>
    </w:p>
    <w:p w14:paraId="2531DD43" w14:textId="77777777" w:rsidR="0017657C" w:rsidRDefault="0036226D">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0502265D" w14:textId="77777777" w:rsidR="0017657C" w:rsidRDefault="0036226D">
      <w:pPr>
        <w:pStyle w:val="berschrift2"/>
      </w:pPr>
      <w:bookmarkStart w:id="100" w:name="_Toc130360153"/>
      <w:r>
        <w:lastRenderedPageBreak/>
        <w:t>Grafik №17</w:t>
      </w:r>
      <w:bookmarkEnd w:id="100"/>
    </w:p>
    <w:p w14:paraId="3E867B27" w14:textId="77777777" w:rsidR="0017657C" w:rsidRDefault="0036226D">
      <w:pPr>
        <w:pStyle w:val="berschrift3"/>
      </w:pPr>
      <w:bookmarkStart w:id="101" w:name="_Toc130360154"/>
      <w:r>
        <w:t>Altersverteilung für ausgewählte Länder nach WHO: Poland,Portugal,Puerto Rico,Qatar,Romania,Russia,Rwanda,Saint Barthelemy,Saint Helena, Ascension, and Tristan da,Saint Kitts and Nevis</w:t>
      </w:r>
      <w:bookmarkEnd w:id="101"/>
    </w:p>
    <w:p w14:paraId="482F57F1" w14:textId="77777777" w:rsidR="0017657C" w:rsidRDefault="0036226D">
      <w:pPr>
        <w:rPr>
          <w:rFonts w:hint="eastAsia"/>
        </w:rPr>
      </w:pPr>
      <w:r>
        <w:rPr>
          <w:noProof/>
        </w:rPr>
        <w:drawing>
          <wp:inline distT="0" distB="0" distL="0" distR="0" wp14:anchorId="6E6858A0" wp14:editId="341CDCC0">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B4D8B0C" w14:textId="77777777" w:rsidR="0017657C" w:rsidRDefault="0036226D">
      <w:pPr>
        <w:rPr>
          <w:rFonts w:hint="eastAsia"/>
        </w:rPr>
      </w:pPr>
      <w:r>
        <w:t xml:space="preserve"> </w:t>
      </w:r>
    </w:p>
    <w:p w14:paraId="48DC24AC" w14:textId="77777777" w:rsidR="0017657C" w:rsidRDefault="0036226D">
      <w:pPr>
        <w:rPr>
          <w:rFonts w:hint="eastAsia"/>
        </w:rPr>
      </w:pPr>
      <w:r>
        <w:rPr>
          <w:color w:val="0000FF"/>
          <w:u w:val="single"/>
        </w:rPr>
        <w:t>Hinweis: Alle Text Blöcke wurde vom Python-Dokumentation kopiert!</w:t>
      </w:r>
    </w:p>
    <w:p w14:paraId="4077C81B" w14:textId="77777777" w:rsidR="0017657C" w:rsidRDefault="0036226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4E4483AE" w14:textId="77777777" w:rsidR="0017657C" w:rsidRDefault="0036226D">
      <w:pPr>
        <w:rPr>
          <w:rFonts w:hint="eastAsia"/>
        </w:rPr>
      </w:pPr>
      <w:r>
        <w:rPr>
          <w:color w:val="333333"/>
        </w:rPr>
        <w:t>RGBColor(0x42, 0x24, 0xe9)</w:t>
      </w:r>
    </w:p>
    <w:p w14:paraId="357C9C2E" w14:textId="77777777" w:rsidR="0017657C" w:rsidRDefault="0036226D">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08804EC1" w14:textId="77777777" w:rsidR="0017657C" w:rsidRDefault="0036226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3D5A04E0"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4179D925" w14:textId="77777777" w:rsidR="0017657C" w:rsidRDefault="0036226D">
      <w:pPr>
        <w:pStyle w:val="berschrift1"/>
      </w:pPr>
      <w:bookmarkStart w:id="102" w:name="_Toc130360155"/>
      <w:r>
        <w:lastRenderedPageBreak/>
        <w:t>Bericht Block №18</w:t>
      </w:r>
      <w:bookmarkEnd w:id="102"/>
    </w:p>
    <w:p w14:paraId="7A8C3D20" w14:textId="77777777" w:rsidR="0017657C" w:rsidRDefault="0036226D">
      <w:pPr>
        <w:pStyle w:val="berschrift2"/>
      </w:pPr>
      <w:bookmarkStart w:id="103" w:name="_Toc130360156"/>
      <w:r>
        <w:t>Text Block №18</w:t>
      </w:r>
      <w:bookmarkEnd w:id="103"/>
    </w:p>
    <w:p w14:paraId="7111E8E9" w14:textId="77777777" w:rsidR="0017657C" w:rsidRDefault="0036226D">
      <w:pPr>
        <w:rPr>
          <w:rFonts w:hint="eastAsia"/>
        </w:rPr>
      </w:pPr>
      <w:r>
        <w:rPr>
          <w:color w:val="FF0000"/>
          <w:u w:val="single"/>
        </w:rPr>
        <w:t>Hinweis: Alle Text Blöcke wurde vom Python-Dokumentation kopiert!</w:t>
      </w:r>
    </w:p>
    <w:p w14:paraId="57212F40" w14:textId="77777777" w:rsidR="0017657C" w:rsidRDefault="0036226D">
      <w:pPr>
        <w:rPr>
          <w:rFonts w:hint="eastAsia"/>
        </w:rPr>
      </w:pPr>
      <w:r>
        <w:rPr>
          <w:color w:val="000000"/>
        </w:rPr>
        <w:t>Working with Styles</w:t>
      </w:r>
    </w:p>
    <w:p w14:paraId="2F1E86CA" w14:textId="77777777" w:rsidR="0017657C" w:rsidRDefault="0036226D">
      <w:pPr>
        <w:rPr>
          <w:rFonts w:hint="eastAsia"/>
        </w:rPr>
      </w:pPr>
      <w:r>
        <w:rPr>
          <w:color w:val="000000"/>
        </w:rPr>
        <w:t>This page uses concepts developed in the prior page without introduction. If a term is unfamiliar, consult the prior page  for a definition.</w:t>
      </w:r>
    </w:p>
    <w:p w14:paraId="4125B35F" w14:textId="77777777" w:rsidR="0017657C" w:rsidRDefault="0036226D">
      <w:pPr>
        <w:rPr>
          <w:rFonts w:hint="eastAsia"/>
        </w:rPr>
      </w:pPr>
      <w:r>
        <w:rPr>
          <w:color w:val="465158"/>
        </w:rPr>
        <w:t>Access a style</w:t>
      </w:r>
    </w:p>
    <w:p w14:paraId="5E5F21FF" w14:textId="77777777" w:rsidR="0017657C" w:rsidRDefault="0036226D">
      <w:pPr>
        <w:rPr>
          <w:rFonts w:hint="eastAsia"/>
        </w:rPr>
      </w:pPr>
      <w:r>
        <w:rPr>
          <w:color w:val="000000"/>
        </w:rPr>
        <w:t>Styles are accessed using the </w:t>
      </w:r>
      <w:r>
        <w:rPr>
          <w:color w:val="444444"/>
        </w:rPr>
        <w:t>Document.styles</w:t>
      </w:r>
      <w:r>
        <w:rPr>
          <w:color w:val="000000"/>
        </w:rPr>
        <w:t> attribute:</w:t>
      </w:r>
    </w:p>
    <w:p w14:paraId="02A80F5A" w14:textId="77777777" w:rsidR="0017657C" w:rsidRDefault="0036226D">
      <w:pPr>
        <w:pStyle w:val="berschrift2"/>
      </w:pPr>
      <w:bookmarkStart w:id="104" w:name="_Toc130360157"/>
      <w:r>
        <w:t>Tabelle №18</w:t>
      </w:r>
      <w:bookmarkEnd w:id="104"/>
    </w:p>
    <w:p w14:paraId="0461AFC3" w14:textId="77777777" w:rsidR="0017657C" w:rsidRDefault="0036226D">
      <w:pPr>
        <w:pStyle w:val="berschrift3"/>
      </w:pPr>
      <w:bookmarkStart w:id="105" w:name="_Toc130360158"/>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17657C" w14:paraId="22671AC2"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2A08AEF" w14:textId="77777777" w:rsidR="0017657C" w:rsidRDefault="0036226D">
            <w:pPr>
              <w:jc w:val="center"/>
              <w:rPr>
                <w:rFonts w:hint="eastAsia"/>
              </w:rPr>
            </w:pPr>
            <w:r>
              <w:t xml:space="preserve"> </w:t>
            </w:r>
            <w:r>
              <w:rPr>
                <w:noProof/>
              </w:rPr>
              <w:drawing>
                <wp:inline distT="0" distB="0" distL="0" distR="0" wp14:anchorId="524D7782" wp14:editId="00EE9431">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3FEBB0B"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E5A89D8"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7E9E81A7"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87A3E8B" w14:textId="77777777" w:rsidR="0017657C" w:rsidRDefault="0017657C">
            <w:pPr>
              <w:rPr>
                <w:rFonts w:hint="eastAsia"/>
              </w:rPr>
            </w:pPr>
          </w:p>
        </w:tc>
        <w:tc>
          <w:tcPr>
            <w:tcW w:w="1020" w:type="dxa"/>
            <w:vAlign w:val="center"/>
          </w:tcPr>
          <w:p w14:paraId="34BE51E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5A05D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C9E8536"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869316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697F1A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E1ECCA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F04995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1E0D317" w14:textId="77777777" w:rsidR="0017657C" w:rsidRDefault="0036226D">
            <w:pPr>
              <w:rPr>
                <w:rFonts w:hint="eastAsia"/>
              </w:rPr>
            </w:pPr>
            <w:r>
              <w:t>Saint Lucia</w:t>
            </w:r>
          </w:p>
        </w:tc>
        <w:tc>
          <w:tcPr>
            <w:tcW w:w="1377" w:type="dxa"/>
          </w:tcPr>
          <w:p w14:paraId="490ED0B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86A525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1E5236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E8CEE4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0F9EFAC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6107B05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17657C" w14:paraId="23A68EA0"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7CD250" w14:textId="77777777" w:rsidR="0017657C" w:rsidRDefault="0036226D">
            <w:pPr>
              <w:rPr>
                <w:rFonts w:hint="eastAsia"/>
              </w:rPr>
            </w:pPr>
            <w:r>
              <w:t>Saint Martin</w:t>
            </w:r>
          </w:p>
        </w:tc>
        <w:tc>
          <w:tcPr>
            <w:tcW w:w="1377" w:type="dxa"/>
          </w:tcPr>
          <w:p w14:paraId="459D2A3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39687FA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78F5178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6D959B2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1F6DBE5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502B2E9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17657C" w14:paraId="0E3EF7A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7BA6611" w14:textId="77777777" w:rsidR="0017657C" w:rsidRDefault="0036226D">
            <w:pPr>
              <w:rPr>
                <w:rFonts w:hint="eastAsia"/>
              </w:rPr>
            </w:pPr>
            <w:r>
              <w:t>Saint Pierre and Miqu</w:t>
            </w:r>
          </w:p>
        </w:tc>
        <w:tc>
          <w:tcPr>
            <w:tcW w:w="1377" w:type="dxa"/>
          </w:tcPr>
          <w:p w14:paraId="54EA812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4368987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1EAEFAE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39DB732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32DDDB8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043C095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17657C" w14:paraId="174905B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B02347" w14:textId="77777777" w:rsidR="0017657C" w:rsidRDefault="0036226D">
            <w:pPr>
              <w:rPr>
                <w:rFonts w:hint="eastAsia"/>
              </w:rPr>
            </w:pPr>
            <w:r>
              <w:t>Saint Vincent and the</w:t>
            </w:r>
          </w:p>
        </w:tc>
        <w:tc>
          <w:tcPr>
            <w:tcW w:w="1377" w:type="dxa"/>
          </w:tcPr>
          <w:p w14:paraId="2046319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3FE821D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4766848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42F7FA7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3E4FF6D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1CBCEFD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17657C" w14:paraId="586CB06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76DCAD8" w14:textId="77777777" w:rsidR="0017657C" w:rsidRDefault="0036226D">
            <w:pPr>
              <w:rPr>
                <w:rFonts w:hint="eastAsia"/>
              </w:rPr>
            </w:pPr>
            <w:r>
              <w:t>Samoa</w:t>
            </w:r>
          </w:p>
        </w:tc>
        <w:tc>
          <w:tcPr>
            <w:tcW w:w="1377" w:type="dxa"/>
          </w:tcPr>
          <w:p w14:paraId="7A0BC09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2FE8784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45B661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4168EEA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719761A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5789B18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17657C" w14:paraId="4B612601"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B8653D" w14:textId="77777777" w:rsidR="0017657C" w:rsidRDefault="0036226D">
            <w:pPr>
              <w:rPr>
                <w:rFonts w:hint="eastAsia"/>
              </w:rPr>
            </w:pPr>
            <w:r>
              <w:t>San Marino</w:t>
            </w:r>
          </w:p>
        </w:tc>
        <w:tc>
          <w:tcPr>
            <w:tcW w:w="1377" w:type="dxa"/>
          </w:tcPr>
          <w:p w14:paraId="2910BEB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272098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6BE3D0E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1DD2713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2D4CF04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7BAA328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17657C" w14:paraId="5069A8AD"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8FBE0C8" w14:textId="77777777" w:rsidR="0017657C" w:rsidRDefault="0036226D">
            <w:pPr>
              <w:rPr>
                <w:rFonts w:hint="eastAsia"/>
              </w:rPr>
            </w:pPr>
            <w:r>
              <w:t>Sao Tome and Principe</w:t>
            </w:r>
          </w:p>
        </w:tc>
        <w:tc>
          <w:tcPr>
            <w:tcW w:w="1377" w:type="dxa"/>
          </w:tcPr>
          <w:p w14:paraId="21EB527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5BC86C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32FA94E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522F36A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7850DBF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11291A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17657C" w14:paraId="2A88C01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78D0DD" w14:textId="77777777" w:rsidR="0017657C" w:rsidRDefault="0036226D">
            <w:pPr>
              <w:rPr>
                <w:rFonts w:hint="eastAsia"/>
              </w:rPr>
            </w:pPr>
            <w:r>
              <w:t>Saudi Arabia</w:t>
            </w:r>
          </w:p>
        </w:tc>
        <w:tc>
          <w:tcPr>
            <w:tcW w:w="1377" w:type="dxa"/>
          </w:tcPr>
          <w:p w14:paraId="35F163D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0890C3E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4B7E66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E0E0E4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4C476B8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6AF3EAE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17657C" w14:paraId="472DEC9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B3D4615" w14:textId="77777777" w:rsidR="0017657C" w:rsidRDefault="0036226D">
            <w:pPr>
              <w:rPr>
                <w:rFonts w:hint="eastAsia"/>
              </w:rPr>
            </w:pPr>
            <w:r>
              <w:t>Senegal</w:t>
            </w:r>
          </w:p>
        </w:tc>
        <w:tc>
          <w:tcPr>
            <w:tcW w:w="1377" w:type="dxa"/>
          </w:tcPr>
          <w:p w14:paraId="58B681C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C9D633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6CF4307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6EF405E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2292F2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A7720B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17657C" w14:paraId="184AB59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D9F8A7" w14:textId="77777777" w:rsidR="0017657C" w:rsidRDefault="0036226D">
            <w:pPr>
              <w:rPr>
                <w:rFonts w:hint="eastAsia"/>
              </w:rPr>
            </w:pPr>
            <w:r>
              <w:t>Serbia</w:t>
            </w:r>
          </w:p>
        </w:tc>
        <w:tc>
          <w:tcPr>
            <w:tcW w:w="1377" w:type="dxa"/>
          </w:tcPr>
          <w:p w14:paraId="102507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779A6B2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7A0DF52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0483FE7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56C6E95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27F25F9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17657C" w14:paraId="2D1111A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52469F9" w14:textId="77777777" w:rsidR="0017657C" w:rsidRDefault="0017657C">
            <w:pPr>
              <w:rPr>
                <w:rFonts w:hint="eastAsia"/>
              </w:rPr>
            </w:pPr>
          </w:p>
        </w:tc>
        <w:tc>
          <w:tcPr>
            <w:tcW w:w="8262" w:type="dxa"/>
            <w:gridSpan w:val="6"/>
            <w:shd w:val="clear" w:color="auto" w:fill="90EE90"/>
            <w:vAlign w:val="center"/>
          </w:tcPr>
          <w:p w14:paraId="61023751"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2DF8E8A" w14:textId="77777777" w:rsidR="0017657C" w:rsidRDefault="0036226D">
      <w:pPr>
        <w:rPr>
          <w:rFonts w:hint="eastAsia"/>
        </w:rPr>
      </w:pPr>
      <w:r>
        <w:t xml:space="preserve"> </w:t>
      </w:r>
    </w:p>
    <w:p w14:paraId="556BE733" w14:textId="77777777" w:rsidR="0017657C" w:rsidRDefault="0036226D">
      <w:pPr>
        <w:rPr>
          <w:rFonts w:hint="eastAsia"/>
        </w:rPr>
      </w:pPr>
      <w:r>
        <w:rPr>
          <w:color w:val="7A0492"/>
          <w:u w:val="single"/>
        </w:rPr>
        <w:t>Hinweis: Alle Text Blöcke wurde vom Python-Dokumentation kopiert!</w:t>
      </w:r>
    </w:p>
    <w:p w14:paraId="279169AC" w14:textId="77777777" w:rsidR="0017657C" w:rsidRDefault="0036226D">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08FA34F" w14:textId="77777777" w:rsidR="0017657C" w:rsidRDefault="0036226D">
      <w:pPr>
        <w:rPr>
          <w:rFonts w:hint="eastAsia"/>
        </w:rPr>
      </w:pPr>
      <w:r>
        <w:rPr>
          <w:color w:val="C65D09"/>
        </w:rPr>
        <w:t xml:space="preserve">&gt;&gt;&gt; </w:t>
      </w:r>
      <w:r>
        <w:rPr>
          <w:color w:val="000000"/>
        </w:rPr>
        <w:t>styles</w:t>
      </w:r>
    </w:p>
    <w:p w14:paraId="7178CD89" w14:textId="77777777" w:rsidR="0017657C" w:rsidRDefault="0036226D">
      <w:pPr>
        <w:rPr>
          <w:rFonts w:hint="eastAsia"/>
        </w:rPr>
      </w:pPr>
      <w:r>
        <w:rPr>
          <w:color w:val="333333"/>
        </w:rPr>
        <w:t>&lt;docx.styles.styles.Styles object at 0x10a7c4f50&gt;</w:t>
      </w:r>
    </w:p>
    <w:p w14:paraId="4271F7AE" w14:textId="77777777" w:rsidR="0017657C" w:rsidRDefault="0036226D">
      <w:pPr>
        <w:rPr>
          <w:rFonts w:hint="eastAsia"/>
        </w:rPr>
      </w:pPr>
      <w:r>
        <w:rPr>
          <w:color w:val="000000"/>
        </w:rPr>
        <w:t>The  object provides dictionary-style access to defined styles by name:</w:t>
      </w:r>
    </w:p>
    <w:p w14:paraId="2937B23E" w14:textId="77777777" w:rsidR="0017657C" w:rsidRDefault="0036226D">
      <w:pPr>
        <w:pStyle w:val="berschrift2"/>
      </w:pPr>
      <w:bookmarkStart w:id="106" w:name="_Toc130360159"/>
      <w:r>
        <w:lastRenderedPageBreak/>
        <w:t>Grafik №18</w:t>
      </w:r>
      <w:bookmarkEnd w:id="106"/>
    </w:p>
    <w:p w14:paraId="58BDBACE" w14:textId="77777777" w:rsidR="0017657C" w:rsidRDefault="0036226D">
      <w:pPr>
        <w:pStyle w:val="berschrift3"/>
      </w:pPr>
      <w:bookmarkStart w:id="107" w:name="_Toc130360160"/>
      <w:r>
        <w:t>Altersverteilung für ausgewählte Länder nach WHO: Saint Lucia,Saint Martin,Saint Pierre and Miquelon,Saint Vincent and the Grenadines,Samoa,San Marino,Sao Tome and Principe,Saudi Arabia,Senegal,Serb</w:t>
      </w:r>
      <w:bookmarkEnd w:id="107"/>
    </w:p>
    <w:p w14:paraId="01B45937" w14:textId="77777777" w:rsidR="0017657C" w:rsidRDefault="0036226D">
      <w:pPr>
        <w:rPr>
          <w:rFonts w:hint="eastAsia"/>
        </w:rPr>
      </w:pPr>
      <w:r>
        <w:rPr>
          <w:noProof/>
        </w:rPr>
        <w:drawing>
          <wp:inline distT="0" distB="0" distL="0" distR="0" wp14:anchorId="5BB7C6BC" wp14:editId="344FF736">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ECF476D" w14:textId="77777777" w:rsidR="0017657C" w:rsidRDefault="0036226D">
      <w:pPr>
        <w:rPr>
          <w:rFonts w:hint="eastAsia"/>
        </w:rPr>
      </w:pPr>
      <w:r>
        <w:t xml:space="preserve"> </w:t>
      </w:r>
    </w:p>
    <w:p w14:paraId="70F4267F" w14:textId="77777777" w:rsidR="0017657C" w:rsidRDefault="0036226D">
      <w:pPr>
        <w:rPr>
          <w:rFonts w:hint="eastAsia"/>
        </w:rPr>
      </w:pPr>
      <w:r>
        <w:rPr>
          <w:color w:val="0000FF"/>
          <w:u w:val="single"/>
        </w:rPr>
        <w:t>Hinweis: Alle Text Blöcke wurde vom Python-Dokumentation kopiert!</w:t>
      </w:r>
    </w:p>
    <w:p w14:paraId="6175B751" w14:textId="77777777" w:rsidR="0017657C" w:rsidRDefault="0036226D">
      <w:pPr>
        <w:rPr>
          <w:rFonts w:hint="eastAsia"/>
        </w:rPr>
      </w:pPr>
      <w:r>
        <w:rPr>
          <w:color w:val="333333"/>
        </w:rPr>
        <w:t>&lt;docx.styles.style._ParagraphStyle object at &lt;0x10a7c4f6b&gt;</w:t>
      </w:r>
    </w:p>
    <w:p w14:paraId="7C068EE4" w14:textId="77777777" w:rsidR="0017657C" w:rsidRDefault="0036226D">
      <w:pPr>
        <w:rPr>
          <w:rFonts w:hint="eastAsia"/>
        </w:rPr>
      </w:pPr>
      <w:r>
        <w:rPr>
          <w:color w:val="FFFFFF"/>
        </w:rPr>
        <w:t>Note</w:t>
      </w:r>
    </w:p>
    <w:p w14:paraId="22A4B352" w14:textId="77777777" w:rsidR="0017657C" w:rsidRDefault="0036226D">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2380193F" w14:textId="77777777" w:rsidR="0017657C" w:rsidRDefault="0036226D">
      <w:pPr>
        <w:rPr>
          <w:rFonts w:hint="eastAsia"/>
        </w:rPr>
      </w:pPr>
      <w:r>
        <w:rPr>
          <w:color w:val="000000"/>
        </w:rPr>
        <w:t>User-defined styles, also known as custom styles, are not localized and are accessed with the name exactly as it appears in the Word UI.</w:t>
      </w:r>
    </w:p>
    <w:p w14:paraId="0455522B"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583DEBA6" w14:textId="77777777" w:rsidR="0017657C" w:rsidRDefault="0036226D">
      <w:pPr>
        <w:pStyle w:val="berschrift1"/>
      </w:pPr>
      <w:bookmarkStart w:id="108" w:name="_Toc130360161"/>
      <w:r>
        <w:lastRenderedPageBreak/>
        <w:t>Bericht Block №19</w:t>
      </w:r>
      <w:bookmarkEnd w:id="108"/>
    </w:p>
    <w:p w14:paraId="5A8629B4" w14:textId="77777777" w:rsidR="0017657C" w:rsidRDefault="0036226D">
      <w:pPr>
        <w:pStyle w:val="berschrift2"/>
      </w:pPr>
      <w:bookmarkStart w:id="109" w:name="_Toc130360162"/>
      <w:r>
        <w:t>Text Block №19</w:t>
      </w:r>
      <w:bookmarkEnd w:id="109"/>
    </w:p>
    <w:p w14:paraId="67FAB588" w14:textId="77777777" w:rsidR="0017657C" w:rsidRDefault="0036226D">
      <w:pPr>
        <w:rPr>
          <w:rFonts w:hint="eastAsia"/>
        </w:rPr>
      </w:pPr>
      <w:r>
        <w:rPr>
          <w:color w:val="FF0000"/>
          <w:u w:val="single"/>
        </w:rPr>
        <w:t>Hinweis: Alle Text Blöcke wurde vom Python-Dokumentation kopiert!</w:t>
      </w:r>
    </w:p>
    <w:p w14:paraId="181305C4"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2CD0DE23" w14:textId="77777777" w:rsidR="0017657C" w:rsidRDefault="0036226D">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3E6A573" w14:textId="77777777" w:rsidR="0017657C" w:rsidRDefault="0036226D">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22662A96" w14:textId="77777777" w:rsidR="0017657C" w:rsidRDefault="0036226D">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47C6EFE" w14:textId="77777777" w:rsidR="0017657C" w:rsidRDefault="0036226D">
      <w:pPr>
        <w:pStyle w:val="berschrift2"/>
      </w:pPr>
      <w:bookmarkStart w:id="110" w:name="_Toc130360163"/>
      <w:r>
        <w:t>Tabelle №19</w:t>
      </w:r>
      <w:bookmarkEnd w:id="110"/>
    </w:p>
    <w:p w14:paraId="74BAF072" w14:textId="77777777" w:rsidR="0017657C" w:rsidRDefault="0036226D">
      <w:pPr>
        <w:pStyle w:val="berschrift3"/>
      </w:pPr>
      <w:bookmarkStart w:id="111" w:name="_Toc130360164"/>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17657C" w14:paraId="0C2857D1"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A72E04" w14:textId="77777777" w:rsidR="0017657C" w:rsidRDefault="0036226D">
            <w:pPr>
              <w:jc w:val="center"/>
              <w:rPr>
                <w:rFonts w:hint="eastAsia"/>
              </w:rPr>
            </w:pPr>
            <w:r>
              <w:t xml:space="preserve"> </w:t>
            </w:r>
            <w:r>
              <w:rPr>
                <w:noProof/>
              </w:rPr>
              <w:drawing>
                <wp:inline distT="0" distB="0" distL="0" distR="0" wp14:anchorId="7ACB9A8C" wp14:editId="6FF4D515">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29D18CF"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FCD905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6CA4E173"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2BDB589" w14:textId="77777777" w:rsidR="0017657C" w:rsidRDefault="0017657C">
            <w:pPr>
              <w:rPr>
                <w:rFonts w:hint="eastAsia"/>
              </w:rPr>
            </w:pPr>
          </w:p>
        </w:tc>
        <w:tc>
          <w:tcPr>
            <w:tcW w:w="1020" w:type="dxa"/>
            <w:vAlign w:val="center"/>
          </w:tcPr>
          <w:p w14:paraId="42E9FC9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58D2DE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42745CC"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AD6A2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4CDC86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58E3C1B"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152DFE1F"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C69EC8C" w14:textId="77777777" w:rsidR="0017657C" w:rsidRDefault="0036226D">
            <w:pPr>
              <w:rPr>
                <w:rFonts w:hint="eastAsia"/>
              </w:rPr>
            </w:pPr>
            <w:r>
              <w:t>Seychelles</w:t>
            </w:r>
          </w:p>
        </w:tc>
        <w:tc>
          <w:tcPr>
            <w:tcW w:w="1377" w:type="dxa"/>
          </w:tcPr>
          <w:p w14:paraId="56A45C6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7A798EF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246E98B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41E639A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383E1E2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42175BE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17657C" w14:paraId="02F971A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7AA422" w14:textId="77777777" w:rsidR="0017657C" w:rsidRDefault="0036226D">
            <w:pPr>
              <w:rPr>
                <w:rFonts w:hint="eastAsia"/>
              </w:rPr>
            </w:pPr>
            <w:r>
              <w:t>Sierra Leone</w:t>
            </w:r>
          </w:p>
        </w:tc>
        <w:tc>
          <w:tcPr>
            <w:tcW w:w="1377" w:type="dxa"/>
          </w:tcPr>
          <w:p w14:paraId="1BF7810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011D806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63D38BE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5AA849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39AC92B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C84F00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17657C" w14:paraId="488C83F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3689A1C1" w14:textId="77777777" w:rsidR="0017657C" w:rsidRDefault="0036226D">
            <w:pPr>
              <w:rPr>
                <w:rFonts w:hint="eastAsia"/>
              </w:rPr>
            </w:pPr>
            <w:r>
              <w:t>Singapore</w:t>
            </w:r>
          </w:p>
        </w:tc>
        <w:tc>
          <w:tcPr>
            <w:tcW w:w="1377" w:type="dxa"/>
          </w:tcPr>
          <w:p w14:paraId="590F48A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A62E97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7FA42A7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57FCF63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1E7E424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6CC123E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17657C" w14:paraId="6C186CA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B00D46" w14:textId="77777777" w:rsidR="0017657C" w:rsidRDefault="0036226D">
            <w:pPr>
              <w:rPr>
                <w:rFonts w:hint="eastAsia"/>
              </w:rPr>
            </w:pPr>
            <w:r>
              <w:t>Sint Maarten</w:t>
            </w:r>
          </w:p>
        </w:tc>
        <w:tc>
          <w:tcPr>
            <w:tcW w:w="1377" w:type="dxa"/>
          </w:tcPr>
          <w:p w14:paraId="69FA0F2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3923DAA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2F890FB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382BC1E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01BABB8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73B7C54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17657C" w14:paraId="598B1E3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00DC34D" w14:textId="77777777" w:rsidR="0017657C" w:rsidRDefault="0036226D">
            <w:pPr>
              <w:rPr>
                <w:rFonts w:hint="eastAsia"/>
              </w:rPr>
            </w:pPr>
            <w:r>
              <w:t>Slovakia</w:t>
            </w:r>
          </w:p>
        </w:tc>
        <w:tc>
          <w:tcPr>
            <w:tcW w:w="1377" w:type="dxa"/>
          </w:tcPr>
          <w:p w14:paraId="2B0A191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3D71896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47B2350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1AA90EE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62ACB69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16E4909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17657C" w14:paraId="31C4BA8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12CA0B" w14:textId="77777777" w:rsidR="0017657C" w:rsidRDefault="0036226D">
            <w:pPr>
              <w:rPr>
                <w:rFonts w:hint="eastAsia"/>
              </w:rPr>
            </w:pPr>
            <w:r>
              <w:t>Slovenia</w:t>
            </w:r>
          </w:p>
        </w:tc>
        <w:tc>
          <w:tcPr>
            <w:tcW w:w="1377" w:type="dxa"/>
          </w:tcPr>
          <w:p w14:paraId="70DDEC5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0CC00E5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3EF1C4B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5C1570E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3D9963D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4098676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17657C" w14:paraId="0AD1506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333D502" w14:textId="77777777" w:rsidR="0017657C" w:rsidRDefault="0036226D">
            <w:pPr>
              <w:rPr>
                <w:rFonts w:hint="eastAsia"/>
              </w:rPr>
            </w:pPr>
            <w:r>
              <w:t>Solomon Islands</w:t>
            </w:r>
          </w:p>
        </w:tc>
        <w:tc>
          <w:tcPr>
            <w:tcW w:w="1377" w:type="dxa"/>
          </w:tcPr>
          <w:p w14:paraId="567F880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7591D69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76E1861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44E10AB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08653F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2F37CD7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17657C" w14:paraId="36C45FE4"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07406A" w14:textId="77777777" w:rsidR="0017657C" w:rsidRDefault="0036226D">
            <w:pPr>
              <w:rPr>
                <w:rFonts w:hint="eastAsia"/>
              </w:rPr>
            </w:pPr>
            <w:r>
              <w:t>Somalia</w:t>
            </w:r>
          </w:p>
        </w:tc>
        <w:tc>
          <w:tcPr>
            <w:tcW w:w="1377" w:type="dxa"/>
          </w:tcPr>
          <w:p w14:paraId="003EDBA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067E6C6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3B110B6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17F0274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7320B2B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4874754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17657C" w14:paraId="697DBDE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69F76A9" w14:textId="77777777" w:rsidR="0017657C" w:rsidRDefault="0036226D">
            <w:pPr>
              <w:rPr>
                <w:rFonts w:hint="eastAsia"/>
              </w:rPr>
            </w:pPr>
            <w:r>
              <w:t>South Africa</w:t>
            </w:r>
          </w:p>
        </w:tc>
        <w:tc>
          <w:tcPr>
            <w:tcW w:w="1377" w:type="dxa"/>
          </w:tcPr>
          <w:p w14:paraId="4E97FA2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37646BF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228E5BE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4A68E58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353ACE8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2C12D4E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17657C" w14:paraId="5BE9A5B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EA9ADD" w14:textId="77777777" w:rsidR="0017657C" w:rsidRDefault="0036226D">
            <w:pPr>
              <w:rPr>
                <w:rFonts w:hint="eastAsia"/>
              </w:rPr>
            </w:pPr>
            <w:r>
              <w:t>South Sudan</w:t>
            </w:r>
          </w:p>
        </w:tc>
        <w:tc>
          <w:tcPr>
            <w:tcW w:w="1377" w:type="dxa"/>
          </w:tcPr>
          <w:p w14:paraId="1E43CB4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9D9549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18E950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25F8BAB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521EB6C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7F57872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17657C" w14:paraId="4833FC52"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D87F5CA" w14:textId="77777777" w:rsidR="0017657C" w:rsidRDefault="0017657C">
            <w:pPr>
              <w:rPr>
                <w:rFonts w:hint="eastAsia"/>
              </w:rPr>
            </w:pPr>
          </w:p>
        </w:tc>
        <w:tc>
          <w:tcPr>
            <w:tcW w:w="8262" w:type="dxa"/>
            <w:gridSpan w:val="6"/>
            <w:shd w:val="clear" w:color="auto" w:fill="90EE90"/>
            <w:vAlign w:val="center"/>
          </w:tcPr>
          <w:p w14:paraId="53ED0DB7"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D63C3A3" w14:textId="77777777" w:rsidR="0017657C" w:rsidRDefault="0036226D">
      <w:pPr>
        <w:rPr>
          <w:rFonts w:hint="eastAsia"/>
        </w:rPr>
      </w:pPr>
      <w:r>
        <w:t xml:space="preserve"> </w:t>
      </w:r>
    </w:p>
    <w:p w14:paraId="475502A1" w14:textId="77777777" w:rsidR="0017657C" w:rsidRDefault="0036226D">
      <w:pPr>
        <w:rPr>
          <w:rFonts w:hint="eastAsia"/>
        </w:rPr>
      </w:pPr>
      <w:r>
        <w:rPr>
          <w:color w:val="7A0492"/>
          <w:u w:val="single"/>
        </w:rPr>
        <w:t>Hinweis: Alle Text Blöcke wurde vom Python-Dokumentation kopiert!</w:t>
      </w:r>
    </w:p>
    <w:p w14:paraId="2352C018" w14:textId="77777777" w:rsidR="0017657C" w:rsidRDefault="0036226D">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38A017E2" w14:textId="77777777" w:rsidR="0017657C" w:rsidRDefault="0036226D">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70C117A9" w14:textId="77777777" w:rsidR="0017657C" w:rsidRDefault="0036226D">
      <w:pPr>
        <w:rPr>
          <w:rFonts w:hint="eastAsia"/>
        </w:rPr>
      </w:pPr>
      <w:r>
        <w:rPr>
          <w:color w:val="C65D09"/>
        </w:rPr>
        <w:t>...</w:t>
      </w:r>
    </w:p>
    <w:p w14:paraId="3AB59113" w14:textId="77777777" w:rsidR="0017657C" w:rsidRDefault="0036226D">
      <w:pPr>
        <w:rPr>
          <w:rFonts w:hint="eastAsia"/>
        </w:rPr>
      </w:pPr>
      <w:r>
        <w:rPr>
          <w:color w:val="333333"/>
        </w:rPr>
        <w:t>Normal</w:t>
      </w:r>
    </w:p>
    <w:p w14:paraId="628B6848" w14:textId="77777777" w:rsidR="0017657C" w:rsidRDefault="0036226D">
      <w:pPr>
        <w:pStyle w:val="berschrift2"/>
      </w:pPr>
      <w:bookmarkStart w:id="112" w:name="_Toc130360165"/>
      <w:r>
        <w:lastRenderedPageBreak/>
        <w:t>Grafik №19</w:t>
      </w:r>
      <w:bookmarkEnd w:id="112"/>
    </w:p>
    <w:p w14:paraId="192C7EF4" w14:textId="77777777" w:rsidR="0017657C" w:rsidRDefault="0036226D">
      <w:pPr>
        <w:pStyle w:val="berschrift3"/>
      </w:pPr>
      <w:bookmarkStart w:id="113" w:name="_Toc130360166"/>
      <w:r>
        <w:t>Altersverteilung für ausgewählte Länder nach WHO: Seychelles,Sierra Leone,Singapore,Sint Maarten,Slovakia,Slovenia,Solomon Islands,Somalia,South Africa,South Sudan</w:t>
      </w:r>
      <w:bookmarkEnd w:id="113"/>
    </w:p>
    <w:p w14:paraId="5B0F2696" w14:textId="77777777" w:rsidR="0017657C" w:rsidRDefault="0036226D">
      <w:pPr>
        <w:rPr>
          <w:rFonts w:hint="eastAsia"/>
        </w:rPr>
      </w:pPr>
      <w:r>
        <w:rPr>
          <w:noProof/>
        </w:rPr>
        <w:drawing>
          <wp:inline distT="0" distB="0" distL="0" distR="0" wp14:anchorId="1E9F79F2" wp14:editId="6716015E">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6F48416D" w14:textId="77777777" w:rsidR="0017657C" w:rsidRDefault="0036226D">
      <w:pPr>
        <w:rPr>
          <w:rFonts w:hint="eastAsia"/>
        </w:rPr>
      </w:pPr>
      <w:r>
        <w:t xml:space="preserve"> </w:t>
      </w:r>
    </w:p>
    <w:p w14:paraId="4202D2E1" w14:textId="77777777" w:rsidR="0017657C" w:rsidRDefault="0036226D">
      <w:pPr>
        <w:rPr>
          <w:rFonts w:hint="eastAsia"/>
        </w:rPr>
      </w:pPr>
      <w:r>
        <w:rPr>
          <w:color w:val="0000FF"/>
          <w:u w:val="single"/>
        </w:rPr>
        <w:t>Hinweis: Alle Text Blöcke wurde vom Python-Dokumentation kopiert!</w:t>
      </w:r>
    </w:p>
    <w:p w14:paraId="0160EB51" w14:textId="77777777" w:rsidR="0017657C" w:rsidRDefault="0036226D">
      <w:pPr>
        <w:rPr>
          <w:rFonts w:hint="eastAsia"/>
        </w:rPr>
      </w:pPr>
      <w:r>
        <w:rPr>
          <w:color w:val="333333"/>
        </w:rPr>
        <w:t>List Bullet</w:t>
      </w:r>
    </w:p>
    <w:p w14:paraId="7E303347" w14:textId="77777777" w:rsidR="0017657C" w:rsidRDefault="0036226D">
      <w:pPr>
        <w:rPr>
          <w:rFonts w:hint="eastAsia"/>
        </w:rPr>
      </w:pPr>
      <w:r>
        <w:rPr>
          <w:color w:val="465158"/>
        </w:rPr>
        <w:t>Apply a style</w:t>
      </w:r>
    </w:p>
    <w:p w14:paraId="1A2C151F" w14:textId="77777777" w:rsidR="0017657C" w:rsidRDefault="0036226D">
      <w:pPr>
        <w:rPr>
          <w:rFonts w:hint="eastAsia"/>
        </w:rPr>
      </w:pPr>
      <w:r>
        <w:rPr>
          <w:color w:val="000000"/>
        </w:rPr>
        <w:t>The , , and  objects each have a style attribute. Assigning a style object to this attribute applies that style:</w:t>
      </w:r>
    </w:p>
    <w:p w14:paraId="2832FBB0" w14:textId="77777777" w:rsidR="0017657C" w:rsidRDefault="0036226D">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6EE55F8"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4064EC6D" w14:textId="77777777" w:rsidR="0017657C" w:rsidRDefault="0036226D">
      <w:pPr>
        <w:pStyle w:val="berschrift1"/>
      </w:pPr>
      <w:bookmarkStart w:id="114" w:name="_Toc130360167"/>
      <w:r>
        <w:lastRenderedPageBreak/>
        <w:t>Bericht Block №20</w:t>
      </w:r>
      <w:bookmarkEnd w:id="114"/>
    </w:p>
    <w:p w14:paraId="7ACEE98F" w14:textId="77777777" w:rsidR="0017657C" w:rsidRDefault="0036226D">
      <w:pPr>
        <w:pStyle w:val="berschrift2"/>
      </w:pPr>
      <w:bookmarkStart w:id="115" w:name="_Toc130360168"/>
      <w:r>
        <w:t>Text Block №20</w:t>
      </w:r>
      <w:bookmarkEnd w:id="115"/>
    </w:p>
    <w:p w14:paraId="6EE31C97" w14:textId="77777777" w:rsidR="0017657C" w:rsidRDefault="0036226D">
      <w:pPr>
        <w:rPr>
          <w:rFonts w:hint="eastAsia"/>
        </w:rPr>
      </w:pPr>
      <w:r>
        <w:rPr>
          <w:color w:val="FF0000"/>
          <w:u w:val="single"/>
        </w:rPr>
        <w:t>Hinweis: Alle Text Blöcke wurde vom Python-Dokumentation kopiert!</w:t>
      </w:r>
    </w:p>
    <w:p w14:paraId="19CCC09F"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style</w:t>
      </w:r>
    </w:p>
    <w:p w14:paraId="5F065FAA" w14:textId="77777777" w:rsidR="0017657C" w:rsidRDefault="0036226D">
      <w:pPr>
        <w:rPr>
          <w:rFonts w:hint="eastAsia"/>
        </w:rPr>
      </w:pPr>
      <w:r>
        <w:rPr>
          <w:color w:val="333333"/>
        </w:rPr>
        <w:t>&lt;docx.styles.style._ParagraphStyle object at &lt;0x11a7c4c50&gt;</w:t>
      </w:r>
    </w:p>
    <w:p w14:paraId="1290D6AD"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9885D20" w14:textId="77777777" w:rsidR="0017657C" w:rsidRDefault="0036226D">
      <w:pPr>
        <w:rPr>
          <w:rFonts w:hint="eastAsia"/>
        </w:rPr>
      </w:pPr>
      <w:r>
        <w:rPr>
          <w:color w:val="333333"/>
        </w:rPr>
        <w:t>'Normal'</w:t>
      </w:r>
    </w:p>
    <w:p w14:paraId="5F6969E4" w14:textId="77777777" w:rsidR="0017657C" w:rsidRDefault="0036226D">
      <w:pPr>
        <w:pStyle w:val="berschrift2"/>
      </w:pPr>
      <w:bookmarkStart w:id="116" w:name="_Toc130360169"/>
      <w:r>
        <w:t>Tabelle №20</w:t>
      </w:r>
      <w:bookmarkEnd w:id="116"/>
    </w:p>
    <w:p w14:paraId="6A1044CA" w14:textId="77777777" w:rsidR="0017657C" w:rsidRDefault="0036226D">
      <w:pPr>
        <w:pStyle w:val="berschrift3"/>
      </w:pPr>
      <w:bookmarkStart w:id="117" w:name="_Toc130360170"/>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17657C" w14:paraId="2A9AABE2"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D2BE7FB" w14:textId="77777777" w:rsidR="0017657C" w:rsidRDefault="0036226D">
            <w:pPr>
              <w:jc w:val="center"/>
              <w:rPr>
                <w:rFonts w:hint="eastAsia"/>
              </w:rPr>
            </w:pPr>
            <w:r>
              <w:t xml:space="preserve"> </w:t>
            </w:r>
            <w:r>
              <w:rPr>
                <w:noProof/>
              </w:rPr>
              <w:drawing>
                <wp:inline distT="0" distB="0" distL="0" distR="0" wp14:anchorId="523F65CA" wp14:editId="6530CCC6">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86F3F8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E60D58"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79AA427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AC0B873" w14:textId="77777777" w:rsidR="0017657C" w:rsidRDefault="0017657C">
            <w:pPr>
              <w:rPr>
                <w:rFonts w:hint="eastAsia"/>
              </w:rPr>
            </w:pPr>
          </w:p>
        </w:tc>
        <w:tc>
          <w:tcPr>
            <w:tcW w:w="1020" w:type="dxa"/>
            <w:vAlign w:val="center"/>
          </w:tcPr>
          <w:p w14:paraId="1E70C1DC"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C9E39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2D33C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328594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DF58F33"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08356EA"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5135F8D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3C4F25A" w14:textId="77777777" w:rsidR="0017657C" w:rsidRDefault="0036226D">
            <w:pPr>
              <w:rPr>
                <w:rFonts w:hint="eastAsia"/>
              </w:rPr>
            </w:pPr>
            <w:r>
              <w:t>Spain</w:t>
            </w:r>
          </w:p>
        </w:tc>
        <w:tc>
          <w:tcPr>
            <w:tcW w:w="1377" w:type="dxa"/>
          </w:tcPr>
          <w:p w14:paraId="05922AC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380FEF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16C1692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4EBAB7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301E248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0F6C84F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17657C" w14:paraId="519F1F4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97DBF2" w14:textId="77777777" w:rsidR="0017657C" w:rsidRDefault="0036226D">
            <w:pPr>
              <w:rPr>
                <w:rFonts w:hint="eastAsia"/>
              </w:rPr>
            </w:pPr>
            <w:r>
              <w:t>Sri Lanka</w:t>
            </w:r>
          </w:p>
        </w:tc>
        <w:tc>
          <w:tcPr>
            <w:tcW w:w="1377" w:type="dxa"/>
          </w:tcPr>
          <w:p w14:paraId="42DDA13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4B7E8DB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510EFA3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46A3242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7BAE707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6E1C601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17657C" w14:paraId="687CC74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080E227" w14:textId="77777777" w:rsidR="0017657C" w:rsidRDefault="0036226D">
            <w:pPr>
              <w:rPr>
                <w:rFonts w:hint="eastAsia"/>
              </w:rPr>
            </w:pPr>
            <w:r>
              <w:t>Sudan</w:t>
            </w:r>
          </w:p>
        </w:tc>
        <w:tc>
          <w:tcPr>
            <w:tcW w:w="1377" w:type="dxa"/>
          </w:tcPr>
          <w:p w14:paraId="4B70E4C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506AF9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2C8B1E4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70147AC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5CB6217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22ECD0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17657C" w14:paraId="1B207AB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F6F0E7" w14:textId="77777777" w:rsidR="0017657C" w:rsidRDefault="0036226D">
            <w:pPr>
              <w:rPr>
                <w:rFonts w:hint="eastAsia"/>
              </w:rPr>
            </w:pPr>
            <w:r>
              <w:t>Suriname</w:t>
            </w:r>
          </w:p>
        </w:tc>
        <w:tc>
          <w:tcPr>
            <w:tcW w:w="1377" w:type="dxa"/>
          </w:tcPr>
          <w:p w14:paraId="3D84812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1F5C31C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2EED788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6734B9F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CCF0F0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5E8122C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17657C" w14:paraId="335EE103"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810CECB" w14:textId="77777777" w:rsidR="0017657C" w:rsidRDefault="0036226D">
            <w:pPr>
              <w:rPr>
                <w:rFonts w:hint="eastAsia"/>
              </w:rPr>
            </w:pPr>
            <w:r>
              <w:t>Swaziland</w:t>
            </w:r>
          </w:p>
        </w:tc>
        <w:tc>
          <w:tcPr>
            <w:tcW w:w="1377" w:type="dxa"/>
          </w:tcPr>
          <w:p w14:paraId="47DA157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47565C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76CE089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592D44E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8B932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33C1F84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17657C" w14:paraId="6B2897E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EAF76C" w14:textId="77777777" w:rsidR="0017657C" w:rsidRDefault="0036226D">
            <w:pPr>
              <w:rPr>
                <w:rFonts w:hint="eastAsia"/>
              </w:rPr>
            </w:pPr>
            <w:r>
              <w:t>Sweden</w:t>
            </w:r>
          </w:p>
        </w:tc>
        <w:tc>
          <w:tcPr>
            <w:tcW w:w="1377" w:type="dxa"/>
          </w:tcPr>
          <w:p w14:paraId="2622C11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1E55E3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600EFB2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39C65FD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0A58607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7B78FA5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17657C" w14:paraId="58D6220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F591B1E" w14:textId="77777777" w:rsidR="0017657C" w:rsidRDefault="0036226D">
            <w:pPr>
              <w:rPr>
                <w:rFonts w:hint="eastAsia"/>
              </w:rPr>
            </w:pPr>
            <w:r>
              <w:t>Switzerland</w:t>
            </w:r>
          </w:p>
        </w:tc>
        <w:tc>
          <w:tcPr>
            <w:tcW w:w="1377" w:type="dxa"/>
          </w:tcPr>
          <w:p w14:paraId="6872146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7B85B0B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2D8917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5951D60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38D9DA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5AE6870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17657C" w14:paraId="1DDD787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E5541F" w14:textId="77777777" w:rsidR="0017657C" w:rsidRDefault="0036226D">
            <w:pPr>
              <w:rPr>
                <w:rFonts w:hint="eastAsia"/>
              </w:rPr>
            </w:pPr>
            <w:r>
              <w:t>Syria</w:t>
            </w:r>
          </w:p>
        </w:tc>
        <w:tc>
          <w:tcPr>
            <w:tcW w:w="1377" w:type="dxa"/>
          </w:tcPr>
          <w:p w14:paraId="5DD8E55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64E3A17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0BB5F7B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5EEC3A9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27914F6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0CA12A3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17657C" w14:paraId="75F925A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4634A11" w14:textId="77777777" w:rsidR="0017657C" w:rsidRDefault="0036226D">
            <w:pPr>
              <w:rPr>
                <w:rFonts w:hint="eastAsia"/>
              </w:rPr>
            </w:pPr>
            <w:r>
              <w:t>Taiwan</w:t>
            </w:r>
          </w:p>
        </w:tc>
        <w:tc>
          <w:tcPr>
            <w:tcW w:w="1377" w:type="dxa"/>
          </w:tcPr>
          <w:p w14:paraId="001D4A0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7EAE2FA1"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7B66370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B5B478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17D4542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47ADEA0F"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17657C" w14:paraId="32882160"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2565B4" w14:textId="77777777" w:rsidR="0017657C" w:rsidRDefault="0036226D">
            <w:pPr>
              <w:rPr>
                <w:rFonts w:hint="eastAsia"/>
              </w:rPr>
            </w:pPr>
            <w:r>
              <w:t>Tajikistan</w:t>
            </w:r>
          </w:p>
        </w:tc>
        <w:tc>
          <w:tcPr>
            <w:tcW w:w="1377" w:type="dxa"/>
          </w:tcPr>
          <w:p w14:paraId="1FBBB0E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7E7DD0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3BA554E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50B70BA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194677B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3F6C230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17657C" w14:paraId="0B385EF0"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2B75404F" w14:textId="77777777" w:rsidR="0017657C" w:rsidRDefault="0017657C">
            <w:pPr>
              <w:rPr>
                <w:rFonts w:hint="eastAsia"/>
              </w:rPr>
            </w:pPr>
          </w:p>
        </w:tc>
        <w:tc>
          <w:tcPr>
            <w:tcW w:w="8262" w:type="dxa"/>
            <w:gridSpan w:val="6"/>
            <w:shd w:val="clear" w:color="auto" w:fill="90EE90"/>
            <w:vAlign w:val="center"/>
          </w:tcPr>
          <w:p w14:paraId="4C30E7C5"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C9EE605" w14:textId="77777777" w:rsidR="0017657C" w:rsidRDefault="0036226D">
      <w:pPr>
        <w:rPr>
          <w:rFonts w:hint="eastAsia"/>
        </w:rPr>
      </w:pPr>
      <w:r>
        <w:t xml:space="preserve"> </w:t>
      </w:r>
    </w:p>
    <w:p w14:paraId="46EB1692" w14:textId="77777777" w:rsidR="0017657C" w:rsidRDefault="0036226D">
      <w:pPr>
        <w:rPr>
          <w:rFonts w:hint="eastAsia"/>
        </w:rPr>
      </w:pPr>
      <w:r>
        <w:rPr>
          <w:color w:val="7A0492"/>
          <w:u w:val="single"/>
        </w:rPr>
        <w:t>Hinweis: Alle Text Blöcke wurde vom Python-Dokumentation kopiert!</w:t>
      </w:r>
    </w:p>
    <w:p w14:paraId="43CDC731"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85F68B5" w14:textId="77777777" w:rsidR="0017657C" w:rsidRDefault="0036226D">
      <w:pPr>
        <w:rPr>
          <w:rFonts w:hint="eastAsia"/>
        </w:rPr>
      </w:pPr>
      <w:r>
        <w:rPr>
          <w:color w:val="333333"/>
        </w:rPr>
        <w:t>'Heading 1'</w:t>
      </w:r>
    </w:p>
    <w:p w14:paraId="0F40D3A7" w14:textId="77777777" w:rsidR="0017657C" w:rsidRDefault="0036226D">
      <w:pPr>
        <w:rPr>
          <w:rFonts w:hint="eastAsia"/>
        </w:rPr>
      </w:pPr>
      <w:r>
        <w:rPr>
          <w:color w:val="000000"/>
        </w:rPr>
        <w:t>A style name can also be assigned directly, in which case python-docx will do the lookup for you:</w:t>
      </w:r>
    </w:p>
    <w:p w14:paraId="450476B9"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574B74DE" w14:textId="77777777" w:rsidR="0017657C" w:rsidRDefault="0036226D">
      <w:pPr>
        <w:pStyle w:val="berschrift2"/>
      </w:pPr>
      <w:bookmarkStart w:id="118" w:name="_Toc130360171"/>
      <w:r>
        <w:lastRenderedPageBreak/>
        <w:t>Grafik №20</w:t>
      </w:r>
      <w:bookmarkEnd w:id="118"/>
    </w:p>
    <w:p w14:paraId="04CF4471" w14:textId="77777777" w:rsidR="0017657C" w:rsidRDefault="0036226D">
      <w:pPr>
        <w:pStyle w:val="berschrift3"/>
      </w:pPr>
      <w:bookmarkStart w:id="119" w:name="_Toc130360172"/>
      <w:r>
        <w:t>Altersverteilung für ausgewählte Länder nach WHO: Spain,Sri Lanka,Sudan,Suriname,Swaziland,Sweden,Switzerland,Syria,Taiwan,Tajikistan</w:t>
      </w:r>
      <w:bookmarkEnd w:id="119"/>
    </w:p>
    <w:p w14:paraId="1E8143B9" w14:textId="77777777" w:rsidR="0017657C" w:rsidRDefault="0036226D">
      <w:pPr>
        <w:rPr>
          <w:rFonts w:hint="eastAsia"/>
        </w:rPr>
      </w:pPr>
      <w:r>
        <w:rPr>
          <w:noProof/>
        </w:rPr>
        <w:drawing>
          <wp:inline distT="0" distB="0" distL="0" distR="0" wp14:anchorId="1C2CB255" wp14:editId="79C217A7">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600FCB2D" w14:textId="77777777" w:rsidR="0017657C" w:rsidRDefault="0036226D">
      <w:pPr>
        <w:rPr>
          <w:rFonts w:hint="eastAsia"/>
        </w:rPr>
      </w:pPr>
      <w:r>
        <w:t xml:space="preserve"> </w:t>
      </w:r>
    </w:p>
    <w:p w14:paraId="58F25550" w14:textId="77777777" w:rsidR="0017657C" w:rsidRDefault="0036226D">
      <w:pPr>
        <w:rPr>
          <w:rFonts w:hint="eastAsia"/>
        </w:rPr>
      </w:pPr>
      <w:r>
        <w:rPr>
          <w:color w:val="0000FF"/>
          <w:u w:val="single"/>
        </w:rPr>
        <w:t>Hinweis: Alle Text Blöcke wurde vom Python-Dokumentation kopiert!</w:t>
      </w:r>
    </w:p>
    <w:p w14:paraId="63BFC157" w14:textId="77777777" w:rsidR="0017657C" w:rsidRDefault="0036226D">
      <w:pPr>
        <w:rPr>
          <w:rFonts w:hint="eastAsia"/>
        </w:rPr>
      </w:pPr>
      <w:r>
        <w:rPr>
          <w:color w:val="333333"/>
        </w:rPr>
        <w:t>&lt;docx.styles.style._ParagraphStyle object at &lt;0x10a7c4f84&gt;</w:t>
      </w:r>
    </w:p>
    <w:p w14:paraId="4E691A4B"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1229A78" w14:textId="77777777" w:rsidR="0017657C" w:rsidRDefault="0036226D">
      <w:pPr>
        <w:rPr>
          <w:rFonts w:hint="eastAsia"/>
        </w:rPr>
      </w:pPr>
      <w:r>
        <w:rPr>
          <w:color w:val="333333"/>
        </w:rPr>
        <w:t>'List Bullet'</w:t>
      </w:r>
    </w:p>
    <w:p w14:paraId="178CC4AA" w14:textId="77777777" w:rsidR="0017657C" w:rsidRDefault="0036226D">
      <w:pPr>
        <w:rPr>
          <w:rFonts w:hint="eastAsia"/>
        </w:rPr>
      </w:pPr>
      <w:r>
        <w:rPr>
          <w:color w:val="000000"/>
        </w:rPr>
        <w:t>A style can also be applied at creation time using either the style object or its name:</w:t>
      </w:r>
    </w:p>
    <w:p w14:paraId="0E6163C9"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493DC812" w14:textId="77777777" w:rsidR="0017657C" w:rsidRDefault="0036226D">
      <w:pPr>
        <w:pStyle w:val="berschrift1"/>
      </w:pPr>
      <w:bookmarkStart w:id="120" w:name="_Toc130360173"/>
      <w:r>
        <w:lastRenderedPageBreak/>
        <w:t>Bericht Block №21</w:t>
      </w:r>
      <w:bookmarkEnd w:id="120"/>
    </w:p>
    <w:p w14:paraId="62314144" w14:textId="77777777" w:rsidR="0017657C" w:rsidRDefault="0036226D">
      <w:pPr>
        <w:pStyle w:val="berschrift2"/>
      </w:pPr>
      <w:bookmarkStart w:id="121" w:name="_Toc130360174"/>
      <w:r>
        <w:t>Text Block №21</w:t>
      </w:r>
      <w:bookmarkEnd w:id="121"/>
    </w:p>
    <w:p w14:paraId="16A1A8AB" w14:textId="77777777" w:rsidR="0017657C" w:rsidRDefault="0036226D">
      <w:pPr>
        <w:rPr>
          <w:rFonts w:hint="eastAsia"/>
        </w:rPr>
      </w:pPr>
      <w:r>
        <w:rPr>
          <w:color w:val="FF0000"/>
          <w:u w:val="single"/>
        </w:rPr>
        <w:t>Hinweis: Alle Text Blöcke wurde vom Python-Dokumentation kopiert!</w:t>
      </w:r>
    </w:p>
    <w:p w14:paraId="52D06F3A" w14:textId="77777777" w:rsidR="0017657C" w:rsidRDefault="0036226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147EC5F" w14:textId="77777777" w:rsidR="0017657C" w:rsidRDefault="0036226D">
      <w:pPr>
        <w:rPr>
          <w:rFonts w:hint="eastAsia"/>
        </w:rPr>
      </w:pPr>
      <w:r>
        <w:rPr>
          <w:color w:val="333333"/>
        </w:rPr>
        <w:t>'Body Text'</w:t>
      </w:r>
    </w:p>
    <w:p w14:paraId="5F43CC5B" w14:textId="77777777" w:rsidR="0017657C" w:rsidRDefault="0036226D">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4703A2B7" w14:textId="77777777" w:rsidR="0017657C" w:rsidRDefault="0036226D">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71861048" w14:textId="77777777" w:rsidR="0017657C" w:rsidRDefault="0036226D">
      <w:pPr>
        <w:pStyle w:val="berschrift2"/>
      </w:pPr>
      <w:bookmarkStart w:id="122" w:name="_Toc130360175"/>
      <w:r>
        <w:t>Tabelle №21</w:t>
      </w:r>
      <w:bookmarkEnd w:id="122"/>
    </w:p>
    <w:p w14:paraId="3F2B9723" w14:textId="77777777" w:rsidR="0017657C" w:rsidRDefault="0036226D">
      <w:pPr>
        <w:pStyle w:val="berschrift3"/>
      </w:pPr>
      <w:bookmarkStart w:id="123" w:name="_Toc130360176"/>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17657C" w14:paraId="3A842AF1"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651F2A9" w14:textId="77777777" w:rsidR="0017657C" w:rsidRDefault="0036226D">
            <w:pPr>
              <w:jc w:val="center"/>
              <w:rPr>
                <w:rFonts w:hint="eastAsia"/>
              </w:rPr>
            </w:pPr>
            <w:r>
              <w:t xml:space="preserve"> </w:t>
            </w:r>
            <w:r>
              <w:rPr>
                <w:noProof/>
              </w:rPr>
              <w:drawing>
                <wp:inline distT="0" distB="0" distL="0" distR="0" wp14:anchorId="26126B63" wp14:editId="2BAE8969">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0D6E1D0"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EA1A6AE"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025366E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B702F32" w14:textId="77777777" w:rsidR="0017657C" w:rsidRDefault="0017657C">
            <w:pPr>
              <w:rPr>
                <w:rFonts w:hint="eastAsia"/>
              </w:rPr>
            </w:pPr>
          </w:p>
        </w:tc>
        <w:tc>
          <w:tcPr>
            <w:tcW w:w="1020" w:type="dxa"/>
            <w:vAlign w:val="center"/>
          </w:tcPr>
          <w:p w14:paraId="19CF949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B842F69"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91B9EB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3A4CEF0"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4A39BB7"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3997CBF"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F1B7E55"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49EA81E" w14:textId="77777777" w:rsidR="0017657C" w:rsidRDefault="0036226D">
            <w:pPr>
              <w:rPr>
                <w:rFonts w:hint="eastAsia"/>
              </w:rPr>
            </w:pPr>
            <w:r>
              <w:t>Tanzania</w:t>
            </w:r>
          </w:p>
        </w:tc>
        <w:tc>
          <w:tcPr>
            <w:tcW w:w="1377" w:type="dxa"/>
          </w:tcPr>
          <w:p w14:paraId="65A473B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70F75A9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C5C28E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569A071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6E0F3A7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59431F7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17657C" w14:paraId="0DF81798"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CA7C1D" w14:textId="77777777" w:rsidR="0017657C" w:rsidRDefault="0036226D">
            <w:pPr>
              <w:rPr>
                <w:rFonts w:hint="eastAsia"/>
              </w:rPr>
            </w:pPr>
            <w:r>
              <w:t>Thailand</w:t>
            </w:r>
          </w:p>
        </w:tc>
        <w:tc>
          <w:tcPr>
            <w:tcW w:w="1377" w:type="dxa"/>
          </w:tcPr>
          <w:p w14:paraId="5F083A7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59B8414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0CACE3F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5FB128E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2A7C1BE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76469CB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17657C" w14:paraId="2ACF491C"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1ADCB5C" w14:textId="77777777" w:rsidR="0017657C" w:rsidRDefault="0036226D">
            <w:pPr>
              <w:rPr>
                <w:rFonts w:hint="eastAsia"/>
              </w:rPr>
            </w:pPr>
            <w:r>
              <w:t>Timor-Leste</w:t>
            </w:r>
          </w:p>
        </w:tc>
        <w:tc>
          <w:tcPr>
            <w:tcW w:w="1377" w:type="dxa"/>
          </w:tcPr>
          <w:p w14:paraId="035F313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75EEAAB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6018531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2038667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2EBF6CD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00BE97B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17657C" w14:paraId="1BC2E8CE"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3473CA" w14:textId="77777777" w:rsidR="0017657C" w:rsidRDefault="0036226D">
            <w:pPr>
              <w:rPr>
                <w:rFonts w:hint="eastAsia"/>
              </w:rPr>
            </w:pPr>
            <w:r>
              <w:t>Togo</w:t>
            </w:r>
          </w:p>
        </w:tc>
        <w:tc>
          <w:tcPr>
            <w:tcW w:w="1377" w:type="dxa"/>
          </w:tcPr>
          <w:p w14:paraId="104AEFB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25DA8A0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4BEF27B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30D4194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53DBC68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315B6F2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17657C" w14:paraId="4BD4D38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F69F9EF" w14:textId="77777777" w:rsidR="0017657C" w:rsidRDefault="0036226D">
            <w:pPr>
              <w:rPr>
                <w:rFonts w:hint="eastAsia"/>
              </w:rPr>
            </w:pPr>
            <w:r>
              <w:t>Tonga</w:t>
            </w:r>
          </w:p>
        </w:tc>
        <w:tc>
          <w:tcPr>
            <w:tcW w:w="1377" w:type="dxa"/>
          </w:tcPr>
          <w:p w14:paraId="3FA60A2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FE0938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458934B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3BB8BFB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9A01B9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4E4F1B3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17657C" w14:paraId="3869C9D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C35F6C" w14:textId="77777777" w:rsidR="0017657C" w:rsidRDefault="0036226D">
            <w:pPr>
              <w:rPr>
                <w:rFonts w:hint="eastAsia"/>
              </w:rPr>
            </w:pPr>
            <w:r>
              <w:t>Trinidad and Tobago</w:t>
            </w:r>
          </w:p>
        </w:tc>
        <w:tc>
          <w:tcPr>
            <w:tcW w:w="1377" w:type="dxa"/>
          </w:tcPr>
          <w:p w14:paraId="68307E5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276C7E3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0833DCC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8AA7AD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F385AA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3FFBC2B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17657C" w14:paraId="0A0ABFB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4D70EB09" w14:textId="77777777" w:rsidR="0017657C" w:rsidRDefault="0036226D">
            <w:pPr>
              <w:rPr>
                <w:rFonts w:hint="eastAsia"/>
              </w:rPr>
            </w:pPr>
            <w:r>
              <w:t>Tunisia</w:t>
            </w:r>
          </w:p>
        </w:tc>
        <w:tc>
          <w:tcPr>
            <w:tcW w:w="1377" w:type="dxa"/>
          </w:tcPr>
          <w:p w14:paraId="7FF59F5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0CEFD6F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6816279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34F949E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5A952DC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28095B92"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17657C" w14:paraId="560B5E4B"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689FFF" w14:textId="77777777" w:rsidR="0017657C" w:rsidRDefault="0036226D">
            <w:pPr>
              <w:rPr>
                <w:rFonts w:hint="eastAsia"/>
              </w:rPr>
            </w:pPr>
            <w:r>
              <w:t>Turkey</w:t>
            </w:r>
          </w:p>
        </w:tc>
        <w:tc>
          <w:tcPr>
            <w:tcW w:w="1377" w:type="dxa"/>
          </w:tcPr>
          <w:p w14:paraId="1DCEEA6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2603596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698A3C3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77348B0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35C67A3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1A4B4E6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17657C" w14:paraId="330D5A38"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0D2D48C7" w14:textId="77777777" w:rsidR="0017657C" w:rsidRDefault="0036226D">
            <w:pPr>
              <w:rPr>
                <w:rFonts w:hint="eastAsia"/>
              </w:rPr>
            </w:pPr>
            <w:r>
              <w:t>Turkmenistan</w:t>
            </w:r>
          </w:p>
        </w:tc>
        <w:tc>
          <w:tcPr>
            <w:tcW w:w="1377" w:type="dxa"/>
          </w:tcPr>
          <w:p w14:paraId="1D4DB27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48C5481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536B7CA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5D9A453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025E6FC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7BF2F77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17657C" w14:paraId="627FAC1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4ADECD" w14:textId="77777777" w:rsidR="0017657C" w:rsidRDefault="0036226D">
            <w:pPr>
              <w:rPr>
                <w:rFonts w:hint="eastAsia"/>
              </w:rPr>
            </w:pPr>
            <w:r>
              <w:t>Turks and Caicos Isla</w:t>
            </w:r>
          </w:p>
        </w:tc>
        <w:tc>
          <w:tcPr>
            <w:tcW w:w="1377" w:type="dxa"/>
          </w:tcPr>
          <w:p w14:paraId="2D522AC0"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443EDE2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3ADCF57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49C2207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3764323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19E7890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17657C" w14:paraId="3DBBC1B1"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56FA38E3" w14:textId="77777777" w:rsidR="0017657C" w:rsidRDefault="0017657C">
            <w:pPr>
              <w:rPr>
                <w:rFonts w:hint="eastAsia"/>
              </w:rPr>
            </w:pPr>
          </w:p>
        </w:tc>
        <w:tc>
          <w:tcPr>
            <w:tcW w:w="8262" w:type="dxa"/>
            <w:gridSpan w:val="6"/>
            <w:shd w:val="clear" w:color="auto" w:fill="90EE90"/>
            <w:vAlign w:val="center"/>
          </w:tcPr>
          <w:p w14:paraId="58653554"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7026589" w14:textId="77777777" w:rsidR="0017657C" w:rsidRDefault="0036226D">
      <w:pPr>
        <w:rPr>
          <w:rFonts w:hint="eastAsia"/>
        </w:rPr>
      </w:pPr>
      <w:r>
        <w:t xml:space="preserve"> </w:t>
      </w:r>
    </w:p>
    <w:p w14:paraId="61FE287C" w14:textId="77777777" w:rsidR="0017657C" w:rsidRDefault="0036226D">
      <w:pPr>
        <w:rPr>
          <w:rFonts w:hint="eastAsia"/>
        </w:rPr>
      </w:pPr>
      <w:r>
        <w:rPr>
          <w:color w:val="7A0492"/>
          <w:u w:val="single"/>
        </w:rPr>
        <w:t>Hinweis: Alle Text Blöcke wurde vom Python-Dokumentation kopiert!</w:t>
      </w:r>
    </w:p>
    <w:p w14:paraId="6E641694" w14:textId="77777777" w:rsidR="0017657C" w:rsidRDefault="0036226D">
      <w:pPr>
        <w:rPr>
          <w:rFonts w:hint="eastAsia"/>
        </w:rPr>
      </w:pPr>
      <w:r>
        <w:rPr>
          <w:color w:val="333333"/>
        </w:rPr>
        <w:t>'Body Text'</w:t>
      </w:r>
    </w:p>
    <w:p w14:paraId="10C31D6F" w14:textId="77777777" w:rsidR="0017657C" w:rsidRDefault="0036226D">
      <w:pPr>
        <w:rPr>
          <w:rFonts w:hint="eastAsia"/>
        </w:rPr>
      </w:pPr>
      <w:r>
        <w:rPr>
          <w:color w:val="465158"/>
        </w:rPr>
        <w:t>Add or delete a style</w:t>
      </w:r>
    </w:p>
    <w:p w14:paraId="284CF3EE" w14:textId="77777777" w:rsidR="0017657C" w:rsidRDefault="0036226D">
      <w:pPr>
        <w:rPr>
          <w:rFonts w:hint="eastAsia"/>
        </w:rPr>
      </w:pPr>
      <w:r>
        <w:rPr>
          <w:color w:val="000000"/>
        </w:rPr>
        <w:t>A new style can be added to the document by specifying a unique name and a style type:</w:t>
      </w:r>
    </w:p>
    <w:p w14:paraId="2B36CBAD" w14:textId="77777777" w:rsidR="0017657C" w:rsidRDefault="0036226D">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03079FF" w14:textId="77777777" w:rsidR="0017657C" w:rsidRDefault="0036226D">
      <w:pPr>
        <w:pStyle w:val="berschrift2"/>
      </w:pPr>
      <w:bookmarkStart w:id="124" w:name="_Toc130360177"/>
      <w:r>
        <w:lastRenderedPageBreak/>
        <w:t>Grafik №21</w:t>
      </w:r>
      <w:bookmarkEnd w:id="124"/>
    </w:p>
    <w:p w14:paraId="0EC516CA" w14:textId="77777777" w:rsidR="0017657C" w:rsidRDefault="0036226D">
      <w:pPr>
        <w:pStyle w:val="berschrift3"/>
      </w:pPr>
      <w:bookmarkStart w:id="125" w:name="_Toc130360178"/>
      <w:r>
        <w:t>Altersverteilung für ausgewählte Länder nach WHO: Tanzania,Thailand,Timor-Leste,Togo,Tonga,Trinidad and Tobago,Tunisia,Turkey,Turkmenistan,Turks and Caicos Islands</w:t>
      </w:r>
      <w:bookmarkEnd w:id="125"/>
    </w:p>
    <w:p w14:paraId="3A07ED45" w14:textId="77777777" w:rsidR="0017657C" w:rsidRDefault="0036226D">
      <w:pPr>
        <w:rPr>
          <w:rFonts w:hint="eastAsia"/>
        </w:rPr>
      </w:pPr>
      <w:r>
        <w:rPr>
          <w:noProof/>
        </w:rPr>
        <w:drawing>
          <wp:inline distT="0" distB="0" distL="0" distR="0" wp14:anchorId="61DA4FD1" wp14:editId="0F34FA7E">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5D263825" w14:textId="77777777" w:rsidR="0017657C" w:rsidRDefault="0036226D">
      <w:pPr>
        <w:rPr>
          <w:rFonts w:hint="eastAsia"/>
        </w:rPr>
      </w:pPr>
      <w:r>
        <w:t xml:space="preserve"> </w:t>
      </w:r>
    </w:p>
    <w:p w14:paraId="1E44D99B" w14:textId="77777777" w:rsidR="0017657C" w:rsidRDefault="0036226D">
      <w:pPr>
        <w:rPr>
          <w:rFonts w:hint="eastAsia"/>
        </w:rPr>
      </w:pPr>
      <w:r>
        <w:rPr>
          <w:color w:val="0000FF"/>
          <w:u w:val="single"/>
        </w:rPr>
        <w:t>Hinweis: Alle Text Blöcke wurde vom Python-Dokumentation kopiert!</w:t>
      </w:r>
    </w:p>
    <w:p w14:paraId="525CD3F1" w14:textId="77777777" w:rsidR="0017657C" w:rsidRDefault="0036226D">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4E3BAD13" w14:textId="77777777" w:rsidR="0017657C" w:rsidRDefault="0036226D">
      <w:pPr>
        <w:rPr>
          <w:rFonts w:hint="eastAsia"/>
        </w:rPr>
      </w:pPr>
      <w:r>
        <w:rPr>
          <w:color w:val="C65D09"/>
        </w:rPr>
        <w:t xml:space="preserve">&gt;&gt;&gt; </w:t>
      </w:r>
      <w:r>
        <w:rPr>
          <w:color w:val="000000"/>
        </w:rPr>
        <w:t>style</w:t>
      </w:r>
      <w:r>
        <w:rPr>
          <w:color w:val="666666"/>
        </w:rPr>
        <w:t>.</w:t>
      </w:r>
      <w:r>
        <w:rPr>
          <w:color w:val="000000"/>
        </w:rPr>
        <w:t>name</w:t>
      </w:r>
    </w:p>
    <w:p w14:paraId="626B9AA6" w14:textId="77777777" w:rsidR="0017657C" w:rsidRDefault="0036226D">
      <w:pPr>
        <w:rPr>
          <w:rFonts w:hint="eastAsia"/>
        </w:rPr>
      </w:pPr>
      <w:r>
        <w:rPr>
          <w:color w:val="333333"/>
        </w:rPr>
        <w:t>'Citation'</w:t>
      </w:r>
    </w:p>
    <w:p w14:paraId="5518CFF5" w14:textId="77777777" w:rsidR="0017657C" w:rsidRDefault="0036226D">
      <w:pPr>
        <w:rPr>
          <w:rFonts w:hint="eastAsia"/>
        </w:rPr>
      </w:pPr>
      <w:r>
        <w:rPr>
          <w:color w:val="C65D09"/>
        </w:rPr>
        <w:t xml:space="preserve">&gt;&gt;&gt; </w:t>
      </w:r>
      <w:r>
        <w:rPr>
          <w:color w:val="000000"/>
        </w:rPr>
        <w:t>style</w:t>
      </w:r>
      <w:r>
        <w:rPr>
          <w:color w:val="666666"/>
        </w:rPr>
        <w:t>.</w:t>
      </w:r>
      <w:r>
        <w:rPr>
          <w:color w:val="000000"/>
        </w:rPr>
        <w:t>type</w:t>
      </w:r>
    </w:p>
    <w:p w14:paraId="33EEDB4C" w14:textId="77777777" w:rsidR="0017657C" w:rsidRDefault="0017657C">
      <w:pPr>
        <w:rPr>
          <w:rFonts w:hint="eastAsia"/>
        </w:rPr>
        <w:sectPr w:rsidR="0017657C">
          <w:pgSz w:w="11906" w:h="16838"/>
          <w:pgMar w:top="1134" w:right="1134" w:bottom="1134" w:left="1134" w:header="397" w:footer="397" w:gutter="0"/>
          <w:cols w:space="720"/>
          <w:docGrid w:linePitch="360"/>
        </w:sectPr>
      </w:pPr>
    </w:p>
    <w:p w14:paraId="6D5FBEA9" w14:textId="77777777" w:rsidR="0017657C" w:rsidRDefault="0036226D">
      <w:pPr>
        <w:pStyle w:val="berschrift1"/>
      </w:pPr>
      <w:bookmarkStart w:id="126" w:name="_Toc130360179"/>
      <w:r>
        <w:lastRenderedPageBreak/>
        <w:t>Bericht Block №22</w:t>
      </w:r>
      <w:bookmarkEnd w:id="126"/>
    </w:p>
    <w:p w14:paraId="0D224140" w14:textId="77777777" w:rsidR="0017657C" w:rsidRDefault="0036226D">
      <w:pPr>
        <w:pStyle w:val="berschrift2"/>
      </w:pPr>
      <w:bookmarkStart w:id="127" w:name="_Toc130360180"/>
      <w:r>
        <w:t>Text Block №22</w:t>
      </w:r>
      <w:bookmarkEnd w:id="127"/>
    </w:p>
    <w:p w14:paraId="762DDE6F" w14:textId="77777777" w:rsidR="0017657C" w:rsidRDefault="0036226D">
      <w:pPr>
        <w:rPr>
          <w:rFonts w:hint="eastAsia"/>
        </w:rPr>
      </w:pPr>
      <w:r>
        <w:rPr>
          <w:color w:val="FF0000"/>
          <w:u w:val="single"/>
        </w:rPr>
        <w:t>Hinweis: Alle Text Blöcke wurde vom Python-Dokumentation kopiert!</w:t>
      </w:r>
    </w:p>
    <w:p w14:paraId="58BB2C47" w14:textId="77777777" w:rsidR="0017657C" w:rsidRDefault="0036226D">
      <w:pPr>
        <w:rPr>
          <w:rFonts w:hint="eastAsia"/>
        </w:rPr>
      </w:pPr>
      <w:r>
        <w:rPr>
          <w:color w:val="000000"/>
        </w:rPr>
        <w:t>Use the base_style property to specify a style the new style should inherit formatting settings from:</w:t>
      </w:r>
    </w:p>
    <w:p w14:paraId="1F9E859F" w14:textId="77777777" w:rsidR="0017657C" w:rsidRDefault="0036226D">
      <w:pPr>
        <w:rPr>
          <w:rFonts w:hint="eastAsia"/>
        </w:rPr>
      </w:pPr>
      <w:r>
        <w:rPr>
          <w:color w:val="C65D09"/>
        </w:rPr>
        <w:t xml:space="preserve">&gt;&gt;&gt; </w:t>
      </w:r>
      <w:r>
        <w:rPr>
          <w:color w:val="000000"/>
        </w:rPr>
        <w:t>style</w:t>
      </w:r>
      <w:r>
        <w:rPr>
          <w:color w:val="666666"/>
        </w:rPr>
        <w:t>.</w:t>
      </w:r>
      <w:r>
        <w:rPr>
          <w:color w:val="000000"/>
        </w:rPr>
        <w:t>base_style</w:t>
      </w:r>
    </w:p>
    <w:p w14:paraId="1F78F8D5" w14:textId="77777777" w:rsidR="0017657C" w:rsidRDefault="0036226D">
      <w:pPr>
        <w:rPr>
          <w:rFonts w:hint="eastAsia"/>
        </w:rPr>
      </w:pPr>
      <w:r>
        <w:rPr>
          <w:color w:val="333333"/>
        </w:rPr>
        <w:t>None</w:t>
      </w:r>
    </w:p>
    <w:p w14:paraId="7EEED592" w14:textId="77777777" w:rsidR="0017657C" w:rsidRDefault="0036226D">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B844C35" w14:textId="77777777" w:rsidR="0017657C" w:rsidRDefault="0036226D">
      <w:pPr>
        <w:pStyle w:val="berschrift2"/>
      </w:pPr>
      <w:bookmarkStart w:id="128" w:name="_Toc130360181"/>
      <w:r>
        <w:t>Tabelle №22</w:t>
      </w:r>
      <w:bookmarkEnd w:id="128"/>
    </w:p>
    <w:p w14:paraId="0D6C6500" w14:textId="77777777" w:rsidR="0017657C" w:rsidRDefault="0036226D">
      <w:pPr>
        <w:pStyle w:val="berschrift3"/>
      </w:pPr>
      <w:bookmarkStart w:id="129" w:name="_Toc130360182"/>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17657C" w14:paraId="28B792F6" w14:textId="77777777" w:rsidTr="0017657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6B5904" w14:textId="77777777" w:rsidR="0017657C" w:rsidRDefault="0036226D">
            <w:pPr>
              <w:jc w:val="center"/>
              <w:rPr>
                <w:rFonts w:hint="eastAsia"/>
              </w:rPr>
            </w:pPr>
            <w:r>
              <w:t xml:space="preserve"> </w:t>
            </w:r>
            <w:r>
              <w:rPr>
                <w:noProof/>
              </w:rPr>
              <w:drawing>
                <wp:inline distT="0" distB="0" distL="0" distR="0" wp14:anchorId="7E7A6705" wp14:editId="38CF3450">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42A1C8"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6453965" w14:textId="77777777" w:rsidR="0017657C" w:rsidRDefault="0036226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17657C" w14:paraId="4022C139"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58DB4D8" w14:textId="77777777" w:rsidR="0017657C" w:rsidRDefault="0017657C">
            <w:pPr>
              <w:rPr>
                <w:rFonts w:hint="eastAsia"/>
              </w:rPr>
            </w:pPr>
          </w:p>
        </w:tc>
        <w:tc>
          <w:tcPr>
            <w:tcW w:w="1020" w:type="dxa"/>
            <w:vAlign w:val="center"/>
          </w:tcPr>
          <w:p w14:paraId="485F9544"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5EE208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B62B82D"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5408E15"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8979FA8"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BD4DCAD" w14:textId="77777777" w:rsidR="0017657C" w:rsidRDefault="0036226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17657C" w14:paraId="7037CA0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05B8286" w14:textId="77777777" w:rsidR="0017657C" w:rsidRDefault="0036226D">
            <w:pPr>
              <w:rPr>
                <w:rFonts w:hint="eastAsia"/>
              </w:rPr>
            </w:pPr>
            <w:r>
              <w:t>Tuvalu</w:t>
            </w:r>
          </w:p>
        </w:tc>
        <w:tc>
          <w:tcPr>
            <w:tcW w:w="1377" w:type="dxa"/>
          </w:tcPr>
          <w:p w14:paraId="21AB07D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3959006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67035F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39D355C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7B8F1965"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3BCE30E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17657C" w14:paraId="34363526"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4EC896" w14:textId="77777777" w:rsidR="0017657C" w:rsidRDefault="0036226D">
            <w:pPr>
              <w:rPr>
                <w:rFonts w:hint="eastAsia"/>
              </w:rPr>
            </w:pPr>
            <w:r>
              <w:t>Uganda</w:t>
            </w:r>
          </w:p>
        </w:tc>
        <w:tc>
          <w:tcPr>
            <w:tcW w:w="1377" w:type="dxa"/>
          </w:tcPr>
          <w:p w14:paraId="1471EC2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17D367C"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6BA0143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7734E58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4356AB5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6EF7D1BD"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17657C" w14:paraId="686E819E"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1EA1C574" w14:textId="77777777" w:rsidR="0017657C" w:rsidRDefault="0036226D">
            <w:pPr>
              <w:rPr>
                <w:rFonts w:hint="eastAsia"/>
              </w:rPr>
            </w:pPr>
            <w:r>
              <w:t>Ukraine</w:t>
            </w:r>
          </w:p>
        </w:tc>
        <w:tc>
          <w:tcPr>
            <w:tcW w:w="1377" w:type="dxa"/>
          </w:tcPr>
          <w:p w14:paraId="3F20B40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64A755E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02980F5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1E9200F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623C7EB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45D71C8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17657C" w14:paraId="10A016CA"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6F8008" w14:textId="77777777" w:rsidR="0017657C" w:rsidRDefault="0036226D">
            <w:pPr>
              <w:rPr>
                <w:rFonts w:hint="eastAsia"/>
              </w:rPr>
            </w:pPr>
            <w:r>
              <w:t>United Arab Emirates</w:t>
            </w:r>
          </w:p>
        </w:tc>
        <w:tc>
          <w:tcPr>
            <w:tcW w:w="1377" w:type="dxa"/>
          </w:tcPr>
          <w:p w14:paraId="3A8FB9DA"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6D9BF4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5A8BF3E3"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4618374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2A0DD3F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6F89B2D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17657C" w14:paraId="7D5C5DC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68970DEF" w14:textId="77777777" w:rsidR="0017657C" w:rsidRDefault="0036226D">
            <w:pPr>
              <w:rPr>
                <w:rFonts w:hint="eastAsia"/>
              </w:rPr>
            </w:pPr>
            <w:r>
              <w:t>United Kingdom</w:t>
            </w:r>
          </w:p>
        </w:tc>
        <w:tc>
          <w:tcPr>
            <w:tcW w:w="1377" w:type="dxa"/>
          </w:tcPr>
          <w:p w14:paraId="05FE7FC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0F7831F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11206C5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23E979F6"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4EF88DDC"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3067134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17657C" w14:paraId="656C0C1C"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861E83" w14:textId="77777777" w:rsidR="0017657C" w:rsidRDefault="0036226D">
            <w:pPr>
              <w:rPr>
                <w:rFonts w:hint="eastAsia"/>
              </w:rPr>
            </w:pPr>
            <w:r>
              <w:t>United States</w:t>
            </w:r>
          </w:p>
        </w:tc>
        <w:tc>
          <w:tcPr>
            <w:tcW w:w="1377" w:type="dxa"/>
          </w:tcPr>
          <w:p w14:paraId="434D809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0F4B54D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580254C1"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6C7A671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2ED2150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4C7CA8FF"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17657C" w14:paraId="0036FC84"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D198754" w14:textId="77777777" w:rsidR="0017657C" w:rsidRDefault="0036226D">
            <w:pPr>
              <w:rPr>
                <w:rFonts w:hint="eastAsia"/>
              </w:rPr>
            </w:pPr>
            <w:r>
              <w:t>Uruguay</w:t>
            </w:r>
          </w:p>
        </w:tc>
        <w:tc>
          <w:tcPr>
            <w:tcW w:w="1377" w:type="dxa"/>
          </w:tcPr>
          <w:p w14:paraId="576996B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8C75488"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6202906A"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76B1664"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0246B2A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6D416119"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17657C" w14:paraId="68AAD93F"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8204E1" w14:textId="77777777" w:rsidR="0017657C" w:rsidRDefault="0036226D">
            <w:pPr>
              <w:rPr>
                <w:rFonts w:hint="eastAsia"/>
              </w:rPr>
            </w:pPr>
            <w:r>
              <w:t>Uzbekistan</w:t>
            </w:r>
          </w:p>
        </w:tc>
        <w:tc>
          <w:tcPr>
            <w:tcW w:w="1377" w:type="dxa"/>
          </w:tcPr>
          <w:p w14:paraId="0F021D0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5F209658"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00349107"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7BAC71F6"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219CE1F5"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1A9531F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17657C" w14:paraId="0CC14DAA"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D5D4423" w14:textId="77777777" w:rsidR="0017657C" w:rsidRDefault="0036226D">
            <w:pPr>
              <w:rPr>
                <w:rFonts w:hint="eastAsia"/>
              </w:rPr>
            </w:pPr>
            <w:r>
              <w:t>Vanuatu</w:t>
            </w:r>
          </w:p>
        </w:tc>
        <w:tc>
          <w:tcPr>
            <w:tcW w:w="1377" w:type="dxa"/>
          </w:tcPr>
          <w:p w14:paraId="7E0BF563"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2BD1CEC7"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2AF66CDB"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4ABAC8C0"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7AB45A9E"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74055CAD" w14:textId="77777777" w:rsidR="0017657C" w:rsidRDefault="0036226D">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17657C" w14:paraId="03FF7F12" w14:textId="77777777" w:rsidTr="001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CD2D20" w14:textId="77777777" w:rsidR="0017657C" w:rsidRDefault="0036226D">
            <w:pPr>
              <w:rPr>
                <w:rFonts w:hint="eastAsia"/>
              </w:rPr>
            </w:pPr>
            <w:r>
              <w:t>Venezuela</w:t>
            </w:r>
          </w:p>
        </w:tc>
        <w:tc>
          <w:tcPr>
            <w:tcW w:w="1377" w:type="dxa"/>
          </w:tcPr>
          <w:p w14:paraId="50491192"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1E33EC14"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48F46D2B"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640CE36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5D7D1659"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22CF410E" w14:textId="77777777" w:rsidR="0017657C" w:rsidRDefault="0036226D">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17657C" w14:paraId="68E0B59B" w14:textId="77777777" w:rsidTr="0017657C">
        <w:tc>
          <w:tcPr>
            <w:cnfStyle w:val="001000000000" w:firstRow="0" w:lastRow="0" w:firstColumn="1" w:lastColumn="0" w:oddVBand="0" w:evenVBand="0" w:oddHBand="0" w:evenHBand="0" w:firstRowFirstColumn="0" w:firstRowLastColumn="0" w:lastRowFirstColumn="0" w:lastRowLastColumn="0"/>
            <w:tcW w:w="1377" w:type="dxa"/>
          </w:tcPr>
          <w:p w14:paraId="7BBA85DD" w14:textId="77777777" w:rsidR="0017657C" w:rsidRDefault="0017657C">
            <w:pPr>
              <w:rPr>
                <w:rFonts w:hint="eastAsia"/>
              </w:rPr>
            </w:pPr>
          </w:p>
        </w:tc>
        <w:tc>
          <w:tcPr>
            <w:tcW w:w="8262" w:type="dxa"/>
            <w:gridSpan w:val="6"/>
            <w:shd w:val="clear" w:color="auto" w:fill="90EE90"/>
            <w:vAlign w:val="center"/>
          </w:tcPr>
          <w:p w14:paraId="3DAE758F" w14:textId="77777777" w:rsidR="0017657C" w:rsidRDefault="0036226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FA3E02A" w14:textId="77777777" w:rsidR="0017657C" w:rsidRDefault="0036226D">
      <w:pPr>
        <w:rPr>
          <w:rFonts w:hint="eastAsia"/>
        </w:rPr>
      </w:pPr>
      <w:r>
        <w:t xml:space="preserve"> </w:t>
      </w:r>
    </w:p>
    <w:p w14:paraId="1CDB7178" w14:textId="77777777" w:rsidR="0017657C" w:rsidRDefault="0036226D">
      <w:pPr>
        <w:rPr>
          <w:rFonts w:hint="eastAsia"/>
        </w:rPr>
      </w:pPr>
      <w:r>
        <w:rPr>
          <w:color w:val="7A0492"/>
          <w:u w:val="single"/>
        </w:rPr>
        <w:t>Hinweis: Alle Text Blöcke wurde vom Python-Dokumentation kopiert!</w:t>
      </w:r>
    </w:p>
    <w:p w14:paraId="299CC3A4" w14:textId="77777777" w:rsidR="0017657C" w:rsidRDefault="0036226D">
      <w:pPr>
        <w:rPr>
          <w:rFonts w:hint="eastAsia"/>
        </w:rPr>
      </w:pPr>
      <w:r>
        <w:rPr>
          <w:color w:val="333333"/>
        </w:rPr>
        <w:t>&lt;docx.styles.style._ParagraphStyle object at 0x10a7a9550&gt;</w:t>
      </w:r>
    </w:p>
    <w:p w14:paraId="7E0A2325" w14:textId="77777777" w:rsidR="0017657C" w:rsidRDefault="0036226D">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65F347F6" w14:textId="77777777" w:rsidR="0017657C" w:rsidRDefault="0036226D">
      <w:pPr>
        <w:rPr>
          <w:rFonts w:hint="eastAsia"/>
        </w:rPr>
      </w:pPr>
      <w:r>
        <w:rPr>
          <w:color w:val="333333"/>
        </w:rPr>
        <w:t>'Normal'</w:t>
      </w:r>
    </w:p>
    <w:p w14:paraId="411C9C95" w14:textId="77777777" w:rsidR="0017657C" w:rsidRDefault="0036226D">
      <w:pPr>
        <w:rPr>
          <w:rFonts w:hint="eastAsia"/>
        </w:rPr>
      </w:pPr>
      <w:r>
        <w:rPr>
          <w:color w:val="000000"/>
        </w:rPr>
        <w:t>A style can be removed from the document simply by calling its </w:t>
      </w:r>
      <w:r>
        <w:rPr>
          <w:color w:val="444444"/>
        </w:rPr>
        <w:t>delete()</w:t>
      </w:r>
      <w:r>
        <w:rPr>
          <w:color w:val="000000"/>
        </w:rPr>
        <w:t> method:</w:t>
      </w:r>
    </w:p>
    <w:p w14:paraId="01AFCF68" w14:textId="77777777" w:rsidR="0017657C" w:rsidRDefault="0036226D">
      <w:pPr>
        <w:pStyle w:val="berschrift2"/>
      </w:pPr>
      <w:bookmarkStart w:id="130" w:name="_Toc130360183"/>
      <w:r>
        <w:lastRenderedPageBreak/>
        <w:t>Grafik №22</w:t>
      </w:r>
      <w:bookmarkEnd w:id="130"/>
    </w:p>
    <w:p w14:paraId="50B48300" w14:textId="77777777" w:rsidR="0017657C" w:rsidRDefault="0036226D">
      <w:pPr>
        <w:pStyle w:val="berschrift3"/>
      </w:pPr>
      <w:bookmarkStart w:id="131" w:name="_Toc130360184"/>
      <w:r>
        <w:t>Altersverteilung für ausgewählte Länder nach WHO: Tuvalu,Uganda,Ukraine,United Arab Emirates,United Kingdom,United States,Uruguay,Uzbekistan,Vanuatu,Venezuela</w:t>
      </w:r>
      <w:bookmarkEnd w:id="131"/>
    </w:p>
    <w:p w14:paraId="38127603" w14:textId="77777777" w:rsidR="0017657C" w:rsidRDefault="0036226D">
      <w:pPr>
        <w:rPr>
          <w:rFonts w:hint="eastAsia"/>
        </w:rPr>
      </w:pPr>
      <w:r>
        <w:rPr>
          <w:noProof/>
        </w:rPr>
        <w:drawing>
          <wp:inline distT="0" distB="0" distL="0" distR="0" wp14:anchorId="0016A088" wp14:editId="7F192F1C">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374627DC" w14:textId="77777777" w:rsidR="0017657C" w:rsidRDefault="0036226D">
      <w:pPr>
        <w:rPr>
          <w:rFonts w:hint="eastAsia"/>
        </w:rPr>
      </w:pPr>
      <w:r>
        <w:t xml:space="preserve"> </w:t>
      </w:r>
    </w:p>
    <w:p w14:paraId="1973E370" w14:textId="77777777" w:rsidR="0017657C" w:rsidRDefault="0036226D">
      <w:pPr>
        <w:rPr>
          <w:rFonts w:hint="eastAsia"/>
        </w:rPr>
      </w:pPr>
      <w:r>
        <w:rPr>
          <w:color w:val="0000FF"/>
          <w:u w:val="single"/>
        </w:rPr>
        <w:t>Hinweis: Alle Text Blöcke wurde vom Python-Dokumentation kopiert!</w:t>
      </w:r>
    </w:p>
    <w:p w14:paraId="0DE9023A" w14:textId="77777777" w:rsidR="0017657C" w:rsidRDefault="0036226D">
      <w:pPr>
        <w:rPr>
          <w:rFonts w:hint="eastAsia"/>
        </w:rPr>
      </w:pPr>
      <w:r>
        <w:rPr>
          <w:color w:val="C65D09"/>
        </w:rPr>
        <w:t xml:space="preserve">&gt;&gt;&gt; </w:t>
      </w:r>
      <w:r>
        <w:rPr>
          <w:color w:val="007020"/>
        </w:rPr>
        <w:t>len</w:t>
      </w:r>
      <w:r>
        <w:rPr>
          <w:color w:val="000000"/>
        </w:rPr>
        <w:t>(styles)</w:t>
      </w:r>
    </w:p>
    <w:p w14:paraId="3F0729EF" w14:textId="77777777" w:rsidR="0017657C" w:rsidRDefault="0036226D">
      <w:pPr>
        <w:rPr>
          <w:rFonts w:hint="eastAsia"/>
        </w:rPr>
      </w:pPr>
      <w:r>
        <w:rPr>
          <w:color w:val="333333"/>
        </w:rPr>
        <w:t>10</w:t>
      </w:r>
    </w:p>
    <w:p w14:paraId="10E09EE0" w14:textId="77777777" w:rsidR="0017657C" w:rsidRDefault="0036226D">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143BC42E" w14:textId="77777777" w:rsidR="0017657C" w:rsidRDefault="0036226D">
      <w:pPr>
        <w:rPr>
          <w:rFonts w:hint="eastAsia"/>
        </w:rPr>
      </w:pPr>
      <w:r>
        <w:rPr>
          <w:color w:val="C65D09"/>
        </w:rPr>
        <w:t xml:space="preserve">&gt;&gt;&gt; </w:t>
      </w:r>
      <w:r>
        <w:rPr>
          <w:color w:val="007020"/>
        </w:rPr>
        <w:t>len</w:t>
      </w:r>
      <w:r>
        <w:rPr>
          <w:color w:val="000000"/>
        </w:rPr>
        <w:t>(styles)</w:t>
      </w:r>
    </w:p>
    <w:sectPr w:rsidR="0017657C"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4D748" w14:textId="77777777" w:rsidR="003B22B6" w:rsidRDefault="0036226D">
      <w:pPr>
        <w:spacing w:after="0" w:line="240" w:lineRule="auto"/>
        <w:rPr>
          <w:rFonts w:hint="eastAsia"/>
        </w:rPr>
      </w:pPr>
      <w:r>
        <w:separator/>
      </w:r>
    </w:p>
  </w:endnote>
  <w:endnote w:type="continuationSeparator" w:id="0">
    <w:p w14:paraId="654EB339" w14:textId="77777777" w:rsidR="003B22B6" w:rsidRDefault="0036226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A328" w14:textId="77777777" w:rsidR="0017657C" w:rsidRDefault="0036226D">
    <w:pPr>
      <w:pStyle w:val="Fuzeile"/>
      <w:rPr>
        <w:rFonts w:hint="eastAsia"/>
      </w:rPr>
    </w:pPr>
    <w:r>
      <w:t>Datum der Berichtserstellung: 22.03.2023 06:47:15,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13DBD" w14:textId="77777777" w:rsidR="003B22B6" w:rsidRDefault="0036226D">
      <w:pPr>
        <w:spacing w:after="0" w:line="240" w:lineRule="auto"/>
        <w:rPr>
          <w:rFonts w:hint="eastAsia"/>
        </w:rPr>
      </w:pPr>
      <w:r>
        <w:separator/>
      </w:r>
    </w:p>
  </w:footnote>
  <w:footnote w:type="continuationSeparator" w:id="0">
    <w:p w14:paraId="355BBCBC" w14:textId="77777777" w:rsidR="003B22B6" w:rsidRDefault="0036226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30D" w14:textId="77777777" w:rsidR="0017657C" w:rsidRDefault="0017657C">
    <w:pPr>
      <w:pStyle w:val="Kopfzeile"/>
      <w:rPr>
        <w:rFonts w:hint="eastAsia"/>
      </w:rPr>
    </w:pPr>
  </w:p>
  <w:tbl>
    <w:tblPr>
      <w:tblW w:w="0" w:type="auto"/>
      <w:tblLook w:val="04A0" w:firstRow="1" w:lastRow="0" w:firstColumn="1" w:lastColumn="0" w:noHBand="0" w:noVBand="1"/>
    </w:tblPr>
    <w:tblGrid>
      <w:gridCol w:w="4819"/>
      <w:gridCol w:w="4819"/>
    </w:tblGrid>
    <w:tr w:rsidR="0017657C" w14:paraId="29B6C291" w14:textId="77777777">
      <w:tc>
        <w:tcPr>
          <w:tcW w:w="4819" w:type="dxa"/>
        </w:tcPr>
        <w:p w14:paraId="78C8D192" w14:textId="77777777" w:rsidR="0017657C" w:rsidRDefault="0036226D">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4B1CC4CD" w14:textId="77777777" w:rsidR="0017657C" w:rsidRDefault="0036226D">
          <w:pPr>
            <w:jc w:val="right"/>
            <w:rPr>
              <w:rFonts w:hint="eastAsia"/>
            </w:rPr>
          </w:pPr>
          <w:r>
            <w:rPr>
              <w:noProof/>
            </w:rPr>
            <w:drawing>
              <wp:inline distT="0" distB="0" distL="0" distR="0" wp14:anchorId="2B9B52BE" wp14:editId="00C21D2B">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2085452790">
    <w:abstractNumId w:val="8"/>
  </w:num>
  <w:num w:numId="2" w16cid:durableId="862746390">
    <w:abstractNumId w:val="6"/>
  </w:num>
  <w:num w:numId="3" w16cid:durableId="645551468">
    <w:abstractNumId w:val="5"/>
  </w:num>
  <w:num w:numId="4" w16cid:durableId="884872533">
    <w:abstractNumId w:val="4"/>
  </w:num>
  <w:num w:numId="5" w16cid:durableId="2094356033">
    <w:abstractNumId w:val="7"/>
  </w:num>
  <w:num w:numId="6" w16cid:durableId="309872886">
    <w:abstractNumId w:val="3"/>
  </w:num>
  <w:num w:numId="7" w16cid:durableId="1303460430">
    <w:abstractNumId w:val="2"/>
  </w:num>
  <w:num w:numId="8" w16cid:durableId="808669822">
    <w:abstractNumId w:val="1"/>
  </w:num>
  <w:num w:numId="9" w16cid:durableId="805777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7657C"/>
    <w:rsid w:val="0029639D"/>
    <w:rsid w:val="00326F90"/>
    <w:rsid w:val="0036226D"/>
    <w:rsid w:val="003B22B6"/>
    <w:rsid w:val="00AA1D8D"/>
    <w:rsid w:val="00B47730"/>
    <w:rsid w:val="00C046F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8906F5"/>
  <w14:defaultImageDpi w14:val="300"/>
  <w15:docId w15:val="{0E27D3C0-5622-40AE-A2C6-6962D6F86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36226D"/>
    <w:pPr>
      <w:spacing w:after="100"/>
    </w:pPr>
  </w:style>
  <w:style w:type="paragraph" w:styleId="Verzeichnis2">
    <w:name w:val="toc 2"/>
    <w:basedOn w:val="Standard"/>
    <w:next w:val="Standard"/>
    <w:autoRedefine/>
    <w:uiPriority w:val="39"/>
    <w:unhideWhenUsed/>
    <w:rsid w:val="0036226D"/>
    <w:pPr>
      <w:spacing w:after="100"/>
      <w:ind w:left="160"/>
    </w:pPr>
  </w:style>
  <w:style w:type="paragraph" w:styleId="Verzeichnis3">
    <w:name w:val="toc 3"/>
    <w:basedOn w:val="Standard"/>
    <w:next w:val="Standard"/>
    <w:autoRedefine/>
    <w:uiPriority w:val="39"/>
    <w:unhideWhenUsed/>
    <w:rsid w:val="0036226D"/>
    <w:pPr>
      <w:spacing w:after="100"/>
      <w:ind w:left="320"/>
    </w:pPr>
  </w:style>
  <w:style w:type="paragraph" w:styleId="Verzeichnis4">
    <w:name w:val="toc 4"/>
    <w:basedOn w:val="Standard"/>
    <w:next w:val="Standard"/>
    <w:autoRedefine/>
    <w:uiPriority w:val="39"/>
    <w:unhideWhenUsed/>
    <w:rsid w:val="0036226D"/>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36226D"/>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36226D"/>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36226D"/>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36226D"/>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36226D"/>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36226D"/>
    <w:rPr>
      <w:color w:val="0000FF" w:themeColor="hyperlink"/>
      <w:u w:val="single"/>
    </w:rPr>
  </w:style>
  <w:style w:type="character" w:styleId="NichtaufgelsteErwhnung">
    <w:name w:val="Unresolved Mention"/>
    <w:basedOn w:val="Absatz-Standardschriftart"/>
    <w:uiPriority w:val="99"/>
    <w:semiHidden/>
    <w:unhideWhenUsed/>
    <w:rsid w:val="00362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2023-03-22T05:47:00Z</cp:lastPrinted>
  <dcterms:created xsi:type="dcterms:W3CDTF">2013-12-23T23:15:00Z</dcterms:created>
  <dcterms:modified xsi:type="dcterms:W3CDTF">2023-03-22T05:47:00Z</dcterms:modified>
  <cp:category/>
</cp:coreProperties>
</file>
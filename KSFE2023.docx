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7569" w14:textId="77777777" w:rsidR="006711A2" w:rsidRDefault="006B728A">
      <w:pPr>
        <w:jc w:val="center"/>
        <w:rPr>
          <w:rFonts w:hint="eastAsia"/>
        </w:rPr>
      </w:pPr>
      <w:r>
        <w:rPr>
          <w:rStyle w:val="CommentsStyle"/>
        </w:rPr>
        <w:t>Projektinitiative</w:t>
      </w:r>
    </w:p>
    <w:p w14:paraId="4BD925F8" w14:textId="77777777" w:rsidR="006711A2" w:rsidRDefault="006B728A">
      <w:pPr>
        <w:jc w:val="center"/>
        <w:rPr>
          <w:rFonts w:hint="eastAsia"/>
        </w:rPr>
      </w:pPr>
      <w:r>
        <w:rPr>
          <w:rStyle w:val="CommentsStyle1"/>
        </w:rPr>
        <w:t xml:space="preserve">Ein Web- und Cloudbasiertes Multiple-Kernel </w:t>
      </w:r>
      <w:r>
        <w:rPr>
          <w:rStyle w:val="CommentsStyle1"/>
        </w:rPr>
        <w:br/>
        <w:t xml:space="preserve"> Eco-System für die automatisierte Erstellung </w:t>
      </w:r>
      <w:r>
        <w:rPr>
          <w:rStyle w:val="CommentsStyle1"/>
        </w:rPr>
        <w:br/>
        <w:t xml:space="preserve"> von analytischen Berichten</w:t>
      </w:r>
    </w:p>
    <w:p w14:paraId="6492795A" w14:textId="77777777" w:rsidR="006711A2" w:rsidRDefault="006711A2">
      <w:pPr>
        <w:rPr>
          <w:rFonts w:hint="eastAsia"/>
        </w:rPr>
      </w:pPr>
    </w:p>
    <w:p w14:paraId="62465EDD" w14:textId="77777777" w:rsidR="006711A2" w:rsidRDefault="006711A2">
      <w:pPr>
        <w:rPr>
          <w:rFonts w:hint="eastAsia"/>
        </w:rPr>
      </w:pPr>
    </w:p>
    <w:p w14:paraId="40B23713" w14:textId="77777777" w:rsidR="006711A2" w:rsidRDefault="006711A2">
      <w:pPr>
        <w:rPr>
          <w:rFonts w:hint="eastAsia"/>
        </w:rPr>
      </w:pPr>
    </w:p>
    <w:p w14:paraId="0FF7B83C" w14:textId="77777777" w:rsidR="006711A2" w:rsidRDefault="006711A2">
      <w:pPr>
        <w:rPr>
          <w:rFonts w:hint="eastAsia"/>
        </w:rPr>
      </w:pPr>
    </w:p>
    <w:p w14:paraId="2D639197" w14:textId="77777777" w:rsidR="006711A2" w:rsidRDefault="006B728A">
      <w:pPr>
        <w:jc w:val="center"/>
        <w:rPr>
          <w:rFonts w:hint="eastAsia"/>
        </w:rPr>
      </w:pPr>
      <w:r>
        <w:t xml:space="preserve"> </w:t>
      </w:r>
      <w:r>
        <w:rPr>
          <w:noProof/>
        </w:rPr>
        <w:drawing>
          <wp:inline distT="0" distB="0" distL="0" distR="0" wp14:anchorId="2B8AF8A4" wp14:editId="0D7184AC">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5FD525BF" w14:textId="77777777" w:rsidR="006711A2" w:rsidRDefault="006711A2">
      <w:pPr>
        <w:rPr>
          <w:rFonts w:hint="eastAsia"/>
        </w:rPr>
      </w:pPr>
    </w:p>
    <w:p w14:paraId="0F15ECB4" w14:textId="77777777" w:rsidR="006711A2" w:rsidRDefault="006711A2">
      <w:pPr>
        <w:rPr>
          <w:rFonts w:hint="eastAsia"/>
        </w:rPr>
      </w:pPr>
    </w:p>
    <w:p w14:paraId="57266079" w14:textId="77777777" w:rsidR="006711A2" w:rsidRDefault="006711A2">
      <w:pPr>
        <w:rPr>
          <w:rFonts w:hint="eastAsia"/>
        </w:rPr>
      </w:pPr>
    </w:p>
    <w:p w14:paraId="764FECCD" w14:textId="77777777" w:rsidR="006711A2" w:rsidRDefault="006711A2">
      <w:pPr>
        <w:rPr>
          <w:rFonts w:hint="eastAsia"/>
        </w:rPr>
      </w:pPr>
    </w:p>
    <w:p w14:paraId="733C756C" w14:textId="77777777" w:rsidR="006711A2" w:rsidRDefault="006711A2">
      <w:pPr>
        <w:rPr>
          <w:rFonts w:hint="eastAsia"/>
        </w:rPr>
      </w:pPr>
    </w:p>
    <w:p w14:paraId="7171A14C" w14:textId="77777777" w:rsidR="006711A2" w:rsidRDefault="006711A2">
      <w:pPr>
        <w:rPr>
          <w:rFonts w:hint="eastAsia"/>
        </w:rPr>
      </w:pPr>
    </w:p>
    <w:p w14:paraId="2F45E48F" w14:textId="77777777" w:rsidR="006711A2" w:rsidRDefault="006711A2">
      <w:pPr>
        <w:rPr>
          <w:rFonts w:hint="eastAsia"/>
        </w:rPr>
      </w:pPr>
    </w:p>
    <w:p w14:paraId="275E16D8" w14:textId="77777777" w:rsidR="006711A2" w:rsidRDefault="006711A2">
      <w:pPr>
        <w:rPr>
          <w:rFonts w:hint="eastAsia"/>
        </w:rPr>
      </w:pPr>
    </w:p>
    <w:p w14:paraId="5F9F2E97" w14:textId="77777777" w:rsidR="006711A2" w:rsidRDefault="006711A2">
      <w:pPr>
        <w:rPr>
          <w:rFonts w:hint="eastAsia"/>
        </w:rPr>
      </w:pPr>
    </w:p>
    <w:p w14:paraId="78CB33B0" w14:textId="77777777" w:rsidR="006711A2" w:rsidRDefault="006B728A">
      <w:pPr>
        <w:pStyle w:val="NormalCENTERS"/>
        <w:keepLines/>
        <w:widowControl w:val="0"/>
        <w:spacing w:before="200" w:after="400" w:line="240" w:lineRule="auto"/>
        <w:jc w:val="center"/>
        <w:rPr>
          <w:rFonts w:hint="eastAsia"/>
        </w:rPr>
      </w:pPr>
      <w:r>
        <w:t>Berlin</w:t>
      </w:r>
    </w:p>
    <w:p w14:paraId="268AE92A" w14:textId="77777777" w:rsidR="006711A2" w:rsidRDefault="006B728A">
      <w:pPr>
        <w:pStyle w:val="NormalCENTER"/>
        <w:keepLines/>
        <w:widowControl w:val="0"/>
        <w:spacing w:before="200" w:line="240" w:lineRule="auto"/>
        <w:jc w:val="center"/>
        <w:rPr>
          <w:rFonts w:hint="eastAsia"/>
        </w:rPr>
      </w:pPr>
      <w:r>
        <w:t>2023</w:t>
      </w:r>
    </w:p>
    <w:p w14:paraId="3A1FBE69" w14:textId="77777777" w:rsidR="006711A2" w:rsidRDefault="006711A2">
      <w:pPr>
        <w:rPr>
          <w:rFonts w:hint="eastAsia"/>
        </w:rPr>
        <w:sectPr w:rsidR="006711A2">
          <w:headerReference w:type="default" r:id="rId9"/>
          <w:footerReference w:type="default" r:id="rId10"/>
          <w:pgSz w:w="11906" w:h="16838"/>
          <w:pgMar w:top="1134" w:right="1134" w:bottom="1134" w:left="1134" w:header="397" w:footer="397" w:gutter="0"/>
          <w:cols w:space="720"/>
          <w:titlePg/>
          <w:docGrid w:linePitch="360"/>
        </w:sectPr>
      </w:pPr>
    </w:p>
    <w:p w14:paraId="6ED886ED" w14:textId="77777777" w:rsidR="006711A2" w:rsidRDefault="006B728A">
      <w:pPr>
        <w:rPr>
          <w:rFonts w:hint="eastAsia"/>
        </w:rPr>
      </w:pPr>
      <w:r>
        <w:rPr>
          <w:color w:val="7030A0"/>
          <w:sz w:val="32"/>
        </w:rPr>
        <w:lastRenderedPageBreak/>
        <w:t>Inhaltsverzeichnis</w:t>
      </w:r>
    </w:p>
    <w:p w14:paraId="03BD2890" w14:textId="477C0148" w:rsidR="006B728A" w:rsidRDefault="006B728A">
      <w:pPr>
        <w:pStyle w:val="Verzeichnis1"/>
        <w:tabs>
          <w:tab w:val="right" w:leader="dot" w:pos="9628"/>
        </w:tabs>
        <w:rPr>
          <w:rFonts w:hint="eastAsia"/>
          <w:noProof/>
        </w:rPr>
      </w:pPr>
      <w:r>
        <w:fldChar w:fldCharType="begin"/>
      </w:r>
      <w:r>
        <w:instrText>TOC \o "1-3" \h \z \u</w:instrText>
      </w:r>
      <w:r>
        <w:fldChar w:fldCharType="separate"/>
      </w:r>
      <w:hyperlink w:anchor="_Toc130833582" w:history="1">
        <w:r w:rsidRPr="00BB7544">
          <w:rPr>
            <w:rStyle w:val="Hyperlink"/>
            <w:noProof/>
          </w:rPr>
          <w:t>Bericht Block №1</w:t>
        </w:r>
        <w:r>
          <w:rPr>
            <w:noProof/>
            <w:webHidden/>
          </w:rPr>
          <w:tab/>
        </w:r>
        <w:r>
          <w:rPr>
            <w:noProof/>
            <w:webHidden/>
          </w:rPr>
          <w:fldChar w:fldCharType="begin"/>
        </w:r>
        <w:r>
          <w:rPr>
            <w:noProof/>
            <w:webHidden/>
          </w:rPr>
          <w:instrText xml:space="preserve"> PAGEREF _Toc130833582 \h </w:instrText>
        </w:r>
        <w:r>
          <w:rPr>
            <w:noProof/>
            <w:webHidden/>
          </w:rPr>
        </w:r>
        <w:r>
          <w:rPr>
            <w:noProof/>
            <w:webHidden/>
          </w:rPr>
          <w:fldChar w:fldCharType="separate"/>
        </w:r>
        <w:r w:rsidR="00BA0B00">
          <w:rPr>
            <w:rFonts w:hint="eastAsia"/>
            <w:noProof/>
            <w:webHidden/>
          </w:rPr>
          <w:t>7</w:t>
        </w:r>
        <w:r>
          <w:rPr>
            <w:noProof/>
            <w:webHidden/>
          </w:rPr>
          <w:fldChar w:fldCharType="end"/>
        </w:r>
      </w:hyperlink>
    </w:p>
    <w:p w14:paraId="0AC9D689" w14:textId="5E9F84A1" w:rsidR="006B728A" w:rsidRDefault="00BA0B00">
      <w:pPr>
        <w:pStyle w:val="Verzeichnis2"/>
        <w:tabs>
          <w:tab w:val="right" w:leader="dot" w:pos="9628"/>
        </w:tabs>
        <w:rPr>
          <w:rFonts w:hint="eastAsia"/>
          <w:noProof/>
        </w:rPr>
      </w:pPr>
      <w:hyperlink w:anchor="_Toc130833583" w:history="1">
        <w:r w:rsidR="006B728A" w:rsidRPr="00BB7544">
          <w:rPr>
            <w:rStyle w:val="Hyperlink"/>
            <w:noProof/>
          </w:rPr>
          <w:t>Text Block №1</w:t>
        </w:r>
        <w:r w:rsidR="006B728A">
          <w:rPr>
            <w:noProof/>
            <w:webHidden/>
          </w:rPr>
          <w:tab/>
        </w:r>
        <w:r w:rsidR="006B728A">
          <w:rPr>
            <w:noProof/>
            <w:webHidden/>
          </w:rPr>
          <w:fldChar w:fldCharType="begin"/>
        </w:r>
        <w:r w:rsidR="006B728A">
          <w:rPr>
            <w:noProof/>
            <w:webHidden/>
          </w:rPr>
          <w:instrText xml:space="preserve"> PAGEREF _Toc130833583 \h </w:instrText>
        </w:r>
        <w:r w:rsidR="006B728A">
          <w:rPr>
            <w:noProof/>
            <w:webHidden/>
          </w:rPr>
        </w:r>
        <w:r w:rsidR="006B728A">
          <w:rPr>
            <w:noProof/>
            <w:webHidden/>
          </w:rPr>
          <w:fldChar w:fldCharType="separate"/>
        </w:r>
        <w:r>
          <w:rPr>
            <w:rFonts w:hint="eastAsia"/>
            <w:noProof/>
            <w:webHidden/>
          </w:rPr>
          <w:t>7</w:t>
        </w:r>
        <w:r w:rsidR="006B728A">
          <w:rPr>
            <w:noProof/>
            <w:webHidden/>
          </w:rPr>
          <w:fldChar w:fldCharType="end"/>
        </w:r>
      </w:hyperlink>
    </w:p>
    <w:p w14:paraId="7C37FE69" w14:textId="034DBC0D" w:rsidR="006B728A" w:rsidRDefault="00BA0B00">
      <w:pPr>
        <w:pStyle w:val="Verzeichnis2"/>
        <w:tabs>
          <w:tab w:val="right" w:leader="dot" w:pos="9628"/>
        </w:tabs>
        <w:rPr>
          <w:rFonts w:hint="eastAsia"/>
          <w:noProof/>
        </w:rPr>
      </w:pPr>
      <w:hyperlink w:anchor="_Toc130833584" w:history="1">
        <w:r w:rsidR="006B728A" w:rsidRPr="00BB7544">
          <w:rPr>
            <w:rStyle w:val="Hyperlink"/>
            <w:noProof/>
          </w:rPr>
          <w:t>Tabelle №1</w:t>
        </w:r>
        <w:r w:rsidR="006B728A">
          <w:rPr>
            <w:noProof/>
            <w:webHidden/>
          </w:rPr>
          <w:tab/>
        </w:r>
        <w:r w:rsidR="006B728A">
          <w:rPr>
            <w:noProof/>
            <w:webHidden/>
          </w:rPr>
          <w:fldChar w:fldCharType="begin"/>
        </w:r>
        <w:r w:rsidR="006B728A">
          <w:rPr>
            <w:noProof/>
            <w:webHidden/>
          </w:rPr>
          <w:instrText xml:space="preserve"> PAGEREF _Toc130833584 \h </w:instrText>
        </w:r>
        <w:r w:rsidR="006B728A">
          <w:rPr>
            <w:noProof/>
            <w:webHidden/>
          </w:rPr>
        </w:r>
        <w:r w:rsidR="006B728A">
          <w:rPr>
            <w:noProof/>
            <w:webHidden/>
          </w:rPr>
          <w:fldChar w:fldCharType="separate"/>
        </w:r>
        <w:r>
          <w:rPr>
            <w:rFonts w:hint="eastAsia"/>
            <w:noProof/>
            <w:webHidden/>
          </w:rPr>
          <w:t>7</w:t>
        </w:r>
        <w:r w:rsidR="006B728A">
          <w:rPr>
            <w:noProof/>
            <w:webHidden/>
          </w:rPr>
          <w:fldChar w:fldCharType="end"/>
        </w:r>
      </w:hyperlink>
    </w:p>
    <w:p w14:paraId="0B280EA3" w14:textId="59BD38C6" w:rsidR="006B728A" w:rsidRDefault="00BA0B00">
      <w:pPr>
        <w:pStyle w:val="Verzeichnis3"/>
        <w:tabs>
          <w:tab w:val="right" w:leader="dot" w:pos="9628"/>
        </w:tabs>
        <w:rPr>
          <w:rFonts w:hint="eastAsia"/>
          <w:noProof/>
        </w:rPr>
      </w:pPr>
      <w:hyperlink w:anchor="_Toc130833585" w:history="1">
        <w:r w:rsidR="006B728A" w:rsidRPr="00BB7544">
          <w:rPr>
            <w:rStyle w:val="Hyperlink"/>
            <w:noProof/>
          </w:rPr>
          <w:t>Altersverteilung für ausgewählte Länder nach WHO: Albania,Algeria,American Samoa,Andorra,Angola,Anguilla,Antigua and Barbuda,Argentina,Armenia</w:t>
        </w:r>
        <w:r w:rsidR="006B728A">
          <w:rPr>
            <w:noProof/>
            <w:webHidden/>
          </w:rPr>
          <w:tab/>
        </w:r>
        <w:r w:rsidR="006B728A">
          <w:rPr>
            <w:noProof/>
            <w:webHidden/>
          </w:rPr>
          <w:fldChar w:fldCharType="begin"/>
        </w:r>
        <w:r w:rsidR="006B728A">
          <w:rPr>
            <w:noProof/>
            <w:webHidden/>
          </w:rPr>
          <w:instrText xml:space="preserve"> PAGEREF _Toc130833585 \h </w:instrText>
        </w:r>
        <w:r w:rsidR="006B728A">
          <w:rPr>
            <w:noProof/>
            <w:webHidden/>
          </w:rPr>
        </w:r>
        <w:r w:rsidR="006B728A">
          <w:rPr>
            <w:noProof/>
            <w:webHidden/>
          </w:rPr>
          <w:fldChar w:fldCharType="separate"/>
        </w:r>
        <w:r>
          <w:rPr>
            <w:rFonts w:hint="eastAsia"/>
            <w:noProof/>
            <w:webHidden/>
          </w:rPr>
          <w:t>7</w:t>
        </w:r>
        <w:r w:rsidR="006B728A">
          <w:rPr>
            <w:noProof/>
            <w:webHidden/>
          </w:rPr>
          <w:fldChar w:fldCharType="end"/>
        </w:r>
      </w:hyperlink>
    </w:p>
    <w:p w14:paraId="1AC64CDF" w14:textId="3940C05E" w:rsidR="006B728A" w:rsidRDefault="00BA0B00">
      <w:pPr>
        <w:pStyle w:val="Verzeichnis2"/>
        <w:tabs>
          <w:tab w:val="right" w:leader="dot" w:pos="9628"/>
        </w:tabs>
        <w:rPr>
          <w:rFonts w:hint="eastAsia"/>
          <w:noProof/>
        </w:rPr>
      </w:pPr>
      <w:hyperlink w:anchor="_Toc130833586" w:history="1">
        <w:r w:rsidR="006B728A" w:rsidRPr="00BB7544">
          <w:rPr>
            <w:rStyle w:val="Hyperlink"/>
            <w:noProof/>
          </w:rPr>
          <w:t>Grafik №1</w:t>
        </w:r>
        <w:r w:rsidR="006B728A">
          <w:rPr>
            <w:noProof/>
            <w:webHidden/>
          </w:rPr>
          <w:tab/>
        </w:r>
        <w:r w:rsidR="006B728A">
          <w:rPr>
            <w:noProof/>
            <w:webHidden/>
          </w:rPr>
          <w:fldChar w:fldCharType="begin"/>
        </w:r>
        <w:r w:rsidR="006B728A">
          <w:rPr>
            <w:noProof/>
            <w:webHidden/>
          </w:rPr>
          <w:instrText xml:space="preserve"> PAGEREF _Toc130833586 \h </w:instrText>
        </w:r>
        <w:r w:rsidR="006B728A">
          <w:rPr>
            <w:noProof/>
            <w:webHidden/>
          </w:rPr>
        </w:r>
        <w:r w:rsidR="006B728A">
          <w:rPr>
            <w:noProof/>
            <w:webHidden/>
          </w:rPr>
          <w:fldChar w:fldCharType="separate"/>
        </w:r>
        <w:r>
          <w:rPr>
            <w:rFonts w:hint="eastAsia"/>
            <w:noProof/>
            <w:webHidden/>
          </w:rPr>
          <w:t>8</w:t>
        </w:r>
        <w:r w:rsidR="006B728A">
          <w:rPr>
            <w:noProof/>
            <w:webHidden/>
          </w:rPr>
          <w:fldChar w:fldCharType="end"/>
        </w:r>
      </w:hyperlink>
    </w:p>
    <w:p w14:paraId="447FCFB1" w14:textId="7599283E" w:rsidR="006B728A" w:rsidRDefault="00BA0B00">
      <w:pPr>
        <w:pStyle w:val="Verzeichnis3"/>
        <w:tabs>
          <w:tab w:val="right" w:leader="dot" w:pos="9628"/>
        </w:tabs>
        <w:rPr>
          <w:rFonts w:hint="eastAsia"/>
          <w:noProof/>
        </w:rPr>
      </w:pPr>
      <w:hyperlink w:anchor="_Toc130833587" w:history="1">
        <w:r w:rsidR="006B728A" w:rsidRPr="00BB7544">
          <w:rPr>
            <w:rStyle w:val="Hyperlink"/>
            <w:noProof/>
          </w:rPr>
          <w:t>Altersverteilung für ausgewählte Länder nach WHO: Albania,Algeria,American Samoa,Andorra,Angola,Anguilla,Antigua and Barbuda,Argentina,Armenia</w:t>
        </w:r>
        <w:r w:rsidR="006B728A">
          <w:rPr>
            <w:noProof/>
            <w:webHidden/>
          </w:rPr>
          <w:tab/>
        </w:r>
        <w:r w:rsidR="006B728A">
          <w:rPr>
            <w:noProof/>
            <w:webHidden/>
          </w:rPr>
          <w:fldChar w:fldCharType="begin"/>
        </w:r>
        <w:r w:rsidR="006B728A">
          <w:rPr>
            <w:noProof/>
            <w:webHidden/>
          </w:rPr>
          <w:instrText xml:space="preserve"> PAGEREF _Toc130833587 \h </w:instrText>
        </w:r>
        <w:r w:rsidR="006B728A">
          <w:rPr>
            <w:noProof/>
            <w:webHidden/>
          </w:rPr>
        </w:r>
        <w:r w:rsidR="006B728A">
          <w:rPr>
            <w:noProof/>
            <w:webHidden/>
          </w:rPr>
          <w:fldChar w:fldCharType="separate"/>
        </w:r>
        <w:r>
          <w:rPr>
            <w:rFonts w:hint="eastAsia"/>
            <w:noProof/>
            <w:webHidden/>
          </w:rPr>
          <w:t>8</w:t>
        </w:r>
        <w:r w:rsidR="006B728A">
          <w:rPr>
            <w:noProof/>
            <w:webHidden/>
          </w:rPr>
          <w:fldChar w:fldCharType="end"/>
        </w:r>
      </w:hyperlink>
    </w:p>
    <w:p w14:paraId="764F9A7B" w14:textId="7F70ADA0" w:rsidR="006B728A" w:rsidRDefault="00BA0B00">
      <w:pPr>
        <w:pStyle w:val="Verzeichnis1"/>
        <w:tabs>
          <w:tab w:val="right" w:leader="dot" w:pos="9628"/>
        </w:tabs>
        <w:rPr>
          <w:rFonts w:hint="eastAsia"/>
          <w:noProof/>
        </w:rPr>
      </w:pPr>
      <w:hyperlink w:anchor="_Toc130833588" w:history="1">
        <w:r w:rsidR="006B728A" w:rsidRPr="00BB7544">
          <w:rPr>
            <w:rStyle w:val="Hyperlink"/>
            <w:noProof/>
          </w:rPr>
          <w:t>Bericht Block №2</w:t>
        </w:r>
        <w:r w:rsidR="006B728A">
          <w:rPr>
            <w:noProof/>
            <w:webHidden/>
          </w:rPr>
          <w:tab/>
        </w:r>
        <w:r w:rsidR="006B728A">
          <w:rPr>
            <w:noProof/>
            <w:webHidden/>
          </w:rPr>
          <w:fldChar w:fldCharType="begin"/>
        </w:r>
        <w:r w:rsidR="006B728A">
          <w:rPr>
            <w:noProof/>
            <w:webHidden/>
          </w:rPr>
          <w:instrText xml:space="preserve"> PAGEREF _Toc130833588 \h </w:instrText>
        </w:r>
        <w:r w:rsidR="006B728A">
          <w:rPr>
            <w:noProof/>
            <w:webHidden/>
          </w:rPr>
        </w:r>
        <w:r w:rsidR="006B728A">
          <w:rPr>
            <w:noProof/>
            <w:webHidden/>
          </w:rPr>
          <w:fldChar w:fldCharType="separate"/>
        </w:r>
        <w:r>
          <w:rPr>
            <w:rFonts w:hint="eastAsia"/>
            <w:noProof/>
            <w:webHidden/>
          </w:rPr>
          <w:t>9</w:t>
        </w:r>
        <w:r w:rsidR="006B728A">
          <w:rPr>
            <w:noProof/>
            <w:webHidden/>
          </w:rPr>
          <w:fldChar w:fldCharType="end"/>
        </w:r>
      </w:hyperlink>
    </w:p>
    <w:p w14:paraId="66E65113" w14:textId="43F25093" w:rsidR="006B728A" w:rsidRDefault="00BA0B00">
      <w:pPr>
        <w:pStyle w:val="Verzeichnis2"/>
        <w:tabs>
          <w:tab w:val="right" w:leader="dot" w:pos="9628"/>
        </w:tabs>
        <w:rPr>
          <w:rFonts w:hint="eastAsia"/>
          <w:noProof/>
        </w:rPr>
      </w:pPr>
      <w:hyperlink w:anchor="_Toc130833589" w:history="1">
        <w:r w:rsidR="006B728A" w:rsidRPr="00BB7544">
          <w:rPr>
            <w:rStyle w:val="Hyperlink"/>
            <w:noProof/>
          </w:rPr>
          <w:t>Text Block №2</w:t>
        </w:r>
        <w:r w:rsidR="006B728A">
          <w:rPr>
            <w:noProof/>
            <w:webHidden/>
          </w:rPr>
          <w:tab/>
        </w:r>
        <w:r w:rsidR="006B728A">
          <w:rPr>
            <w:noProof/>
            <w:webHidden/>
          </w:rPr>
          <w:fldChar w:fldCharType="begin"/>
        </w:r>
        <w:r w:rsidR="006B728A">
          <w:rPr>
            <w:noProof/>
            <w:webHidden/>
          </w:rPr>
          <w:instrText xml:space="preserve"> PAGEREF _Toc130833589 \h </w:instrText>
        </w:r>
        <w:r w:rsidR="006B728A">
          <w:rPr>
            <w:noProof/>
            <w:webHidden/>
          </w:rPr>
        </w:r>
        <w:r w:rsidR="006B728A">
          <w:rPr>
            <w:noProof/>
            <w:webHidden/>
          </w:rPr>
          <w:fldChar w:fldCharType="separate"/>
        </w:r>
        <w:r>
          <w:rPr>
            <w:rFonts w:hint="eastAsia"/>
            <w:noProof/>
            <w:webHidden/>
          </w:rPr>
          <w:t>9</w:t>
        </w:r>
        <w:r w:rsidR="006B728A">
          <w:rPr>
            <w:noProof/>
            <w:webHidden/>
          </w:rPr>
          <w:fldChar w:fldCharType="end"/>
        </w:r>
      </w:hyperlink>
    </w:p>
    <w:p w14:paraId="2CC1316D" w14:textId="123C4BEA" w:rsidR="006B728A" w:rsidRDefault="00BA0B00">
      <w:pPr>
        <w:pStyle w:val="Verzeichnis2"/>
        <w:tabs>
          <w:tab w:val="right" w:leader="dot" w:pos="9628"/>
        </w:tabs>
        <w:rPr>
          <w:rFonts w:hint="eastAsia"/>
          <w:noProof/>
        </w:rPr>
      </w:pPr>
      <w:hyperlink w:anchor="_Toc130833590" w:history="1">
        <w:r w:rsidR="006B728A" w:rsidRPr="00BB7544">
          <w:rPr>
            <w:rStyle w:val="Hyperlink"/>
            <w:noProof/>
          </w:rPr>
          <w:t>Tabelle №2</w:t>
        </w:r>
        <w:r w:rsidR="006B728A">
          <w:rPr>
            <w:noProof/>
            <w:webHidden/>
          </w:rPr>
          <w:tab/>
        </w:r>
        <w:r w:rsidR="006B728A">
          <w:rPr>
            <w:noProof/>
            <w:webHidden/>
          </w:rPr>
          <w:fldChar w:fldCharType="begin"/>
        </w:r>
        <w:r w:rsidR="006B728A">
          <w:rPr>
            <w:noProof/>
            <w:webHidden/>
          </w:rPr>
          <w:instrText xml:space="preserve"> PAGEREF _Toc130833590 \h </w:instrText>
        </w:r>
        <w:r w:rsidR="006B728A">
          <w:rPr>
            <w:noProof/>
            <w:webHidden/>
          </w:rPr>
        </w:r>
        <w:r w:rsidR="006B728A">
          <w:rPr>
            <w:noProof/>
            <w:webHidden/>
          </w:rPr>
          <w:fldChar w:fldCharType="separate"/>
        </w:r>
        <w:r>
          <w:rPr>
            <w:rFonts w:hint="eastAsia"/>
            <w:noProof/>
            <w:webHidden/>
          </w:rPr>
          <w:t>9</w:t>
        </w:r>
        <w:r w:rsidR="006B728A">
          <w:rPr>
            <w:noProof/>
            <w:webHidden/>
          </w:rPr>
          <w:fldChar w:fldCharType="end"/>
        </w:r>
      </w:hyperlink>
    </w:p>
    <w:p w14:paraId="0A91EF2E" w14:textId="5DAECD8D" w:rsidR="006B728A" w:rsidRDefault="00BA0B00">
      <w:pPr>
        <w:pStyle w:val="Verzeichnis3"/>
        <w:tabs>
          <w:tab w:val="right" w:leader="dot" w:pos="9628"/>
        </w:tabs>
        <w:rPr>
          <w:rFonts w:hint="eastAsia"/>
          <w:noProof/>
        </w:rPr>
      </w:pPr>
      <w:hyperlink w:anchor="_Toc130833591" w:history="1">
        <w:r w:rsidR="006B728A" w:rsidRPr="00BB7544">
          <w:rPr>
            <w:rStyle w:val="Hyperlink"/>
            <w:noProof/>
          </w:rPr>
          <w:t>Altersverteilung für ausgewählte Länder nach WHO: Aruba,Australia,Austria,Azerbaijan,Bahamas, The,Bahrain,Bangladesh,Barbados,Belarus,Belgium</w:t>
        </w:r>
        <w:r w:rsidR="006B728A">
          <w:rPr>
            <w:noProof/>
            <w:webHidden/>
          </w:rPr>
          <w:tab/>
        </w:r>
        <w:r w:rsidR="006B728A">
          <w:rPr>
            <w:noProof/>
            <w:webHidden/>
          </w:rPr>
          <w:fldChar w:fldCharType="begin"/>
        </w:r>
        <w:r w:rsidR="006B728A">
          <w:rPr>
            <w:noProof/>
            <w:webHidden/>
          </w:rPr>
          <w:instrText xml:space="preserve"> PAGEREF _Toc130833591 \h </w:instrText>
        </w:r>
        <w:r w:rsidR="006B728A">
          <w:rPr>
            <w:noProof/>
            <w:webHidden/>
          </w:rPr>
        </w:r>
        <w:r w:rsidR="006B728A">
          <w:rPr>
            <w:noProof/>
            <w:webHidden/>
          </w:rPr>
          <w:fldChar w:fldCharType="separate"/>
        </w:r>
        <w:r>
          <w:rPr>
            <w:rFonts w:hint="eastAsia"/>
            <w:noProof/>
            <w:webHidden/>
          </w:rPr>
          <w:t>9</w:t>
        </w:r>
        <w:r w:rsidR="006B728A">
          <w:rPr>
            <w:noProof/>
            <w:webHidden/>
          </w:rPr>
          <w:fldChar w:fldCharType="end"/>
        </w:r>
      </w:hyperlink>
    </w:p>
    <w:p w14:paraId="1B915D41" w14:textId="137A565F" w:rsidR="006B728A" w:rsidRDefault="00BA0B00">
      <w:pPr>
        <w:pStyle w:val="Verzeichnis2"/>
        <w:tabs>
          <w:tab w:val="right" w:leader="dot" w:pos="9628"/>
        </w:tabs>
        <w:rPr>
          <w:rFonts w:hint="eastAsia"/>
          <w:noProof/>
        </w:rPr>
      </w:pPr>
      <w:hyperlink w:anchor="_Toc130833592" w:history="1">
        <w:r w:rsidR="006B728A" w:rsidRPr="00BB7544">
          <w:rPr>
            <w:rStyle w:val="Hyperlink"/>
            <w:noProof/>
          </w:rPr>
          <w:t>Grafik №2</w:t>
        </w:r>
        <w:r w:rsidR="006B728A">
          <w:rPr>
            <w:noProof/>
            <w:webHidden/>
          </w:rPr>
          <w:tab/>
        </w:r>
        <w:r w:rsidR="006B728A">
          <w:rPr>
            <w:noProof/>
            <w:webHidden/>
          </w:rPr>
          <w:fldChar w:fldCharType="begin"/>
        </w:r>
        <w:r w:rsidR="006B728A">
          <w:rPr>
            <w:noProof/>
            <w:webHidden/>
          </w:rPr>
          <w:instrText xml:space="preserve"> PAGEREF _Toc130833592 \h </w:instrText>
        </w:r>
        <w:r w:rsidR="006B728A">
          <w:rPr>
            <w:noProof/>
            <w:webHidden/>
          </w:rPr>
        </w:r>
        <w:r w:rsidR="006B728A">
          <w:rPr>
            <w:noProof/>
            <w:webHidden/>
          </w:rPr>
          <w:fldChar w:fldCharType="separate"/>
        </w:r>
        <w:r>
          <w:rPr>
            <w:rFonts w:hint="eastAsia"/>
            <w:noProof/>
            <w:webHidden/>
          </w:rPr>
          <w:t>10</w:t>
        </w:r>
        <w:r w:rsidR="006B728A">
          <w:rPr>
            <w:noProof/>
            <w:webHidden/>
          </w:rPr>
          <w:fldChar w:fldCharType="end"/>
        </w:r>
      </w:hyperlink>
    </w:p>
    <w:p w14:paraId="32B33A2A" w14:textId="3AE9EA1B" w:rsidR="006B728A" w:rsidRDefault="00BA0B00">
      <w:pPr>
        <w:pStyle w:val="Verzeichnis3"/>
        <w:tabs>
          <w:tab w:val="right" w:leader="dot" w:pos="9628"/>
        </w:tabs>
        <w:rPr>
          <w:rFonts w:hint="eastAsia"/>
          <w:noProof/>
        </w:rPr>
      </w:pPr>
      <w:hyperlink w:anchor="_Toc130833593" w:history="1">
        <w:r w:rsidR="006B728A" w:rsidRPr="00BB7544">
          <w:rPr>
            <w:rStyle w:val="Hyperlink"/>
            <w:noProof/>
          </w:rPr>
          <w:t>Altersverteilung für ausgewählte Länder nach WHO: Aruba,Australia,Austria,Azerbaijan,Bahamas, The,Bahrain,Bangladesh,Barbados,Belarus,Belgium</w:t>
        </w:r>
        <w:r w:rsidR="006B728A">
          <w:rPr>
            <w:noProof/>
            <w:webHidden/>
          </w:rPr>
          <w:tab/>
        </w:r>
        <w:r w:rsidR="006B728A">
          <w:rPr>
            <w:noProof/>
            <w:webHidden/>
          </w:rPr>
          <w:fldChar w:fldCharType="begin"/>
        </w:r>
        <w:r w:rsidR="006B728A">
          <w:rPr>
            <w:noProof/>
            <w:webHidden/>
          </w:rPr>
          <w:instrText xml:space="preserve"> PAGEREF _Toc130833593 \h </w:instrText>
        </w:r>
        <w:r w:rsidR="006B728A">
          <w:rPr>
            <w:noProof/>
            <w:webHidden/>
          </w:rPr>
        </w:r>
        <w:r w:rsidR="006B728A">
          <w:rPr>
            <w:noProof/>
            <w:webHidden/>
          </w:rPr>
          <w:fldChar w:fldCharType="separate"/>
        </w:r>
        <w:r>
          <w:rPr>
            <w:rFonts w:hint="eastAsia"/>
            <w:noProof/>
            <w:webHidden/>
          </w:rPr>
          <w:t>10</w:t>
        </w:r>
        <w:r w:rsidR="006B728A">
          <w:rPr>
            <w:noProof/>
            <w:webHidden/>
          </w:rPr>
          <w:fldChar w:fldCharType="end"/>
        </w:r>
      </w:hyperlink>
    </w:p>
    <w:p w14:paraId="20CB35E6" w14:textId="7D5829F6" w:rsidR="006B728A" w:rsidRDefault="00BA0B00">
      <w:pPr>
        <w:pStyle w:val="Verzeichnis1"/>
        <w:tabs>
          <w:tab w:val="right" w:leader="dot" w:pos="9628"/>
        </w:tabs>
        <w:rPr>
          <w:rFonts w:hint="eastAsia"/>
          <w:noProof/>
        </w:rPr>
      </w:pPr>
      <w:hyperlink w:anchor="_Toc130833594" w:history="1">
        <w:r w:rsidR="006B728A" w:rsidRPr="00BB7544">
          <w:rPr>
            <w:rStyle w:val="Hyperlink"/>
            <w:noProof/>
          </w:rPr>
          <w:t>Bericht Block №3</w:t>
        </w:r>
        <w:r w:rsidR="006B728A">
          <w:rPr>
            <w:noProof/>
            <w:webHidden/>
          </w:rPr>
          <w:tab/>
        </w:r>
        <w:r w:rsidR="006B728A">
          <w:rPr>
            <w:noProof/>
            <w:webHidden/>
          </w:rPr>
          <w:fldChar w:fldCharType="begin"/>
        </w:r>
        <w:r w:rsidR="006B728A">
          <w:rPr>
            <w:noProof/>
            <w:webHidden/>
          </w:rPr>
          <w:instrText xml:space="preserve"> PAGEREF _Toc130833594 \h </w:instrText>
        </w:r>
        <w:r w:rsidR="006B728A">
          <w:rPr>
            <w:noProof/>
            <w:webHidden/>
          </w:rPr>
        </w:r>
        <w:r w:rsidR="006B728A">
          <w:rPr>
            <w:noProof/>
            <w:webHidden/>
          </w:rPr>
          <w:fldChar w:fldCharType="separate"/>
        </w:r>
        <w:r>
          <w:rPr>
            <w:rFonts w:hint="eastAsia"/>
            <w:noProof/>
            <w:webHidden/>
          </w:rPr>
          <w:t>11</w:t>
        </w:r>
        <w:r w:rsidR="006B728A">
          <w:rPr>
            <w:noProof/>
            <w:webHidden/>
          </w:rPr>
          <w:fldChar w:fldCharType="end"/>
        </w:r>
      </w:hyperlink>
    </w:p>
    <w:p w14:paraId="2EDF8DD3" w14:textId="7BAD7FA5" w:rsidR="006B728A" w:rsidRDefault="00BA0B00">
      <w:pPr>
        <w:pStyle w:val="Verzeichnis2"/>
        <w:tabs>
          <w:tab w:val="right" w:leader="dot" w:pos="9628"/>
        </w:tabs>
        <w:rPr>
          <w:rFonts w:hint="eastAsia"/>
          <w:noProof/>
        </w:rPr>
      </w:pPr>
      <w:hyperlink w:anchor="_Toc130833595" w:history="1">
        <w:r w:rsidR="006B728A" w:rsidRPr="00BB7544">
          <w:rPr>
            <w:rStyle w:val="Hyperlink"/>
            <w:noProof/>
          </w:rPr>
          <w:t>Text Block №3</w:t>
        </w:r>
        <w:r w:rsidR="006B728A">
          <w:rPr>
            <w:noProof/>
            <w:webHidden/>
          </w:rPr>
          <w:tab/>
        </w:r>
        <w:r w:rsidR="006B728A">
          <w:rPr>
            <w:noProof/>
            <w:webHidden/>
          </w:rPr>
          <w:fldChar w:fldCharType="begin"/>
        </w:r>
        <w:r w:rsidR="006B728A">
          <w:rPr>
            <w:noProof/>
            <w:webHidden/>
          </w:rPr>
          <w:instrText xml:space="preserve"> PAGEREF _Toc130833595 \h </w:instrText>
        </w:r>
        <w:r w:rsidR="006B728A">
          <w:rPr>
            <w:noProof/>
            <w:webHidden/>
          </w:rPr>
        </w:r>
        <w:r w:rsidR="006B728A">
          <w:rPr>
            <w:noProof/>
            <w:webHidden/>
          </w:rPr>
          <w:fldChar w:fldCharType="separate"/>
        </w:r>
        <w:r>
          <w:rPr>
            <w:rFonts w:hint="eastAsia"/>
            <w:noProof/>
            <w:webHidden/>
          </w:rPr>
          <w:t>11</w:t>
        </w:r>
        <w:r w:rsidR="006B728A">
          <w:rPr>
            <w:noProof/>
            <w:webHidden/>
          </w:rPr>
          <w:fldChar w:fldCharType="end"/>
        </w:r>
      </w:hyperlink>
    </w:p>
    <w:p w14:paraId="5150A640" w14:textId="052ABD16" w:rsidR="006B728A" w:rsidRDefault="00BA0B00">
      <w:pPr>
        <w:pStyle w:val="Verzeichnis2"/>
        <w:tabs>
          <w:tab w:val="right" w:leader="dot" w:pos="9628"/>
        </w:tabs>
        <w:rPr>
          <w:rFonts w:hint="eastAsia"/>
          <w:noProof/>
        </w:rPr>
      </w:pPr>
      <w:hyperlink w:anchor="_Toc130833596" w:history="1">
        <w:r w:rsidR="006B728A" w:rsidRPr="00BB7544">
          <w:rPr>
            <w:rStyle w:val="Hyperlink"/>
            <w:noProof/>
          </w:rPr>
          <w:t>Tabelle №3</w:t>
        </w:r>
        <w:r w:rsidR="006B728A">
          <w:rPr>
            <w:noProof/>
            <w:webHidden/>
          </w:rPr>
          <w:tab/>
        </w:r>
        <w:r w:rsidR="006B728A">
          <w:rPr>
            <w:noProof/>
            <w:webHidden/>
          </w:rPr>
          <w:fldChar w:fldCharType="begin"/>
        </w:r>
        <w:r w:rsidR="006B728A">
          <w:rPr>
            <w:noProof/>
            <w:webHidden/>
          </w:rPr>
          <w:instrText xml:space="preserve"> PAGEREF _Toc130833596 \h </w:instrText>
        </w:r>
        <w:r w:rsidR="006B728A">
          <w:rPr>
            <w:noProof/>
            <w:webHidden/>
          </w:rPr>
        </w:r>
        <w:r w:rsidR="006B728A">
          <w:rPr>
            <w:noProof/>
            <w:webHidden/>
          </w:rPr>
          <w:fldChar w:fldCharType="separate"/>
        </w:r>
        <w:r>
          <w:rPr>
            <w:rFonts w:hint="eastAsia"/>
            <w:noProof/>
            <w:webHidden/>
          </w:rPr>
          <w:t>11</w:t>
        </w:r>
        <w:r w:rsidR="006B728A">
          <w:rPr>
            <w:noProof/>
            <w:webHidden/>
          </w:rPr>
          <w:fldChar w:fldCharType="end"/>
        </w:r>
      </w:hyperlink>
    </w:p>
    <w:p w14:paraId="1E06D3D9" w14:textId="6D4A8780" w:rsidR="006B728A" w:rsidRDefault="00BA0B00">
      <w:pPr>
        <w:pStyle w:val="Verzeichnis3"/>
        <w:tabs>
          <w:tab w:val="right" w:leader="dot" w:pos="9628"/>
        </w:tabs>
        <w:rPr>
          <w:rFonts w:hint="eastAsia"/>
          <w:noProof/>
        </w:rPr>
      </w:pPr>
      <w:hyperlink w:anchor="_Toc130833597" w:history="1">
        <w:r w:rsidR="006B728A" w:rsidRPr="00BB7544">
          <w:rPr>
            <w:rStyle w:val="Hyperlink"/>
            <w:noProof/>
          </w:rPr>
          <w:t>Altersverteilung für ausgewählte Länder nach WHO: Belize,Benin,Bermuda,Bhutan,Bolivia,Bosnia and Herzegovina,Botswana,Brazil,British Virgin Islands,Brunei</w:t>
        </w:r>
        <w:r w:rsidR="006B728A">
          <w:rPr>
            <w:noProof/>
            <w:webHidden/>
          </w:rPr>
          <w:tab/>
        </w:r>
        <w:r w:rsidR="006B728A">
          <w:rPr>
            <w:noProof/>
            <w:webHidden/>
          </w:rPr>
          <w:fldChar w:fldCharType="begin"/>
        </w:r>
        <w:r w:rsidR="006B728A">
          <w:rPr>
            <w:noProof/>
            <w:webHidden/>
          </w:rPr>
          <w:instrText xml:space="preserve"> PAGEREF _Toc130833597 \h </w:instrText>
        </w:r>
        <w:r w:rsidR="006B728A">
          <w:rPr>
            <w:noProof/>
            <w:webHidden/>
          </w:rPr>
        </w:r>
        <w:r w:rsidR="006B728A">
          <w:rPr>
            <w:noProof/>
            <w:webHidden/>
          </w:rPr>
          <w:fldChar w:fldCharType="separate"/>
        </w:r>
        <w:r>
          <w:rPr>
            <w:rFonts w:hint="eastAsia"/>
            <w:noProof/>
            <w:webHidden/>
          </w:rPr>
          <w:t>11</w:t>
        </w:r>
        <w:r w:rsidR="006B728A">
          <w:rPr>
            <w:noProof/>
            <w:webHidden/>
          </w:rPr>
          <w:fldChar w:fldCharType="end"/>
        </w:r>
      </w:hyperlink>
    </w:p>
    <w:p w14:paraId="06F9E335" w14:textId="45E2195B" w:rsidR="006B728A" w:rsidRDefault="00BA0B00">
      <w:pPr>
        <w:pStyle w:val="Verzeichnis2"/>
        <w:tabs>
          <w:tab w:val="right" w:leader="dot" w:pos="9628"/>
        </w:tabs>
        <w:rPr>
          <w:rFonts w:hint="eastAsia"/>
          <w:noProof/>
        </w:rPr>
      </w:pPr>
      <w:hyperlink w:anchor="_Toc130833598" w:history="1">
        <w:r w:rsidR="006B728A" w:rsidRPr="00BB7544">
          <w:rPr>
            <w:rStyle w:val="Hyperlink"/>
            <w:noProof/>
          </w:rPr>
          <w:t>Grafik №3</w:t>
        </w:r>
        <w:r w:rsidR="006B728A">
          <w:rPr>
            <w:noProof/>
            <w:webHidden/>
          </w:rPr>
          <w:tab/>
        </w:r>
        <w:r w:rsidR="006B728A">
          <w:rPr>
            <w:noProof/>
            <w:webHidden/>
          </w:rPr>
          <w:fldChar w:fldCharType="begin"/>
        </w:r>
        <w:r w:rsidR="006B728A">
          <w:rPr>
            <w:noProof/>
            <w:webHidden/>
          </w:rPr>
          <w:instrText xml:space="preserve"> PAGEREF _Toc130833598 \h </w:instrText>
        </w:r>
        <w:r w:rsidR="006B728A">
          <w:rPr>
            <w:noProof/>
            <w:webHidden/>
          </w:rPr>
        </w:r>
        <w:r w:rsidR="006B728A">
          <w:rPr>
            <w:noProof/>
            <w:webHidden/>
          </w:rPr>
          <w:fldChar w:fldCharType="separate"/>
        </w:r>
        <w:r>
          <w:rPr>
            <w:rFonts w:hint="eastAsia"/>
            <w:noProof/>
            <w:webHidden/>
          </w:rPr>
          <w:t>12</w:t>
        </w:r>
        <w:r w:rsidR="006B728A">
          <w:rPr>
            <w:noProof/>
            <w:webHidden/>
          </w:rPr>
          <w:fldChar w:fldCharType="end"/>
        </w:r>
      </w:hyperlink>
    </w:p>
    <w:p w14:paraId="3B8E24A6" w14:textId="51C1324A" w:rsidR="006B728A" w:rsidRDefault="00BA0B00">
      <w:pPr>
        <w:pStyle w:val="Verzeichnis3"/>
        <w:tabs>
          <w:tab w:val="right" w:leader="dot" w:pos="9628"/>
        </w:tabs>
        <w:rPr>
          <w:rFonts w:hint="eastAsia"/>
          <w:noProof/>
        </w:rPr>
      </w:pPr>
      <w:hyperlink w:anchor="_Toc130833599" w:history="1">
        <w:r w:rsidR="006B728A" w:rsidRPr="00BB7544">
          <w:rPr>
            <w:rStyle w:val="Hyperlink"/>
            <w:noProof/>
          </w:rPr>
          <w:t>Altersverteilung für ausgewählte Länder nach WHO: Belize,Benin,Bermuda,Bhutan,Bolivia,Bosnia and Herzegovina,Botswana,Brazil,British Virgin Islands,Brunei</w:t>
        </w:r>
        <w:r w:rsidR="006B728A">
          <w:rPr>
            <w:noProof/>
            <w:webHidden/>
          </w:rPr>
          <w:tab/>
        </w:r>
        <w:r w:rsidR="006B728A">
          <w:rPr>
            <w:noProof/>
            <w:webHidden/>
          </w:rPr>
          <w:fldChar w:fldCharType="begin"/>
        </w:r>
        <w:r w:rsidR="006B728A">
          <w:rPr>
            <w:noProof/>
            <w:webHidden/>
          </w:rPr>
          <w:instrText xml:space="preserve"> PAGEREF _Toc130833599 \h </w:instrText>
        </w:r>
        <w:r w:rsidR="006B728A">
          <w:rPr>
            <w:noProof/>
            <w:webHidden/>
          </w:rPr>
        </w:r>
        <w:r w:rsidR="006B728A">
          <w:rPr>
            <w:noProof/>
            <w:webHidden/>
          </w:rPr>
          <w:fldChar w:fldCharType="separate"/>
        </w:r>
        <w:r>
          <w:rPr>
            <w:rFonts w:hint="eastAsia"/>
            <w:noProof/>
            <w:webHidden/>
          </w:rPr>
          <w:t>12</w:t>
        </w:r>
        <w:r w:rsidR="006B728A">
          <w:rPr>
            <w:noProof/>
            <w:webHidden/>
          </w:rPr>
          <w:fldChar w:fldCharType="end"/>
        </w:r>
      </w:hyperlink>
    </w:p>
    <w:p w14:paraId="5720B737" w14:textId="22CCC918" w:rsidR="006B728A" w:rsidRDefault="00BA0B00">
      <w:pPr>
        <w:pStyle w:val="Verzeichnis1"/>
        <w:tabs>
          <w:tab w:val="right" w:leader="dot" w:pos="9628"/>
        </w:tabs>
        <w:rPr>
          <w:rFonts w:hint="eastAsia"/>
          <w:noProof/>
        </w:rPr>
      </w:pPr>
      <w:hyperlink w:anchor="_Toc130833600" w:history="1">
        <w:r w:rsidR="006B728A" w:rsidRPr="00BB7544">
          <w:rPr>
            <w:rStyle w:val="Hyperlink"/>
            <w:noProof/>
          </w:rPr>
          <w:t>Bericht Block №4</w:t>
        </w:r>
        <w:r w:rsidR="006B728A">
          <w:rPr>
            <w:noProof/>
            <w:webHidden/>
          </w:rPr>
          <w:tab/>
        </w:r>
        <w:r w:rsidR="006B728A">
          <w:rPr>
            <w:noProof/>
            <w:webHidden/>
          </w:rPr>
          <w:fldChar w:fldCharType="begin"/>
        </w:r>
        <w:r w:rsidR="006B728A">
          <w:rPr>
            <w:noProof/>
            <w:webHidden/>
          </w:rPr>
          <w:instrText xml:space="preserve"> PAGEREF _Toc130833600 \h </w:instrText>
        </w:r>
        <w:r w:rsidR="006B728A">
          <w:rPr>
            <w:noProof/>
            <w:webHidden/>
          </w:rPr>
        </w:r>
        <w:r w:rsidR="006B728A">
          <w:rPr>
            <w:noProof/>
            <w:webHidden/>
          </w:rPr>
          <w:fldChar w:fldCharType="separate"/>
        </w:r>
        <w:r>
          <w:rPr>
            <w:rFonts w:hint="eastAsia"/>
            <w:noProof/>
            <w:webHidden/>
          </w:rPr>
          <w:t>13</w:t>
        </w:r>
        <w:r w:rsidR="006B728A">
          <w:rPr>
            <w:noProof/>
            <w:webHidden/>
          </w:rPr>
          <w:fldChar w:fldCharType="end"/>
        </w:r>
      </w:hyperlink>
    </w:p>
    <w:p w14:paraId="1D219AB0" w14:textId="58A7181B" w:rsidR="006B728A" w:rsidRDefault="00BA0B00">
      <w:pPr>
        <w:pStyle w:val="Verzeichnis2"/>
        <w:tabs>
          <w:tab w:val="right" w:leader="dot" w:pos="9628"/>
        </w:tabs>
        <w:rPr>
          <w:rFonts w:hint="eastAsia"/>
          <w:noProof/>
        </w:rPr>
      </w:pPr>
      <w:hyperlink w:anchor="_Toc130833601" w:history="1">
        <w:r w:rsidR="006B728A" w:rsidRPr="00BB7544">
          <w:rPr>
            <w:rStyle w:val="Hyperlink"/>
            <w:noProof/>
          </w:rPr>
          <w:t>Text Block №4</w:t>
        </w:r>
        <w:r w:rsidR="006B728A">
          <w:rPr>
            <w:noProof/>
            <w:webHidden/>
          </w:rPr>
          <w:tab/>
        </w:r>
        <w:r w:rsidR="006B728A">
          <w:rPr>
            <w:noProof/>
            <w:webHidden/>
          </w:rPr>
          <w:fldChar w:fldCharType="begin"/>
        </w:r>
        <w:r w:rsidR="006B728A">
          <w:rPr>
            <w:noProof/>
            <w:webHidden/>
          </w:rPr>
          <w:instrText xml:space="preserve"> PAGEREF _Toc130833601 \h </w:instrText>
        </w:r>
        <w:r w:rsidR="006B728A">
          <w:rPr>
            <w:noProof/>
            <w:webHidden/>
          </w:rPr>
        </w:r>
        <w:r w:rsidR="006B728A">
          <w:rPr>
            <w:noProof/>
            <w:webHidden/>
          </w:rPr>
          <w:fldChar w:fldCharType="separate"/>
        </w:r>
        <w:r>
          <w:rPr>
            <w:rFonts w:hint="eastAsia"/>
            <w:noProof/>
            <w:webHidden/>
          </w:rPr>
          <w:t>13</w:t>
        </w:r>
        <w:r w:rsidR="006B728A">
          <w:rPr>
            <w:noProof/>
            <w:webHidden/>
          </w:rPr>
          <w:fldChar w:fldCharType="end"/>
        </w:r>
      </w:hyperlink>
    </w:p>
    <w:p w14:paraId="2D382662" w14:textId="54F3DB29" w:rsidR="006B728A" w:rsidRDefault="00BA0B00">
      <w:pPr>
        <w:pStyle w:val="Verzeichnis2"/>
        <w:tabs>
          <w:tab w:val="right" w:leader="dot" w:pos="9628"/>
        </w:tabs>
        <w:rPr>
          <w:rFonts w:hint="eastAsia"/>
          <w:noProof/>
        </w:rPr>
      </w:pPr>
      <w:hyperlink w:anchor="_Toc130833602" w:history="1">
        <w:r w:rsidR="006B728A" w:rsidRPr="00BB7544">
          <w:rPr>
            <w:rStyle w:val="Hyperlink"/>
            <w:noProof/>
          </w:rPr>
          <w:t>Tabelle №4</w:t>
        </w:r>
        <w:r w:rsidR="006B728A">
          <w:rPr>
            <w:noProof/>
            <w:webHidden/>
          </w:rPr>
          <w:tab/>
        </w:r>
        <w:r w:rsidR="006B728A">
          <w:rPr>
            <w:noProof/>
            <w:webHidden/>
          </w:rPr>
          <w:fldChar w:fldCharType="begin"/>
        </w:r>
        <w:r w:rsidR="006B728A">
          <w:rPr>
            <w:noProof/>
            <w:webHidden/>
          </w:rPr>
          <w:instrText xml:space="preserve"> PAGEREF _Toc130833602 \h </w:instrText>
        </w:r>
        <w:r w:rsidR="006B728A">
          <w:rPr>
            <w:noProof/>
            <w:webHidden/>
          </w:rPr>
        </w:r>
        <w:r w:rsidR="006B728A">
          <w:rPr>
            <w:noProof/>
            <w:webHidden/>
          </w:rPr>
          <w:fldChar w:fldCharType="separate"/>
        </w:r>
        <w:r>
          <w:rPr>
            <w:rFonts w:hint="eastAsia"/>
            <w:noProof/>
            <w:webHidden/>
          </w:rPr>
          <w:t>13</w:t>
        </w:r>
        <w:r w:rsidR="006B728A">
          <w:rPr>
            <w:noProof/>
            <w:webHidden/>
          </w:rPr>
          <w:fldChar w:fldCharType="end"/>
        </w:r>
      </w:hyperlink>
    </w:p>
    <w:p w14:paraId="5E254C46" w14:textId="672511B9" w:rsidR="006B728A" w:rsidRDefault="00BA0B00">
      <w:pPr>
        <w:pStyle w:val="Verzeichnis3"/>
        <w:tabs>
          <w:tab w:val="right" w:leader="dot" w:pos="9628"/>
        </w:tabs>
        <w:rPr>
          <w:rFonts w:hint="eastAsia"/>
          <w:noProof/>
        </w:rPr>
      </w:pPr>
      <w:hyperlink w:anchor="_Toc130833603" w:history="1">
        <w:r w:rsidR="006B728A" w:rsidRPr="00BB7544">
          <w:rPr>
            <w:rStyle w:val="Hyperlink"/>
            <w:noProof/>
          </w:rPr>
          <w:t>Altersverteilung für ausgewählte Länder nach WHO: Bulgaria,Burkina Faso,Burma,Burundi,Cabo Verde,Cambodia,Cameroon,Canada,Cayman Islands,Central African Republic</w:t>
        </w:r>
        <w:r w:rsidR="006B728A">
          <w:rPr>
            <w:noProof/>
            <w:webHidden/>
          </w:rPr>
          <w:tab/>
        </w:r>
        <w:r w:rsidR="006B728A">
          <w:rPr>
            <w:noProof/>
            <w:webHidden/>
          </w:rPr>
          <w:fldChar w:fldCharType="begin"/>
        </w:r>
        <w:r w:rsidR="006B728A">
          <w:rPr>
            <w:noProof/>
            <w:webHidden/>
          </w:rPr>
          <w:instrText xml:space="preserve"> PAGEREF _Toc130833603 \h </w:instrText>
        </w:r>
        <w:r w:rsidR="006B728A">
          <w:rPr>
            <w:noProof/>
            <w:webHidden/>
          </w:rPr>
        </w:r>
        <w:r w:rsidR="006B728A">
          <w:rPr>
            <w:noProof/>
            <w:webHidden/>
          </w:rPr>
          <w:fldChar w:fldCharType="separate"/>
        </w:r>
        <w:r>
          <w:rPr>
            <w:rFonts w:hint="eastAsia"/>
            <w:noProof/>
            <w:webHidden/>
          </w:rPr>
          <w:t>13</w:t>
        </w:r>
        <w:r w:rsidR="006B728A">
          <w:rPr>
            <w:noProof/>
            <w:webHidden/>
          </w:rPr>
          <w:fldChar w:fldCharType="end"/>
        </w:r>
      </w:hyperlink>
    </w:p>
    <w:p w14:paraId="57EC0EFE" w14:textId="07901AAC" w:rsidR="006B728A" w:rsidRDefault="00BA0B00">
      <w:pPr>
        <w:pStyle w:val="Verzeichnis2"/>
        <w:tabs>
          <w:tab w:val="right" w:leader="dot" w:pos="9628"/>
        </w:tabs>
        <w:rPr>
          <w:rFonts w:hint="eastAsia"/>
          <w:noProof/>
        </w:rPr>
      </w:pPr>
      <w:hyperlink w:anchor="_Toc130833604" w:history="1">
        <w:r w:rsidR="006B728A" w:rsidRPr="00BB7544">
          <w:rPr>
            <w:rStyle w:val="Hyperlink"/>
            <w:noProof/>
          </w:rPr>
          <w:t>Grafik №4</w:t>
        </w:r>
        <w:r w:rsidR="006B728A">
          <w:rPr>
            <w:noProof/>
            <w:webHidden/>
          </w:rPr>
          <w:tab/>
        </w:r>
        <w:r w:rsidR="006B728A">
          <w:rPr>
            <w:noProof/>
            <w:webHidden/>
          </w:rPr>
          <w:fldChar w:fldCharType="begin"/>
        </w:r>
        <w:r w:rsidR="006B728A">
          <w:rPr>
            <w:noProof/>
            <w:webHidden/>
          </w:rPr>
          <w:instrText xml:space="preserve"> PAGEREF _Toc130833604 \h </w:instrText>
        </w:r>
        <w:r w:rsidR="006B728A">
          <w:rPr>
            <w:noProof/>
            <w:webHidden/>
          </w:rPr>
        </w:r>
        <w:r w:rsidR="006B728A">
          <w:rPr>
            <w:noProof/>
            <w:webHidden/>
          </w:rPr>
          <w:fldChar w:fldCharType="separate"/>
        </w:r>
        <w:r>
          <w:rPr>
            <w:rFonts w:hint="eastAsia"/>
            <w:noProof/>
            <w:webHidden/>
          </w:rPr>
          <w:t>14</w:t>
        </w:r>
        <w:r w:rsidR="006B728A">
          <w:rPr>
            <w:noProof/>
            <w:webHidden/>
          </w:rPr>
          <w:fldChar w:fldCharType="end"/>
        </w:r>
      </w:hyperlink>
    </w:p>
    <w:p w14:paraId="1607FFE4" w14:textId="6897811B" w:rsidR="006B728A" w:rsidRDefault="00BA0B00">
      <w:pPr>
        <w:pStyle w:val="Verzeichnis3"/>
        <w:tabs>
          <w:tab w:val="right" w:leader="dot" w:pos="9628"/>
        </w:tabs>
        <w:rPr>
          <w:rFonts w:hint="eastAsia"/>
          <w:noProof/>
        </w:rPr>
      </w:pPr>
      <w:hyperlink w:anchor="_Toc130833605" w:history="1">
        <w:r w:rsidR="006B728A" w:rsidRPr="00BB7544">
          <w:rPr>
            <w:rStyle w:val="Hyperlink"/>
            <w:noProof/>
          </w:rPr>
          <w:t>Altersverteilung für ausgewählte Länder nach WHO: Bulgaria,Burkina Faso,Burma,Burundi,Cabo Verde,Cambodia,Cameroon,Canada,Cayman Islands,Central African Republic</w:t>
        </w:r>
        <w:r w:rsidR="006B728A">
          <w:rPr>
            <w:noProof/>
            <w:webHidden/>
          </w:rPr>
          <w:tab/>
        </w:r>
        <w:r w:rsidR="006B728A">
          <w:rPr>
            <w:noProof/>
            <w:webHidden/>
          </w:rPr>
          <w:fldChar w:fldCharType="begin"/>
        </w:r>
        <w:r w:rsidR="006B728A">
          <w:rPr>
            <w:noProof/>
            <w:webHidden/>
          </w:rPr>
          <w:instrText xml:space="preserve"> PAGEREF _Toc130833605 \h </w:instrText>
        </w:r>
        <w:r w:rsidR="006B728A">
          <w:rPr>
            <w:noProof/>
            <w:webHidden/>
          </w:rPr>
        </w:r>
        <w:r w:rsidR="006B728A">
          <w:rPr>
            <w:noProof/>
            <w:webHidden/>
          </w:rPr>
          <w:fldChar w:fldCharType="separate"/>
        </w:r>
        <w:r>
          <w:rPr>
            <w:rFonts w:hint="eastAsia"/>
            <w:noProof/>
            <w:webHidden/>
          </w:rPr>
          <w:t>14</w:t>
        </w:r>
        <w:r w:rsidR="006B728A">
          <w:rPr>
            <w:noProof/>
            <w:webHidden/>
          </w:rPr>
          <w:fldChar w:fldCharType="end"/>
        </w:r>
      </w:hyperlink>
    </w:p>
    <w:p w14:paraId="4BF08A98" w14:textId="2BE25BAF" w:rsidR="006B728A" w:rsidRDefault="00BA0B00">
      <w:pPr>
        <w:pStyle w:val="Verzeichnis1"/>
        <w:tabs>
          <w:tab w:val="right" w:leader="dot" w:pos="9628"/>
        </w:tabs>
        <w:rPr>
          <w:rFonts w:hint="eastAsia"/>
          <w:noProof/>
        </w:rPr>
      </w:pPr>
      <w:hyperlink w:anchor="_Toc130833606" w:history="1">
        <w:r w:rsidR="006B728A" w:rsidRPr="00BB7544">
          <w:rPr>
            <w:rStyle w:val="Hyperlink"/>
            <w:noProof/>
          </w:rPr>
          <w:t>Bericht Block №5</w:t>
        </w:r>
        <w:r w:rsidR="006B728A">
          <w:rPr>
            <w:noProof/>
            <w:webHidden/>
          </w:rPr>
          <w:tab/>
        </w:r>
        <w:r w:rsidR="006B728A">
          <w:rPr>
            <w:noProof/>
            <w:webHidden/>
          </w:rPr>
          <w:fldChar w:fldCharType="begin"/>
        </w:r>
        <w:r w:rsidR="006B728A">
          <w:rPr>
            <w:noProof/>
            <w:webHidden/>
          </w:rPr>
          <w:instrText xml:space="preserve"> PAGEREF _Toc130833606 \h </w:instrText>
        </w:r>
        <w:r w:rsidR="006B728A">
          <w:rPr>
            <w:noProof/>
            <w:webHidden/>
          </w:rPr>
        </w:r>
        <w:r w:rsidR="006B728A">
          <w:rPr>
            <w:noProof/>
            <w:webHidden/>
          </w:rPr>
          <w:fldChar w:fldCharType="separate"/>
        </w:r>
        <w:r>
          <w:rPr>
            <w:rFonts w:hint="eastAsia"/>
            <w:noProof/>
            <w:webHidden/>
          </w:rPr>
          <w:t>15</w:t>
        </w:r>
        <w:r w:rsidR="006B728A">
          <w:rPr>
            <w:noProof/>
            <w:webHidden/>
          </w:rPr>
          <w:fldChar w:fldCharType="end"/>
        </w:r>
      </w:hyperlink>
    </w:p>
    <w:p w14:paraId="6601CEF8" w14:textId="38E43264" w:rsidR="006B728A" w:rsidRDefault="00BA0B00">
      <w:pPr>
        <w:pStyle w:val="Verzeichnis2"/>
        <w:tabs>
          <w:tab w:val="right" w:leader="dot" w:pos="9628"/>
        </w:tabs>
        <w:rPr>
          <w:rFonts w:hint="eastAsia"/>
          <w:noProof/>
        </w:rPr>
      </w:pPr>
      <w:hyperlink w:anchor="_Toc130833607" w:history="1">
        <w:r w:rsidR="006B728A" w:rsidRPr="00BB7544">
          <w:rPr>
            <w:rStyle w:val="Hyperlink"/>
            <w:noProof/>
          </w:rPr>
          <w:t>Text Block №5</w:t>
        </w:r>
        <w:r w:rsidR="006B728A">
          <w:rPr>
            <w:noProof/>
            <w:webHidden/>
          </w:rPr>
          <w:tab/>
        </w:r>
        <w:r w:rsidR="006B728A">
          <w:rPr>
            <w:noProof/>
            <w:webHidden/>
          </w:rPr>
          <w:fldChar w:fldCharType="begin"/>
        </w:r>
        <w:r w:rsidR="006B728A">
          <w:rPr>
            <w:noProof/>
            <w:webHidden/>
          </w:rPr>
          <w:instrText xml:space="preserve"> PAGEREF _Toc130833607 \h </w:instrText>
        </w:r>
        <w:r w:rsidR="006B728A">
          <w:rPr>
            <w:noProof/>
            <w:webHidden/>
          </w:rPr>
        </w:r>
        <w:r w:rsidR="006B728A">
          <w:rPr>
            <w:noProof/>
            <w:webHidden/>
          </w:rPr>
          <w:fldChar w:fldCharType="separate"/>
        </w:r>
        <w:r>
          <w:rPr>
            <w:rFonts w:hint="eastAsia"/>
            <w:noProof/>
            <w:webHidden/>
          </w:rPr>
          <w:t>15</w:t>
        </w:r>
        <w:r w:rsidR="006B728A">
          <w:rPr>
            <w:noProof/>
            <w:webHidden/>
          </w:rPr>
          <w:fldChar w:fldCharType="end"/>
        </w:r>
      </w:hyperlink>
    </w:p>
    <w:p w14:paraId="6E6DF38E" w14:textId="086AFEE6" w:rsidR="006B728A" w:rsidRDefault="00BA0B00">
      <w:pPr>
        <w:pStyle w:val="Verzeichnis2"/>
        <w:tabs>
          <w:tab w:val="right" w:leader="dot" w:pos="9628"/>
        </w:tabs>
        <w:rPr>
          <w:rFonts w:hint="eastAsia"/>
          <w:noProof/>
        </w:rPr>
      </w:pPr>
      <w:hyperlink w:anchor="_Toc130833608" w:history="1">
        <w:r w:rsidR="006B728A" w:rsidRPr="00BB7544">
          <w:rPr>
            <w:rStyle w:val="Hyperlink"/>
            <w:noProof/>
          </w:rPr>
          <w:t>Tabelle №5</w:t>
        </w:r>
        <w:r w:rsidR="006B728A">
          <w:rPr>
            <w:noProof/>
            <w:webHidden/>
          </w:rPr>
          <w:tab/>
        </w:r>
        <w:r w:rsidR="006B728A">
          <w:rPr>
            <w:noProof/>
            <w:webHidden/>
          </w:rPr>
          <w:fldChar w:fldCharType="begin"/>
        </w:r>
        <w:r w:rsidR="006B728A">
          <w:rPr>
            <w:noProof/>
            <w:webHidden/>
          </w:rPr>
          <w:instrText xml:space="preserve"> PAGEREF _Toc130833608 \h </w:instrText>
        </w:r>
        <w:r w:rsidR="006B728A">
          <w:rPr>
            <w:noProof/>
            <w:webHidden/>
          </w:rPr>
        </w:r>
        <w:r w:rsidR="006B728A">
          <w:rPr>
            <w:noProof/>
            <w:webHidden/>
          </w:rPr>
          <w:fldChar w:fldCharType="separate"/>
        </w:r>
        <w:r>
          <w:rPr>
            <w:rFonts w:hint="eastAsia"/>
            <w:noProof/>
            <w:webHidden/>
          </w:rPr>
          <w:t>15</w:t>
        </w:r>
        <w:r w:rsidR="006B728A">
          <w:rPr>
            <w:noProof/>
            <w:webHidden/>
          </w:rPr>
          <w:fldChar w:fldCharType="end"/>
        </w:r>
      </w:hyperlink>
    </w:p>
    <w:p w14:paraId="0B258B45" w14:textId="19087B56" w:rsidR="006B728A" w:rsidRDefault="00BA0B00">
      <w:pPr>
        <w:pStyle w:val="Verzeichnis3"/>
        <w:tabs>
          <w:tab w:val="right" w:leader="dot" w:pos="9628"/>
        </w:tabs>
        <w:rPr>
          <w:rFonts w:hint="eastAsia"/>
          <w:noProof/>
        </w:rPr>
      </w:pPr>
      <w:hyperlink w:anchor="_Toc130833609" w:history="1">
        <w:r w:rsidR="006B728A" w:rsidRPr="00BB7544">
          <w:rPr>
            <w:rStyle w:val="Hyperlink"/>
            <w:noProof/>
          </w:rPr>
          <w:t>Altersverteilung für ausgewählte Länder nach WHO: Chad,Chile,China,Colombia,Comoros,Congo, Democratic Republic of the,Congo, Republic of the,Cook Islands,Costa Rica,Cote dIvoire</w:t>
        </w:r>
        <w:r w:rsidR="006B728A">
          <w:rPr>
            <w:noProof/>
            <w:webHidden/>
          </w:rPr>
          <w:tab/>
        </w:r>
        <w:r w:rsidR="006B728A">
          <w:rPr>
            <w:noProof/>
            <w:webHidden/>
          </w:rPr>
          <w:fldChar w:fldCharType="begin"/>
        </w:r>
        <w:r w:rsidR="006B728A">
          <w:rPr>
            <w:noProof/>
            <w:webHidden/>
          </w:rPr>
          <w:instrText xml:space="preserve"> PAGEREF _Toc130833609 \h </w:instrText>
        </w:r>
        <w:r w:rsidR="006B728A">
          <w:rPr>
            <w:noProof/>
            <w:webHidden/>
          </w:rPr>
        </w:r>
        <w:r w:rsidR="006B728A">
          <w:rPr>
            <w:noProof/>
            <w:webHidden/>
          </w:rPr>
          <w:fldChar w:fldCharType="separate"/>
        </w:r>
        <w:r>
          <w:rPr>
            <w:rFonts w:hint="eastAsia"/>
            <w:noProof/>
            <w:webHidden/>
          </w:rPr>
          <w:t>15</w:t>
        </w:r>
        <w:r w:rsidR="006B728A">
          <w:rPr>
            <w:noProof/>
            <w:webHidden/>
          </w:rPr>
          <w:fldChar w:fldCharType="end"/>
        </w:r>
      </w:hyperlink>
    </w:p>
    <w:p w14:paraId="3A5C9322" w14:textId="722093A1" w:rsidR="006B728A" w:rsidRDefault="00BA0B00">
      <w:pPr>
        <w:pStyle w:val="Verzeichnis2"/>
        <w:tabs>
          <w:tab w:val="right" w:leader="dot" w:pos="9628"/>
        </w:tabs>
        <w:rPr>
          <w:rFonts w:hint="eastAsia"/>
          <w:noProof/>
        </w:rPr>
      </w:pPr>
      <w:hyperlink w:anchor="_Toc130833610" w:history="1">
        <w:r w:rsidR="006B728A" w:rsidRPr="00BB7544">
          <w:rPr>
            <w:rStyle w:val="Hyperlink"/>
            <w:noProof/>
          </w:rPr>
          <w:t>Grafik №5</w:t>
        </w:r>
        <w:r w:rsidR="006B728A">
          <w:rPr>
            <w:noProof/>
            <w:webHidden/>
          </w:rPr>
          <w:tab/>
        </w:r>
        <w:r w:rsidR="006B728A">
          <w:rPr>
            <w:noProof/>
            <w:webHidden/>
          </w:rPr>
          <w:fldChar w:fldCharType="begin"/>
        </w:r>
        <w:r w:rsidR="006B728A">
          <w:rPr>
            <w:noProof/>
            <w:webHidden/>
          </w:rPr>
          <w:instrText xml:space="preserve"> PAGEREF _Toc130833610 \h </w:instrText>
        </w:r>
        <w:r w:rsidR="006B728A">
          <w:rPr>
            <w:noProof/>
            <w:webHidden/>
          </w:rPr>
        </w:r>
        <w:r w:rsidR="006B728A">
          <w:rPr>
            <w:noProof/>
            <w:webHidden/>
          </w:rPr>
          <w:fldChar w:fldCharType="separate"/>
        </w:r>
        <w:r>
          <w:rPr>
            <w:rFonts w:hint="eastAsia"/>
            <w:noProof/>
            <w:webHidden/>
          </w:rPr>
          <w:t>16</w:t>
        </w:r>
        <w:r w:rsidR="006B728A">
          <w:rPr>
            <w:noProof/>
            <w:webHidden/>
          </w:rPr>
          <w:fldChar w:fldCharType="end"/>
        </w:r>
      </w:hyperlink>
    </w:p>
    <w:p w14:paraId="0C855A9E" w14:textId="4E986D65" w:rsidR="006B728A" w:rsidRDefault="00BA0B00">
      <w:pPr>
        <w:pStyle w:val="Verzeichnis3"/>
        <w:tabs>
          <w:tab w:val="right" w:leader="dot" w:pos="9628"/>
        </w:tabs>
        <w:rPr>
          <w:rFonts w:hint="eastAsia"/>
          <w:noProof/>
        </w:rPr>
      </w:pPr>
      <w:hyperlink w:anchor="_Toc130833611" w:history="1">
        <w:r w:rsidR="006B728A" w:rsidRPr="00BB7544">
          <w:rPr>
            <w:rStyle w:val="Hyperlink"/>
            <w:noProof/>
          </w:rPr>
          <w:t>Altersverteilung für ausgewählte Länder nach WHO: Chad,Chile,China,Colombia,Comoros,Congo, Democratic Republic of the,Congo, Republic of the,Cook Islands,Costa Rica,Cote dIvoire</w:t>
        </w:r>
        <w:r w:rsidR="006B728A">
          <w:rPr>
            <w:noProof/>
            <w:webHidden/>
          </w:rPr>
          <w:tab/>
        </w:r>
        <w:r w:rsidR="006B728A">
          <w:rPr>
            <w:noProof/>
            <w:webHidden/>
          </w:rPr>
          <w:fldChar w:fldCharType="begin"/>
        </w:r>
        <w:r w:rsidR="006B728A">
          <w:rPr>
            <w:noProof/>
            <w:webHidden/>
          </w:rPr>
          <w:instrText xml:space="preserve"> PAGEREF _Toc130833611 \h </w:instrText>
        </w:r>
        <w:r w:rsidR="006B728A">
          <w:rPr>
            <w:noProof/>
            <w:webHidden/>
          </w:rPr>
        </w:r>
        <w:r w:rsidR="006B728A">
          <w:rPr>
            <w:noProof/>
            <w:webHidden/>
          </w:rPr>
          <w:fldChar w:fldCharType="separate"/>
        </w:r>
        <w:r>
          <w:rPr>
            <w:rFonts w:hint="eastAsia"/>
            <w:noProof/>
            <w:webHidden/>
          </w:rPr>
          <w:t>16</w:t>
        </w:r>
        <w:r w:rsidR="006B728A">
          <w:rPr>
            <w:noProof/>
            <w:webHidden/>
          </w:rPr>
          <w:fldChar w:fldCharType="end"/>
        </w:r>
      </w:hyperlink>
    </w:p>
    <w:p w14:paraId="72F21C03" w14:textId="2B7E83BA" w:rsidR="006B728A" w:rsidRDefault="00BA0B00">
      <w:pPr>
        <w:pStyle w:val="Verzeichnis1"/>
        <w:tabs>
          <w:tab w:val="right" w:leader="dot" w:pos="9628"/>
        </w:tabs>
        <w:rPr>
          <w:rFonts w:hint="eastAsia"/>
          <w:noProof/>
        </w:rPr>
      </w:pPr>
      <w:hyperlink w:anchor="_Toc130833612" w:history="1">
        <w:r w:rsidR="006B728A" w:rsidRPr="00BB7544">
          <w:rPr>
            <w:rStyle w:val="Hyperlink"/>
            <w:noProof/>
          </w:rPr>
          <w:t>Bericht Block №6</w:t>
        </w:r>
        <w:r w:rsidR="006B728A">
          <w:rPr>
            <w:noProof/>
            <w:webHidden/>
          </w:rPr>
          <w:tab/>
        </w:r>
        <w:r w:rsidR="006B728A">
          <w:rPr>
            <w:noProof/>
            <w:webHidden/>
          </w:rPr>
          <w:fldChar w:fldCharType="begin"/>
        </w:r>
        <w:r w:rsidR="006B728A">
          <w:rPr>
            <w:noProof/>
            <w:webHidden/>
          </w:rPr>
          <w:instrText xml:space="preserve"> PAGEREF _Toc130833612 \h </w:instrText>
        </w:r>
        <w:r w:rsidR="006B728A">
          <w:rPr>
            <w:noProof/>
            <w:webHidden/>
          </w:rPr>
        </w:r>
        <w:r w:rsidR="006B728A">
          <w:rPr>
            <w:noProof/>
            <w:webHidden/>
          </w:rPr>
          <w:fldChar w:fldCharType="separate"/>
        </w:r>
        <w:r>
          <w:rPr>
            <w:rFonts w:hint="eastAsia"/>
            <w:noProof/>
            <w:webHidden/>
          </w:rPr>
          <w:t>17</w:t>
        </w:r>
        <w:r w:rsidR="006B728A">
          <w:rPr>
            <w:noProof/>
            <w:webHidden/>
          </w:rPr>
          <w:fldChar w:fldCharType="end"/>
        </w:r>
      </w:hyperlink>
    </w:p>
    <w:p w14:paraId="4D299D45" w14:textId="4E557EB9" w:rsidR="006B728A" w:rsidRDefault="00BA0B00">
      <w:pPr>
        <w:pStyle w:val="Verzeichnis2"/>
        <w:tabs>
          <w:tab w:val="right" w:leader="dot" w:pos="9628"/>
        </w:tabs>
        <w:rPr>
          <w:rFonts w:hint="eastAsia"/>
          <w:noProof/>
        </w:rPr>
      </w:pPr>
      <w:hyperlink w:anchor="_Toc130833613" w:history="1">
        <w:r w:rsidR="006B728A" w:rsidRPr="00BB7544">
          <w:rPr>
            <w:rStyle w:val="Hyperlink"/>
            <w:noProof/>
          </w:rPr>
          <w:t>Text Block №6</w:t>
        </w:r>
        <w:r w:rsidR="006B728A">
          <w:rPr>
            <w:noProof/>
            <w:webHidden/>
          </w:rPr>
          <w:tab/>
        </w:r>
        <w:r w:rsidR="006B728A">
          <w:rPr>
            <w:noProof/>
            <w:webHidden/>
          </w:rPr>
          <w:fldChar w:fldCharType="begin"/>
        </w:r>
        <w:r w:rsidR="006B728A">
          <w:rPr>
            <w:noProof/>
            <w:webHidden/>
          </w:rPr>
          <w:instrText xml:space="preserve"> PAGEREF _Toc130833613 \h </w:instrText>
        </w:r>
        <w:r w:rsidR="006B728A">
          <w:rPr>
            <w:noProof/>
            <w:webHidden/>
          </w:rPr>
        </w:r>
        <w:r w:rsidR="006B728A">
          <w:rPr>
            <w:noProof/>
            <w:webHidden/>
          </w:rPr>
          <w:fldChar w:fldCharType="separate"/>
        </w:r>
        <w:r>
          <w:rPr>
            <w:rFonts w:hint="eastAsia"/>
            <w:noProof/>
            <w:webHidden/>
          </w:rPr>
          <w:t>17</w:t>
        </w:r>
        <w:r w:rsidR="006B728A">
          <w:rPr>
            <w:noProof/>
            <w:webHidden/>
          </w:rPr>
          <w:fldChar w:fldCharType="end"/>
        </w:r>
      </w:hyperlink>
    </w:p>
    <w:p w14:paraId="50833569" w14:textId="1E45A43C" w:rsidR="006B728A" w:rsidRDefault="00BA0B00">
      <w:pPr>
        <w:pStyle w:val="Verzeichnis2"/>
        <w:tabs>
          <w:tab w:val="right" w:leader="dot" w:pos="9628"/>
        </w:tabs>
        <w:rPr>
          <w:rFonts w:hint="eastAsia"/>
          <w:noProof/>
        </w:rPr>
      </w:pPr>
      <w:hyperlink w:anchor="_Toc130833614" w:history="1">
        <w:r w:rsidR="006B728A" w:rsidRPr="00BB7544">
          <w:rPr>
            <w:rStyle w:val="Hyperlink"/>
            <w:noProof/>
          </w:rPr>
          <w:t>Tabelle №6</w:t>
        </w:r>
        <w:r w:rsidR="006B728A">
          <w:rPr>
            <w:noProof/>
            <w:webHidden/>
          </w:rPr>
          <w:tab/>
        </w:r>
        <w:r w:rsidR="006B728A">
          <w:rPr>
            <w:noProof/>
            <w:webHidden/>
          </w:rPr>
          <w:fldChar w:fldCharType="begin"/>
        </w:r>
        <w:r w:rsidR="006B728A">
          <w:rPr>
            <w:noProof/>
            <w:webHidden/>
          </w:rPr>
          <w:instrText xml:space="preserve"> PAGEREF _Toc130833614 \h </w:instrText>
        </w:r>
        <w:r w:rsidR="006B728A">
          <w:rPr>
            <w:noProof/>
            <w:webHidden/>
          </w:rPr>
        </w:r>
        <w:r w:rsidR="006B728A">
          <w:rPr>
            <w:noProof/>
            <w:webHidden/>
          </w:rPr>
          <w:fldChar w:fldCharType="separate"/>
        </w:r>
        <w:r>
          <w:rPr>
            <w:rFonts w:hint="eastAsia"/>
            <w:noProof/>
            <w:webHidden/>
          </w:rPr>
          <w:t>17</w:t>
        </w:r>
        <w:r w:rsidR="006B728A">
          <w:rPr>
            <w:noProof/>
            <w:webHidden/>
          </w:rPr>
          <w:fldChar w:fldCharType="end"/>
        </w:r>
      </w:hyperlink>
    </w:p>
    <w:p w14:paraId="54A4D2B6" w14:textId="3695ADDE" w:rsidR="006B728A" w:rsidRDefault="00BA0B00">
      <w:pPr>
        <w:pStyle w:val="Verzeichnis3"/>
        <w:tabs>
          <w:tab w:val="right" w:leader="dot" w:pos="9628"/>
        </w:tabs>
        <w:rPr>
          <w:rFonts w:hint="eastAsia"/>
          <w:noProof/>
        </w:rPr>
      </w:pPr>
      <w:hyperlink w:anchor="_Toc130833615" w:history="1">
        <w:r w:rsidR="006B728A" w:rsidRPr="00BB7544">
          <w:rPr>
            <w:rStyle w:val="Hyperlink"/>
            <w:noProof/>
          </w:rPr>
          <w:t>Altersverteilung für ausgewählte Länder nach WHO: Croatia,Cuba,Curacao,Cyprus,Czechia,Denmark,Djibouti,Dominica,Dominican Republic,Ecuador</w:t>
        </w:r>
        <w:r w:rsidR="006B728A">
          <w:rPr>
            <w:noProof/>
            <w:webHidden/>
          </w:rPr>
          <w:tab/>
        </w:r>
        <w:r w:rsidR="006B728A">
          <w:rPr>
            <w:noProof/>
            <w:webHidden/>
          </w:rPr>
          <w:fldChar w:fldCharType="begin"/>
        </w:r>
        <w:r w:rsidR="006B728A">
          <w:rPr>
            <w:noProof/>
            <w:webHidden/>
          </w:rPr>
          <w:instrText xml:space="preserve"> PAGEREF _Toc130833615 \h </w:instrText>
        </w:r>
        <w:r w:rsidR="006B728A">
          <w:rPr>
            <w:noProof/>
            <w:webHidden/>
          </w:rPr>
        </w:r>
        <w:r w:rsidR="006B728A">
          <w:rPr>
            <w:noProof/>
            <w:webHidden/>
          </w:rPr>
          <w:fldChar w:fldCharType="separate"/>
        </w:r>
        <w:r>
          <w:rPr>
            <w:rFonts w:hint="eastAsia"/>
            <w:noProof/>
            <w:webHidden/>
          </w:rPr>
          <w:t>17</w:t>
        </w:r>
        <w:r w:rsidR="006B728A">
          <w:rPr>
            <w:noProof/>
            <w:webHidden/>
          </w:rPr>
          <w:fldChar w:fldCharType="end"/>
        </w:r>
      </w:hyperlink>
    </w:p>
    <w:p w14:paraId="52347A97" w14:textId="41AC526E" w:rsidR="006B728A" w:rsidRDefault="00BA0B00">
      <w:pPr>
        <w:pStyle w:val="Verzeichnis2"/>
        <w:tabs>
          <w:tab w:val="right" w:leader="dot" w:pos="9628"/>
        </w:tabs>
        <w:rPr>
          <w:rFonts w:hint="eastAsia"/>
          <w:noProof/>
        </w:rPr>
      </w:pPr>
      <w:hyperlink w:anchor="_Toc130833616" w:history="1">
        <w:r w:rsidR="006B728A" w:rsidRPr="00BB7544">
          <w:rPr>
            <w:rStyle w:val="Hyperlink"/>
            <w:noProof/>
          </w:rPr>
          <w:t>Grafik №6</w:t>
        </w:r>
        <w:r w:rsidR="006B728A">
          <w:rPr>
            <w:noProof/>
            <w:webHidden/>
          </w:rPr>
          <w:tab/>
        </w:r>
        <w:r w:rsidR="006B728A">
          <w:rPr>
            <w:noProof/>
            <w:webHidden/>
          </w:rPr>
          <w:fldChar w:fldCharType="begin"/>
        </w:r>
        <w:r w:rsidR="006B728A">
          <w:rPr>
            <w:noProof/>
            <w:webHidden/>
          </w:rPr>
          <w:instrText xml:space="preserve"> PAGEREF _Toc130833616 \h </w:instrText>
        </w:r>
        <w:r w:rsidR="006B728A">
          <w:rPr>
            <w:noProof/>
            <w:webHidden/>
          </w:rPr>
        </w:r>
        <w:r w:rsidR="006B728A">
          <w:rPr>
            <w:noProof/>
            <w:webHidden/>
          </w:rPr>
          <w:fldChar w:fldCharType="separate"/>
        </w:r>
        <w:r>
          <w:rPr>
            <w:rFonts w:hint="eastAsia"/>
            <w:noProof/>
            <w:webHidden/>
          </w:rPr>
          <w:t>18</w:t>
        </w:r>
        <w:r w:rsidR="006B728A">
          <w:rPr>
            <w:noProof/>
            <w:webHidden/>
          </w:rPr>
          <w:fldChar w:fldCharType="end"/>
        </w:r>
      </w:hyperlink>
    </w:p>
    <w:p w14:paraId="424FD0F7" w14:textId="43E0A8D2" w:rsidR="006B728A" w:rsidRDefault="00BA0B00">
      <w:pPr>
        <w:pStyle w:val="Verzeichnis3"/>
        <w:tabs>
          <w:tab w:val="right" w:leader="dot" w:pos="9628"/>
        </w:tabs>
        <w:rPr>
          <w:rFonts w:hint="eastAsia"/>
          <w:noProof/>
        </w:rPr>
      </w:pPr>
      <w:hyperlink w:anchor="_Toc130833617" w:history="1">
        <w:r w:rsidR="006B728A" w:rsidRPr="00BB7544">
          <w:rPr>
            <w:rStyle w:val="Hyperlink"/>
            <w:noProof/>
          </w:rPr>
          <w:t>Altersverteilung für ausgewählte Länder nach WHO: Croatia,Cuba,Curacao,Cyprus,Czechia,Denmark,Djibouti,Dominica,Dominican Republic,Ecuador</w:t>
        </w:r>
        <w:r w:rsidR="006B728A">
          <w:rPr>
            <w:noProof/>
            <w:webHidden/>
          </w:rPr>
          <w:tab/>
        </w:r>
        <w:r w:rsidR="006B728A">
          <w:rPr>
            <w:noProof/>
            <w:webHidden/>
          </w:rPr>
          <w:fldChar w:fldCharType="begin"/>
        </w:r>
        <w:r w:rsidR="006B728A">
          <w:rPr>
            <w:noProof/>
            <w:webHidden/>
          </w:rPr>
          <w:instrText xml:space="preserve"> PAGEREF _Toc130833617 \h </w:instrText>
        </w:r>
        <w:r w:rsidR="006B728A">
          <w:rPr>
            <w:noProof/>
            <w:webHidden/>
          </w:rPr>
        </w:r>
        <w:r w:rsidR="006B728A">
          <w:rPr>
            <w:noProof/>
            <w:webHidden/>
          </w:rPr>
          <w:fldChar w:fldCharType="separate"/>
        </w:r>
        <w:r>
          <w:rPr>
            <w:rFonts w:hint="eastAsia"/>
            <w:noProof/>
            <w:webHidden/>
          </w:rPr>
          <w:t>18</w:t>
        </w:r>
        <w:r w:rsidR="006B728A">
          <w:rPr>
            <w:noProof/>
            <w:webHidden/>
          </w:rPr>
          <w:fldChar w:fldCharType="end"/>
        </w:r>
      </w:hyperlink>
    </w:p>
    <w:p w14:paraId="0B1072F8" w14:textId="0DA0F737" w:rsidR="006B728A" w:rsidRDefault="00BA0B00">
      <w:pPr>
        <w:pStyle w:val="Verzeichnis1"/>
        <w:tabs>
          <w:tab w:val="right" w:leader="dot" w:pos="9628"/>
        </w:tabs>
        <w:rPr>
          <w:rFonts w:hint="eastAsia"/>
          <w:noProof/>
        </w:rPr>
      </w:pPr>
      <w:hyperlink w:anchor="_Toc130833618" w:history="1">
        <w:r w:rsidR="006B728A" w:rsidRPr="00BB7544">
          <w:rPr>
            <w:rStyle w:val="Hyperlink"/>
            <w:noProof/>
          </w:rPr>
          <w:t>Bericht Block №7</w:t>
        </w:r>
        <w:r w:rsidR="006B728A">
          <w:rPr>
            <w:noProof/>
            <w:webHidden/>
          </w:rPr>
          <w:tab/>
        </w:r>
        <w:r w:rsidR="006B728A">
          <w:rPr>
            <w:noProof/>
            <w:webHidden/>
          </w:rPr>
          <w:fldChar w:fldCharType="begin"/>
        </w:r>
        <w:r w:rsidR="006B728A">
          <w:rPr>
            <w:noProof/>
            <w:webHidden/>
          </w:rPr>
          <w:instrText xml:space="preserve"> PAGEREF _Toc130833618 \h </w:instrText>
        </w:r>
        <w:r w:rsidR="006B728A">
          <w:rPr>
            <w:noProof/>
            <w:webHidden/>
          </w:rPr>
        </w:r>
        <w:r w:rsidR="006B728A">
          <w:rPr>
            <w:noProof/>
            <w:webHidden/>
          </w:rPr>
          <w:fldChar w:fldCharType="separate"/>
        </w:r>
        <w:r>
          <w:rPr>
            <w:rFonts w:hint="eastAsia"/>
            <w:noProof/>
            <w:webHidden/>
          </w:rPr>
          <w:t>19</w:t>
        </w:r>
        <w:r w:rsidR="006B728A">
          <w:rPr>
            <w:noProof/>
            <w:webHidden/>
          </w:rPr>
          <w:fldChar w:fldCharType="end"/>
        </w:r>
      </w:hyperlink>
    </w:p>
    <w:p w14:paraId="11174267" w14:textId="61D503CF" w:rsidR="006B728A" w:rsidRDefault="00BA0B00">
      <w:pPr>
        <w:pStyle w:val="Verzeichnis2"/>
        <w:tabs>
          <w:tab w:val="right" w:leader="dot" w:pos="9628"/>
        </w:tabs>
        <w:rPr>
          <w:rFonts w:hint="eastAsia"/>
          <w:noProof/>
        </w:rPr>
      </w:pPr>
      <w:hyperlink w:anchor="_Toc130833619" w:history="1">
        <w:r w:rsidR="006B728A" w:rsidRPr="00BB7544">
          <w:rPr>
            <w:rStyle w:val="Hyperlink"/>
            <w:noProof/>
          </w:rPr>
          <w:t>Text Block №7</w:t>
        </w:r>
        <w:r w:rsidR="006B728A">
          <w:rPr>
            <w:noProof/>
            <w:webHidden/>
          </w:rPr>
          <w:tab/>
        </w:r>
        <w:r w:rsidR="006B728A">
          <w:rPr>
            <w:noProof/>
            <w:webHidden/>
          </w:rPr>
          <w:fldChar w:fldCharType="begin"/>
        </w:r>
        <w:r w:rsidR="006B728A">
          <w:rPr>
            <w:noProof/>
            <w:webHidden/>
          </w:rPr>
          <w:instrText xml:space="preserve"> PAGEREF _Toc130833619 \h </w:instrText>
        </w:r>
        <w:r w:rsidR="006B728A">
          <w:rPr>
            <w:noProof/>
            <w:webHidden/>
          </w:rPr>
        </w:r>
        <w:r w:rsidR="006B728A">
          <w:rPr>
            <w:noProof/>
            <w:webHidden/>
          </w:rPr>
          <w:fldChar w:fldCharType="separate"/>
        </w:r>
        <w:r>
          <w:rPr>
            <w:rFonts w:hint="eastAsia"/>
            <w:noProof/>
            <w:webHidden/>
          </w:rPr>
          <w:t>19</w:t>
        </w:r>
        <w:r w:rsidR="006B728A">
          <w:rPr>
            <w:noProof/>
            <w:webHidden/>
          </w:rPr>
          <w:fldChar w:fldCharType="end"/>
        </w:r>
      </w:hyperlink>
    </w:p>
    <w:p w14:paraId="445B26A2" w14:textId="51C77EAD" w:rsidR="006B728A" w:rsidRDefault="00BA0B00">
      <w:pPr>
        <w:pStyle w:val="Verzeichnis2"/>
        <w:tabs>
          <w:tab w:val="right" w:leader="dot" w:pos="9628"/>
        </w:tabs>
        <w:rPr>
          <w:rFonts w:hint="eastAsia"/>
          <w:noProof/>
        </w:rPr>
      </w:pPr>
      <w:hyperlink w:anchor="_Toc130833620" w:history="1">
        <w:r w:rsidR="006B728A" w:rsidRPr="00BB7544">
          <w:rPr>
            <w:rStyle w:val="Hyperlink"/>
            <w:noProof/>
          </w:rPr>
          <w:t>Tabelle №7</w:t>
        </w:r>
        <w:r w:rsidR="006B728A">
          <w:rPr>
            <w:noProof/>
            <w:webHidden/>
          </w:rPr>
          <w:tab/>
        </w:r>
        <w:r w:rsidR="006B728A">
          <w:rPr>
            <w:noProof/>
            <w:webHidden/>
          </w:rPr>
          <w:fldChar w:fldCharType="begin"/>
        </w:r>
        <w:r w:rsidR="006B728A">
          <w:rPr>
            <w:noProof/>
            <w:webHidden/>
          </w:rPr>
          <w:instrText xml:space="preserve"> PAGEREF _Toc130833620 \h </w:instrText>
        </w:r>
        <w:r w:rsidR="006B728A">
          <w:rPr>
            <w:noProof/>
            <w:webHidden/>
          </w:rPr>
        </w:r>
        <w:r w:rsidR="006B728A">
          <w:rPr>
            <w:noProof/>
            <w:webHidden/>
          </w:rPr>
          <w:fldChar w:fldCharType="separate"/>
        </w:r>
        <w:r>
          <w:rPr>
            <w:rFonts w:hint="eastAsia"/>
            <w:noProof/>
            <w:webHidden/>
          </w:rPr>
          <w:t>19</w:t>
        </w:r>
        <w:r w:rsidR="006B728A">
          <w:rPr>
            <w:noProof/>
            <w:webHidden/>
          </w:rPr>
          <w:fldChar w:fldCharType="end"/>
        </w:r>
      </w:hyperlink>
    </w:p>
    <w:p w14:paraId="77E5FE0C" w14:textId="3CB8A609" w:rsidR="006B728A" w:rsidRDefault="00BA0B00">
      <w:pPr>
        <w:pStyle w:val="Verzeichnis3"/>
        <w:tabs>
          <w:tab w:val="right" w:leader="dot" w:pos="9628"/>
        </w:tabs>
        <w:rPr>
          <w:rFonts w:hint="eastAsia"/>
          <w:noProof/>
        </w:rPr>
      </w:pPr>
      <w:hyperlink w:anchor="_Toc130833621" w:history="1">
        <w:r w:rsidR="006B728A" w:rsidRPr="00BB7544">
          <w:rPr>
            <w:rStyle w:val="Hyperlink"/>
            <w:noProof/>
          </w:rPr>
          <w:t>Altersverteilung für ausgewählte Länder nach WHO: Egypt,El Salvador,Equatorial Guinea,Eritrea,Estonia,Ethiopia,Faroe Islands,Fiji,Finland,France</w:t>
        </w:r>
        <w:r w:rsidR="006B728A">
          <w:rPr>
            <w:noProof/>
            <w:webHidden/>
          </w:rPr>
          <w:tab/>
        </w:r>
        <w:r w:rsidR="006B728A">
          <w:rPr>
            <w:noProof/>
            <w:webHidden/>
          </w:rPr>
          <w:fldChar w:fldCharType="begin"/>
        </w:r>
        <w:r w:rsidR="006B728A">
          <w:rPr>
            <w:noProof/>
            <w:webHidden/>
          </w:rPr>
          <w:instrText xml:space="preserve"> PAGEREF _Toc130833621 \h </w:instrText>
        </w:r>
        <w:r w:rsidR="006B728A">
          <w:rPr>
            <w:noProof/>
            <w:webHidden/>
          </w:rPr>
        </w:r>
        <w:r w:rsidR="006B728A">
          <w:rPr>
            <w:noProof/>
            <w:webHidden/>
          </w:rPr>
          <w:fldChar w:fldCharType="separate"/>
        </w:r>
        <w:r>
          <w:rPr>
            <w:rFonts w:hint="eastAsia"/>
            <w:noProof/>
            <w:webHidden/>
          </w:rPr>
          <w:t>19</w:t>
        </w:r>
        <w:r w:rsidR="006B728A">
          <w:rPr>
            <w:noProof/>
            <w:webHidden/>
          </w:rPr>
          <w:fldChar w:fldCharType="end"/>
        </w:r>
      </w:hyperlink>
    </w:p>
    <w:p w14:paraId="4D501376" w14:textId="65005915" w:rsidR="006B728A" w:rsidRDefault="00BA0B00">
      <w:pPr>
        <w:pStyle w:val="Verzeichnis2"/>
        <w:tabs>
          <w:tab w:val="right" w:leader="dot" w:pos="9628"/>
        </w:tabs>
        <w:rPr>
          <w:rFonts w:hint="eastAsia"/>
          <w:noProof/>
        </w:rPr>
      </w:pPr>
      <w:hyperlink w:anchor="_Toc130833622" w:history="1">
        <w:r w:rsidR="006B728A" w:rsidRPr="00BB7544">
          <w:rPr>
            <w:rStyle w:val="Hyperlink"/>
            <w:noProof/>
          </w:rPr>
          <w:t>Grafik №7</w:t>
        </w:r>
        <w:r w:rsidR="006B728A">
          <w:rPr>
            <w:noProof/>
            <w:webHidden/>
          </w:rPr>
          <w:tab/>
        </w:r>
        <w:r w:rsidR="006B728A">
          <w:rPr>
            <w:noProof/>
            <w:webHidden/>
          </w:rPr>
          <w:fldChar w:fldCharType="begin"/>
        </w:r>
        <w:r w:rsidR="006B728A">
          <w:rPr>
            <w:noProof/>
            <w:webHidden/>
          </w:rPr>
          <w:instrText xml:space="preserve"> PAGEREF _Toc130833622 \h </w:instrText>
        </w:r>
        <w:r w:rsidR="006B728A">
          <w:rPr>
            <w:noProof/>
            <w:webHidden/>
          </w:rPr>
        </w:r>
        <w:r w:rsidR="006B728A">
          <w:rPr>
            <w:noProof/>
            <w:webHidden/>
          </w:rPr>
          <w:fldChar w:fldCharType="separate"/>
        </w:r>
        <w:r>
          <w:rPr>
            <w:rFonts w:hint="eastAsia"/>
            <w:noProof/>
            <w:webHidden/>
          </w:rPr>
          <w:t>20</w:t>
        </w:r>
        <w:r w:rsidR="006B728A">
          <w:rPr>
            <w:noProof/>
            <w:webHidden/>
          </w:rPr>
          <w:fldChar w:fldCharType="end"/>
        </w:r>
      </w:hyperlink>
    </w:p>
    <w:p w14:paraId="14076E83" w14:textId="48E26D50" w:rsidR="006B728A" w:rsidRDefault="00BA0B00">
      <w:pPr>
        <w:pStyle w:val="Verzeichnis3"/>
        <w:tabs>
          <w:tab w:val="right" w:leader="dot" w:pos="9628"/>
        </w:tabs>
        <w:rPr>
          <w:rFonts w:hint="eastAsia"/>
          <w:noProof/>
        </w:rPr>
      </w:pPr>
      <w:hyperlink w:anchor="_Toc130833623" w:history="1">
        <w:r w:rsidR="006B728A" w:rsidRPr="00BB7544">
          <w:rPr>
            <w:rStyle w:val="Hyperlink"/>
            <w:noProof/>
          </w:rPr>
          <w:t>Altersverteilung für ausgewählte Länder nach WHO: Egypt,El Salvador,Equatorial Guinea,Eritrea,Estonia,Ethiopia,Faroe Islands,Fiji,Finland,France</w:t>
        </w:r>
        <w:r w:rsidR="006B728A">
          <w:rPr>
            <w:noProof/>
            <w:webHidden/>
          </w:rPr>
          <w:tab/>
        </w:r>
        <w:r w:rsidR="006B728A">
          <w:rPr>
            <w:noProof/>
            <w:webHidden/>
          </w:rPr>
          <w:fldChar w:fldCharType="begin"/>
        </w:r>
        <w:r w:rsidR="006B728A">
          <w:rPr>
            <w:noProof/>
            <w:webHidden/>
          </w:rPr>
          <w:instrText xml:space="preserve"> PAGEREF _Toc130833623 \h </w:instrText>
        </w:r>
        <w:r w:rsidR="006B728A">
          <w:rPr>
            <w:noProof/>
            <w:webHidden/>
          </w:rPr>
        </w:r>
        <w:r w:rsidR="006B728A">
          <w:rPr>
            <w:noProof/>
            <w:webHidden/>
          </w:rPr>
          <w:fldChar w:fldCharType="separate"/>
        </w:r>
        <w:r>
          <w:rPr>
            <w:rFonts w:hint="eastAsia"/>
            <w:noProof/>
            <w:webHidden/>
          </w:rPr>
          <w:t>20</w:t>
        </w:r>
        <w:r w:rsidR="006B728A">
          <w:rPr>
            <w:noProof/>
            <w:webHidden/>
          </w:rPr>
          <w:fldChar w:fldCharType="end"/>
        </w:r>
      </w:hyperlink>
    </w:p>
    <w:p w14:paraId="7C27467E" w14:textId="5AF1BA50" w:rsidR="006B728A" w:rsidRDefault="00BA0B00">
      <w:pPr>
        <w:pStyle w:val="Verzeichnis1"/>
        <w:tabs>
          <w:tab w:val="right" w:leader="dot" w:pos="9628"/>
        </w:tabs>
        <w:rPr>
          <w:rFonts w:hint="eastAsia"/>
          <w:noProof/>
        </w:rPr>
      </w:pPr>
      <w:hyperlink w:anchor="_Toc130833624" w:history="1">
        <w:r w:rsidR="006B728A" w:rsidRPr="00BB7544">
          <w:rPr>
            <w:rStyle w:val="Hyperlink"/>
            <w:noProof/>
          </w:rPr>
          <w:t>Bericht Block №8</w:t>
        </w:r>
        <w:r w:rsidR="006B728A">
          <w:rPr>
            <w:noProof/>
            <w:webHidden/>
          </w:rPr>
          <w:tab/>
        </w:r>
        <w:r w:rsidR="006B728A">
          <w:rPr>
            <w:noProof/>
            <w:webHidden/>
          </w:rPr>
          <w:fldChar w:fldCharType="begin"/>
        </w:r>
        <w:r w:rsidR="006B728A">
          <w:rPr>
            <w:noProof/>
            <w:webHidden/>
          </w:rPr>
          <w:instrText xml:space="preserve"> PAGEREF _Toc130833624 \h </w:instrText>
        </w:r>
        <w:r w:rsidR="006B728A">
          <w:rPr>
            <w:noProof/>
            <w:webHidden/>
          </w:rPr>
        </w:r>
        <w:r w:rsidR="006B728A">
          <w:rPr>
            <w:noProof/>
            <w:webHidden/>
          </w:rPr>
          <w:fldChar w:fldCharType="separate"/>
        </w:r>
        <w:r>
          <w:rPr>
            <w:rFonts w:hint="eastAsia"/>
            <w:noProof/>
            <w:webHidden/>
          </w:rPr>
          <w:t>21</w:t>
        </w:r>
        <w:r w:rsidR="006B728A">
          <w:rPr>
            <w:noProof/>
            <w:webHidden/>
          </w:rPr>
          <w:fldChar w:fldCharType="end"/>
        </w:r>
      </w:hyperlink>
    </w:p>
    <w:p w14:paraId="09C844BD" w14:textId="47BCF017" w:rsidR="006B728A" w:rsidRDefault="00BA0B00">
      <w:pPr>
        <w:pStyle w:val="Verzeichnis2"/>
        <w:tabs>
          <w:tab w:val="right" w:leader="dot" w:pos="9628"/>
        </w:tabs>
        <w:rPr>
          <w:rFonts w:hint="eastAsia"/>
          <w:noProof/>
        </w:rPr>
      </w:pPr>
      <w:hyperlink w:anchor="_Toc130833625" w:history="1">
        <w:r w:rsidR="006B728A" w:rsidRPr="00BB7544">
          <w:rPr>
            <w:rStyle w:val="Hyperlink"/>
            <w:noProof/>
          </w:rPr>
          <w:t>Text Block №8</w:t>
        </w:r>
        <w:r w:rsidR="006B728A">
          <w:rPr>
            <w:noProof/>
            <w:webHidden/>
          </w:rPr>
          <w:tab/>
        </w:r>
        <w:r w:rsidR="006B728A">
          <w:rPr>
            <w:noProof/>
            <w:webHidden/>
          </w:rPr>
          <w:fldChar w:fldCharType="begin"/>
        </w:r>
        <w:r w:rsidR="006B728A">
          <w:rPr>
            <w:noProof/>
            <w:webHidden/>
          </w:rPr>
          <w:instrText xml:space="preserve"> PAGEREF _Toc130833625 \h </w:instrText>
        </w:r>
        <w:r w:rsidR="006B728A">
          <w:rPr>
            <w:noProof/>
            <w:webHidden/>
          </w:rPr>
        </w:r>
        <w:r w:rsidR="006B728A">
          <w:rPr>
            <w:noProof/>
            <w:webHidden/>
          </w:rPr>
          <w:fldChar w:fldCharType="separate"/>
        </w:r>
        <w:r>
          <w:rPr>
            <w:rFonts w:hint="eastAsia"/>
            <w:noProof/>
            <w:webHidden/>
          </w:rPr>
          <w:t>21</w:t>
        </w:r>
        <w:r w:rsidR="006B728A">
          <w:rPr>
            <w:noProof/>
            <w:webHidden/>
          </w:rPr>
          <w:fldChar w:fldCharType="end"/>
        </w:r>
      </w:hyperlink>
    </w:p>
    <w:p w14:paraId="6301CEF7" w14:textId="3A6BEBDF" w:rsidR="006B728A" w:rsidRDefault="00BA0B00">
      <w:pPr>
        <w:pStyle w:val="Verzeichnis2"/>
        <w:tabs>
          <w:tab w:val="right" w:leader="dot" w:pos="9628"/>
        </w:tabs>
        <w:rPr>
          <w:rFonts w:hint="eastAsia"/>
          <w:noProof/>
        </w:rPr>
      </w:pPr>
      <w:hyperlink w:anchor="_Toc130833626" w:history="1">
        <w:r w:rsidR="006B728A" w:rsidRPr="00BB7544">
          <w:rPr>
            <w:rStyle w:val="Hyperlink"/>
            <w:noProof/>
          </w:rPr>
          <w:t>Tabelle №8</w:t>
        </w:r>
        <w:r w:rsidR="006B728A">
          <w:rPr>
            <w:noProof/>
            <w:webHidden/>
          </w:rPr>
          <w:tab/>
        </w:r>
        <w:r w:rsidR="006B728A">
          <w:rPr>
            <w:noProof/>
            <w:webHidden/>
          </w:rPr>
          <w:fldChar w:fldCharType="begin"/>
        </w:r>
        <w:r w:rsidR="006B728A">
          <w:rPr>
            <w:noProof/>
            <w:webHidden/>
          </w:rPr>
          <w:instrText xml:space="preserve"> PAGEREF _Toc130833626 \h </w:instrText>
        </w:r>
        <w:r w:rsidR="006B728A">
          <w:rPr>
            <w:noProof/>
            <w:webHidden/>
          </w:rPr>
        </w:r>
        <w:r w:rsidR="006B728A">
          <w:rPr>
            <w:noProof/>
            <w:webHidden/>
          </w:rPr>
          <w:fldChar w:fldCharType="separate"/>
        </w:r>
        <w:r>
          <w:rPr>
            <w:rFonts w:hint="eastAsia"/>
            <w:noProof/>
            <w:webHidden/>
          </w:rPr>
          <w:t>21</w:t>
        </w:r>
        <w:r w:rsidR="006B728A">
          <w:rPr>
            <w:noProof/>
            <w:webHidden/>
          </w:rPr>
          <w:fldChar w:fldCharType="end"/>
        </w:r>
      </w:hyperlink>
    </w:p>
    <w:p w14:paraId="576DBE6F" w14:textId="3B14DF6F" w:rsidR="006B728A" w:rsidRDefault="00BA0B00">
      <w:pPr>
        <w:pStyle w:val="Verzeichnis3"/>
        <w:tabs>
          <w:tab w:val="right" w:leader="dot" w:pos="9628"/>
        </w:tabs>
        <w:rPr>
          <w:rFonts w:hint="eastAsia"/>
          <w:noProof/>
        </w:rPr>
      </w:pPr>
      <w:hyperlink w:anchor="_Toc130833627" w:history="1">
        <w:r w:rsidR="006B728A" w:rsidRPr="00BB7544">
          <w:rPr>
            <w:rStyle w:val="Hyperlink"/>
            <w:noProof/>
          </w:rPr>
          <w:t>Altersverteilung für ausgewählte Länder nach WHO: French Polynesia,Gabon,Gambia, The,Gaza Strip,Georgia,Germany,Ghana,Gibraltar,Greece,Greenland</w:t>
        </w:r>
        <w:r w:rsidR="006B728A">
          <w:rPr>
            <w:noProof/>
            <w:webHidden/>
          </w:rPr>
          <w:tab/>
        </w:r>
        <w:r w:rsidR="006B728A">
          <w:rPr>
            <w:noProof/>
            <w:webHidden/>
          </w:rPr>
          <w:fldChar w:fldCharType="begin"/>
        </w:r>
        <w:r w:rsidR="006B728A">
          <w:rPr>
            <w:noProof/>
            <w:webHidden/>
          </w:rPr>
          <w:instrText xml:space="preserve"> PAGEREF _Toc130833627 \h </w:instrText>
        </w:r>
        <w:r w:rsidR="006B728A">
          <w:rPr>
            <w:noProof/>
            <w:webHidden/>
          </w:rPr>
        </w:r>
        <w:r w:rsidR="006B728A">
          <w:rPr>
            <w:noProof/>
            <w:webHidden/>
          </w:rPr>
          <w:fldChar w:fldCharType="separate"/>
        </w:r>
        <w:r>
          <w:rPr>
            <w:rFonts w:hint="eastAsia"/>
            <w:noProof/>
            <w:webHidden/>
          </w:rPr>
          <w:t>21</w:t>
        </w:r>
        <w:r w:rsidR="006B728A">
          <w:rPr>
            <w:noProof/>
            <w:webHidden/>
          </w:rPr>
          <w:fldChar w:fldCharType="end"/>
        </w:r>
      </w:hyperlink>
    </w:p>
    <w:p w14:paraId="282F86F6" w14:textId="024E3EE6" w:rsidR="006B728A" w:rsidRDefault="00BA0B00">
      <w:pPr>
        <w:pStyle w:val="Verzeichnis2"/>
        <w:tabs>
          <w:tab w:val="right" w:leader="dot" w:pos="9628"/>
        </w:tabs>
        <w:rPr>
          <w:rFonts w:hint="eastAsia"/>
          <w:noProof/>
        </w:rPr>
      </w:pPr>
      <w:hyperlink w:anchor="_Toc130833628" w:history="1">
        <w:r w:rsidR="006B728A" w:rsidRPr="00BB7544">
          <w:rPr>
            <w:rStyle w:val="Hyperlink"/>
            <w:noProof/>
          </w:rPr>
          <w:t>Grafik №8</w:t>
        </w:r>
        <w:r w:rsidR="006B728A">
          <w:rPr>
            <w:noProof/>
            <w:webHidden/>
          </w:rPr>
          <w:tab/>
        </w:r>
        <w:r w:rsidR="006B728A">
          <w:rPr>
            <w:noProof/>
            <w:webHidden/>
          </w:rPr>
          <w:fldChar w:fldCharType="begin"/>
        </w:r>
        <w:r w:rsidR="006B728A">
          <w:rPr>
            <w:noProof/>
            <w:webHidden/>
          </w:rPr>
          <w:instrText xml:space="preserve"> PAGEREF _Toc130833628 \h </w:instrText>
        </w:r>
        <w:r w:rsidR="006B728A">
          <w:rPr>
            <w:noProof/>
            <w:webHidden/>
          </w:rPr>
        </w:r>
        <w:r w:rsidR="006B728A">
          <w:rPr>
            <w:noProof/>
            <w:webHidden/>
          </w:rPr>
          <w:fldChar w:fldCharType="separate"/>
        </w:r>
        <w:r>
          <w:rPr>
            <w:rFonts w:hint="eastAsia"/>
            <w:noProof/>
            <w:webHidden/>
          </w:rPr>
          <w:t>22</w:t>
        </w:r>
        <w:r w:rsidR="006B728A">
          <w:rPr>
            <w:noProof/>
            <w:webHidden/>
          </w:rPr>
          <w:fldChar w:fldCharType="end"/>
        </w:r>
      </w:hyperlink>
    </w:p>
    <w:p w14:paraId="42594EA7" w14:textId="5185090B" w:rsidR="006B728A" w:rsidRDefault="00BA0B00">
      <w:pPr>
        <w:pStyle w:val="Verzeichnis3"/>
        <w:tabs>
          <w:tab w:val="right" w:leader="dot" w:pos="9628"/>
        </w:tabs>
        <w:rPr>
          <w:rFonts w:hint="eastAsia"/>
          <w:noProof/>
        </w:rPr>
      </w:pPr>
      <w:hyperlink w:anchor="_Toc130833629" w:history="1">
        <w:r w:rsidR="006B728A" w:rsidRPr="00BB7544">
          <w:rPr>
            <w:rStyle w:val="Hyperlink"/>
            <w:noProof/>
          </w:rPr>
          <w:t>Altersverteilung für ausgewählte Länder nach WHO: French Polynesia,Gabon,Gambia, The,Gaza Strip,Georgia,Germany,Ghana,Gibraltar,Greece,Greenland</w:t>
        </w:r>
        <w:r w:rsidR="006B728A">
          <w:rPr>
            <w:noProof/>
            <w:webHidden/>
          </w:rPr>
          <w:tab/>
        </w:r>
        <w:r w:rsidR="006B728A">
          <w:rPr>
            <w:noProof/>
            <w:webHidden/>
          </w:rPr>
          <w:fldChar w:fldCharType="begin"/>
        </w:r>
        <w:r w:rsidR="006B728A">
          <w:rPr>
            <w:noProof/>
            <w:webHidden/>
          </w:rPr>
          <w:instrText xml:space="preserve"> PAGEREF _Toc130833629 \h </w:instrText>
        </w:r>
        <w:r w:rsidR="006B728A">
          <w:rPr>
            <w:noProof/>
            <w:webHidden/>
          </w:rPr>
        </w:r>
        <w:r w:rsidR="006B728A">
          <w:rPr>
            <w:noProof/>
            <w:webHidden/>
          </w:rPr>
          <w:fldChar w:fldCharType="separate"/>
        </w:r>
        <w:r>
          <w:rPr>
            <w:rFonts w:hint="eastAsia"/>
            <w:noProof/>
            <w:webHidden/>
          </w:rPr>
          <w:t>22</w:t>
        </w:r>
        <w:r w:rsidR="006B728A">
          <w:rPr>
            <w:noProof/>
            <w:webHidden/>
          </w:rPr>
          <w:fldChar w:fldCharType="end"/>
        </w:r>
      </w:hyperlink>
    </w:p>
    <w:p w14:paraId="772B3ADA" w14:textId="09411671" w:rsidR="006B728A" w:rsidRDefault="00BA0B00">
      <w:pPr>
        <w:pStyle w:val="Verzeichnis1"/>
        <w:tabs>
          <w:tab w:val="right" w:leader="dot" w:pos="9628"/>
        </w:tabs>
        <w:rPr>
          <w:rFonts w:hint="eastAsia"/>
          <w:noProof/>
        </w:rPr>
      </w:pPr>
      <w:hyperlink w:anchor="_Toc130833630" w:history="1">
        <w:r w:rsidR="006B728A" w:rsidRPr="00BB7544">
          <w:rPr>
            <w:rStyle w:val="Hyperlink"/>
            <w:noProof/>
          </w:rPr>
          <w:t>Bericht Block №9</w:t>
        </w:r>
        <w:r w:rsidR="006B728A">
          <w:rPr>
            <w:noProof/>
            <w:webHidden/>
          </w:rPr>
          <w:tab/>
        </w:r>
        <w:r w:rsidR="006B728A">
          <w:rPr>
            <w:noProof/>
            <w:webHidden/>
          </w:rPr>
          <w:fldChar w:fldCharType="begin"/>
        </w:r>
        <w:r w:rsidR="006B728A">
          <w:rPr>
            <w:noProof/>
            <w:webHidden/>
          </w:rPr>
          <w:instrText xml:space="preserve"> PAGEREF _Toc130833630 \h </w:instrText>
        </w:r>
        <w:r w:rsidR="006B728A">
          <w:rPr>
            <w:noProof/>
            <w:webHidden/>
          </w:rPr>
        </w:r>
        <w:r w:rsidR="006B728A">
          <w:rPr>
            <w:noProof/>
            <w:webHidden/>
          </w:rPr>
          <w:fldChar w:fldCharType="separate"/>
        </w:r>
        <w:r>
          <w:rPr>
            <w:rFonts w:hint="eastAsia"/>
            <w:noProof/>
            <w:webHidden/>
          </w:rPr>
          <w:t>23</w:t>
        </w:r>
        <w:r w:rsidR="006B728A">
          <w:rPr>
            <w:noProof/>
            <w:webHidden/>
          </w:rPr>
          <w:fldChar w:fldCharType="end"/>
        </w:r>
      </w:hyperlink>
    </w:p>
    <w:p w14:paraId="507DA366" w14:textId="13F9075C" w:rsidR="006B728A" w:rsidRDefault="00BA0B00">
      <w:pPr>
        <w:pStyle w:val="Verzeichnis2"/>
        <w:tabs>
          <w:tab w:val="right" w:leader="dot" w:pos="9628"/>
        </w:tabs>
        <w:rPr>
          <w:rFonts w:hint="eastAsia"/>
          <w:noProof/>
        </w:rPr>
      </w:pPr>
      <w:hyperlink w:anchor="_Toc130833631" w:history="1">
        <w:r w:rsidR="006B728A" w:rsidRPr="00BB7544">
          <w:rPr>
            <w:rStyle w:val="Hyperlink"/>
            <w:noProof/>
          </w:rPr>
          <w:t>Text Block №9</w:t>
        </w:r>
        <w:r w:rsidR="006B728A">
          <w:rPr>
            <w:noProof/>
            <w:webHidden/>
          </w:rPr>
          <w:tab/>
        </w:r>
        <w:r w:rsidR="006B728A">
          <w:rPr>
            <w:noProof/>
            <w:webHidden/>
          </w:rPr>
          <w:fldChar w:fldCharType="begin"/>
        </w:r>
        <w:r w:rsidR="006B728A">
          <w:rPr>
            <w:noProof/>
            <w:webHidden/>
          </w:rPr>
          <w:instrText xml:space="preserve"> PAGEREF _Toc130833631 \h </w:instrText>
        </w:r>
        <w:r w:rsidR="006B728A">
          <w:rPr>
            <w:noProof/>
            <w:webHidden/>
          </w:rPr>
        </w:r>
        <w:r w:rsidR="006B728A">
          <w:rPr>
            <w:noProof/>
            <w:webHidden/>
          </w:rPr>
          <w:fldChar w:fldCharType="separate"/>
        </w:r>
        <w:r>
          <w:rPr>
            <w:rFonts w:hint="eastAsia"/>
            <w:noProof/>
            <w:webHidden/>
          </w:rPr>
          <w:t>23</w:t>
        </w:r>
        <w:r w:rsidR="006B728A">
          <w:rPr>
            <w:noProof/>
            <w:webHidden/>
          </w:rPr>
          <w:fldChar w:fldCharType="end"/>
        </w:r>
      </w:hyperlink>
    </w:p>
    <w:p w14:paraId="7EF25099" w14:textId="24944C78" w:rsidR="006B728A" w:rsidRDefault="00BA0B00">
      <w:pPr>
        <w:pStyle w:val="Verzeichnis2"/>
        <w:tabs>
          <w:tab w:val="right" w:leader="dot" w:pos="9628"/>
        </w:tabs>
        <w:rPr>
          <w:rFonts w:hint="eastAsia"/>
          <w:noProof/>
        </w:rPr>
      </w:pPr>
      <w:hyperlink w:anchor="_Toc130833632" w:history="1">
        <w:r w:rsidR="006B728A" w:rsidRPr="00BB7544">
          <w:rPr>
            <w:rStyle w:val="Hyperlink"/>
            <w:noProof/>
          </w:rPr>
          <w:t>Tabelle №9</w:t>
        </w:r>
        <w:r w:rsidR="006B728A">
          <w:rPr>
            <w:noProof/>
            <w:webHidden/>
          </w:rPr>
          <w:tab/>
        </w:r>
        <w:r w:rsidR="006B728A">
          <w:rPr>
            <w:noProof/>
            <w:webHidden/>
          </w:rPr>
          <w:fldChar w:fldCharType="begin"/>
        </w:r>
        <w:r w:rsidR="006B728A">
          <w:rPr>
            <w:noProof/>
            <w:webHidden/>
          </w:rPr>
          <w:instrText xml:space="preserve"> PAGEREF _Toc130833632 \h </w:instrText>
        </w:r>
        <w:r w:rsidR="006B728A">
          <w:rPr>
            <w:noProof/>
            <w:webHidden/>
          </w:rPr>
        </w:r>
        <w:r w:rsidR="006B728A">
          <w:rPr>
            <w:noProof/>
            <w:webHidden/>
          </w:rPr>
          <w:fldChar w:fldCharType="separate"/>
        </w:r>
        <w:r>
          <w:rPr>
            <w:rFonts w:hint="eastAsia"/>
            <w:noProof/>
            <w:webHidden/>
          </w:rPr>
          <w:t>23</w:t>
        </w:r>
        <w:r w:rsidR="006B728A">
          <w:rPr>
            <w:noProof/>
            <w:webHidden/>
          </w:rPr>
          <w:fldChar w:fldCharType="end"/>
        </w:r>
      </w:hyperlink>
    </w:p>
    <w:p w14:paraId="310B07E7" w14:textId="6ED9DF41" w:rsidR="006B728A" w:rsidRDefault="00BA0B00">
      <w:pPr>
        <w:pStyle w:val="Verzeichnis3"/>
        <w:tabs>
          <w:tab w:val="right" w:leader="dot" w:pos="9628"/>
        </w:tabs>
        <w:rPr>
          <w:rFonts w:hint="eastAsia"/>
          <w:noProof/>
        </w:rPr>
      </w:pPr>
      <w:hyperlink w:anchor="_Toc130833633" w:history="1">
        <w:r w:rsidR="006B728A" w:rsidRPr="00BB7544">
          <w:rPr>
            <w:rStyle w:val="Hyperlink"/>
            <w:noProof/>
          </w:rPr>
          <w:t>Altersverteilung für ausgewählte Länder nach WHO: Grenada,Guam,Guatemala,Guernsey,Guinea,Guinea-Bissau,Guyana,Haiti,Honduras,Hong Kong</w:t>
        </w:r>
        <w:r w:rsidR="006B728A">
          <w:rPr>
            <w:noProof/>
            <w:webHidden/>
          </w:rPr>
          <w:tab/>
        </w:r>
        <w:r w:rsidR="006B728A">
          <w:rPr>
            <w:noProof/>
            <w:webHidden/>
          </w:rPr>
          <w:fldChar w:fldCharType="begin"/>
        </w:r>
        <w:r w:rsidR="006B728A">
          <w:rPr>
            <w:noProof/>
            <w:webHidden/>
          </w:rPr>
          <w:instrText xml:space="preserve"> PAGEREF _Toc130833633 \h </w:instrText>
        </w:r>
        <w:r w:rsidR="006B728A">
          <w:rPr>
            <w:noProof/>
            <w:webHidden/>
          </w:rPr>
        </w:r>
        <w:r w:rsidR="006B728A">
          <w:rPr>
            <w:noProof/>
            <w:webHidden/>
          </w:rPr>
          <w:fldChar w:fldCharType="separate"/>
        </w:r>
        <w:r>
          <w:rPr>
            <w:rFonts w:hint="eastAsia"/>
            <w:noProof/>
            <w:webHidden/>
          </w:rPr>
          <w:t>23</w:t>
        </w:r>
        <w:r w:rsidR="006B728A">
          <w:rPr>
            <w:noProof/>
            <w:webHidden/>
          </w:rPr>
          <w:fldChar w:fldCharType="end"/>
        </w:r>
      </w:hyperlink>
    </w:p>
    <w:p w14:paraId="0F3AE863" w14:textId="16E7DB66" w:rsidR="006B728A" w:rsidRDefault="00BA0B00">
      <w:pPr>
        <w:pStyle w:val="Verzeichnis2"/>
        <w:tabs>
          <w:tab w:val="right" w:leader="dot" w:pos="9628"/>
        </w:tabs>
        <w:rPr>
          <w:rFonts w:hint="eastAsia"/>
          <w:noProof/>
        </w:rPr>
      </w:pPr>
      <w:hyperlink w:anchor="_Toc130833634" w:history="1">
        <w:r w:rsidR="006B728A" w:rsidRPr="00BB7544">
          <w:rPr>
            <w:rStyle w:val="Hyperlink"/>
            <w:noProof/>
          </w:rPr>
          <w:t>Grafik №9</w:t>
        </w:r>
        <w:r w:rsidR="006B728A">
          <w:rPr>
            <w:noProof/>
            <w:webHidden/>
          </w:rPr>
          <w:tab/>
        </w:r>
        <w:r w:rsidR="006B728A">
          <w:rPr>
            <w:noProof/>
            <w:webHidden/>
          </w:rPr>
          <w:fldChar w:fldCharType="begin"/>
        </w:r>
        <w:r w:rsidR="006B728A">
          <w:rPr>
            <w:noProof/>
            <w:webHidden/>
          </w:rPr>
          <w:instrText xml:space="preserve"> PAGEREF _Toc130833634 \h </w:instrText>
        </w:r>
        <w:r w:rsidR="006B728A">
          <w:rPr>
            <w:noProof/>
            <w:webHidden/>
          </w:rPr>
        </w:r>
        <w:r w:rsidR="006B728A">
          <w:rPr>
            <w:noProof/>
            <w:webHidden/>
          </w:rPr>
          <w:fldChar w:fldCharType="separate"/>
        </w:r>
        <w:r>
          <w:rPr>
            <w:rFonts w:hint="eastAsia"/>
            <w:noProof/>
            <w:webHidden/>
          </w:rPr>
          <w:t>24</w:t>
        </w:r>
        <w:r w:rsidR="006B728A">
          <w:rPr>
            <w:noProof/>
            <w:webHidden/>
          </w:rPr>
          <w:fldChar w:fldCharType="end"/>
        </w:r>
      </w:hyperlink>
    </w:p>
    <w:p w14:paraId="61F1CBAB" w14:textId="2B1FBE8D" w:rsidR="006B728A" w:rsidRDefault="00BA0B00">
      <w:pPr>
        <w:pStyle w:val="Verzeichnis3"/>
        <w:tabs>
          <w:tab w:val="right" w:leader="dot" w:pos="9628"/>
        </w:tabs>
        <w:rPr>
          <w:rFonts w:hint="eastAsia"/>
          <w:noProof/>
        </w:rPr>
      </w:pPr>
      <w:hyperlink w:anchor="_Toc130833635" w:history="1">
        <w:r w:rsidR="006B728A" w:rsidRPr="00BB7544">
          <w:rPr>
            <w:rStyle w:val="Hyperlink"/>
            <w:noProof/>
          </w:rPr>
          <w:t>Altersverteilung für ausgewählte Länder nach WHO: Grenada,Guam,Guatemala,Guernsey,Guinea,Guinea-Bissau,Guyana,Haiti,Honduras,Hong Kong</w:t>
        </w:r>
        <w:r w:rsidR="006B728A">
          <w:rPr>
            <w:noProof/>
            <w:webHidden/>
          </w:rPr>
          <w:tab/>
        </w:r>
        <w:r w:rsidR="006B728A">
          <w:rPr>
            <w:noProof/>
            <w:webHidden/>
          </w:rPr>
          <w:fldChar w:fldCharType="begin"/>
        </w:r>
        <w:r w:rsidR="006B728A">
          <w:rPr>
            <w:noProof/>
            <w:webHidden/>
          </w:rPr>
          <w:instrText xml:space="preserve"> PAGEREF _Toc130833635 \h </w:instrText>
        </w:r>
        <w:r w:rsidR="006B728A">
          <w:rPr>
            <w:noProof/>
            <w:webHidden/>
          </w:rPr>
        </w:r>
        <w:r w:rsidR="006B728A">
          <w:rPr>
            <w:noProof/>
            <w:webHidden/>
          </w:rPr>
          <w:fldChar w:fldCharType="separate"/>
        </w:r>
        <w:r>
          <w:rPr>
            <w:rFonts w:hint="eastAsia"/>
            <w:noProof/>
            <w:webHidden/>
          </w:rPr>
          <w:t>24</w:t>
        </w:r>
        <w:r w:rsidR="006B728A">
          <w:rPr>
            <w:noProof/>
            <w:webHidden/>
          </w:rPr>
          <w:fldChar w:fldCharType="end"/>
        </w:r>
      </w:hyperlink>
    </w:p>
    <w:p w14:paraId="141F57AF" w14:textId="0D8583E1" w:rsidR="006B728A" w:rsidRDefault="00BA0B00">
      <w:pPr>
        <w:pStyle w:val="Verzeichnis1"/>
        <w:tabs>
          <w:tab w:val="right" w:leader="dot" w:pos="9628"/>
        </w:tabs>
        <w:rPr>
          <w:rFonts w:hint="eastAsia"/>
          <w:noProof/>
        </w:rPr>
      </w:pPr>
      <w:hyperlink w:anchor="_Toc130833636" w:history="1">
        <w:r w:rsidR="006B728A" w:rsidRPr="00BB7544">
          <w:rPr>
            <w:rStyle w:val="Hyperlink"/>
            <w:noProof/>
          </w:rPr>
          <w:t>Bericht Block №10</w:t>
        </w:r>
        <w:r w:rsidR="006B728A">
          <w:rPr>
            <w:noProof/>
            <w:webHidden/>
          </w:rPr>
          <w:tab/>
        </w:r>
        <w:r w:rsidR="006B728A">
          <w:rPr>
            <w:noProof/>
            <w:webHidden/>
          </w:rPr>
          <w:fldChar w:fldCharType="begin"/>
        </w:r>
        <w:r w:rsidR="006B728A">
          <w:rPr>
            <w:noProof/>
            <w:webHidden/>
          </w:rPr>
          <w:instrText xml:space="preserve"> PAGEREF _Toc130833636 \h </w:instrText>
        </w:r>
        <w:r w:rsidR="006B728A">
          <w:rPr>
            <w:noProof/>
            <w:webHidden/>
          </w:rPr>
        </w:r>
        <w:r w:rsidR="006B728A">
          <w:rPr>
            <w:noProof/>
            <w:webHidden/>
          </w:rPr>
          <w:fldChar w:fldCharType="separate"/>
        </w:r>
        <w:r>
          <w:rPr>
            <w:rFonts w:hint="eastAsia"/>
            <w:noProof/>
            <w:webHidden/>
          </w:rPr>
          <w:t>25</w:t>
        </w:r>
        <w:r w:rsidR="006B728A">
          <w:rPr>
            <w:noProof/>
            <w:webHidden/>
          </w:rPr>
          <w:fldChar w:fldCharType="end"/>
        </w:r>
      </w:hyperlink>
    </w:p>
    <w:p w14:paraId="11739205" w14:textId="4A1158A7" w:rsidR="006B728A" w:rsidRDefault="00BA0B00">
      <w:pPr>
        <w:pStyle w:val="Verzeichnis2"/>
        <w:tabs>
          <w:tab w:val="right" w:leader="dot" w:pos="9628"/>
        </w:tabs>
        <w:rPr>
          <w:rFonts w:hint="eastAsia"/>
          <w:noProof/>
        </w:rPr>
      </w:pPr>
      <w:hyperlink w:anchor="_Toc130833637" w:history="1">
        <w:r w:rsidR="006B728A" w:rsidRPr="00BB7544">
          <w:rPr>
            <w:rStyle w:val="Hyperlink"/>
            <w:noProof/>
          </w:rPr>
          <w:t>Text Block №10</w:t>
        </w:r>
        <w:r w:rsidR="006B728A">
          <w:rPr>
            <w:noProof/>
            <w:webHidden/>
          </w:rPr>
          <w:tab/>
        </w:r>
        <w:r w:rsidR="006B728A">
          <w:rPr>
            <w:noProof/>
            <w:webHidden/>
          </w:rPr>
          <w:fldChar w:fldCharType="begin"/>
        </w:r>
        <w:r w:rsidR="006B728A">
          <w:rPr>
            <w:noProof/>
            <w:webHidden/>
          </w:rPr>
          <w:instrText xml:space="preserve"> PAGEREF _Toc130833637 \h </w:instrText>
        </w:r>
        <w:r w:rsidR="006B728A">
          <w:rPr>
            <w:noProof/>
            <w:webHidden/>
          </w:rPr>
        </w:r>
        <w:r w:rsidR="006B728A">
          <w:rPr>
            <w:noProof/>
            <w:webHidden/>
          </w:rPr>
          <w:fldChar w:fldCharType="separate"/>
        </w:r>
        <w:r>
          <w:rPr>
            <w:rFonts w:hint="eastAsia"/>
            <w:noProof/>
            <w:webHidden/>
          </w:rPr>
          <w:t>25</w:t>
        </w:r>
        <w:r w:rsidR="006B728A">
          <w:rPr>
            <w:noProof/>
            <w:webHidden/>
          </w:rPr>
          <w:fldChar w:fldCharType="end"/>
        </w:r>
      </w:hyperlink>
    </w:p>
    <w:p w14:paraId="19B57B32" w14:textId="374DE728" w:rsidR="006B728A" w:rsidRDefault="00BA0B00">
      <w:pPr>
        <w:pStyle w:val="Verzeichnis2"/>
        <w:tabs>
          <w:tab w:val="right" w:leader="dot" w:pos="9628"/>
        </w:tabs>
        <w:rPr>
          <w:rFonts w:hint="eastAsia"/>
          <w:noProof/>
        </w:rPr>
      </w:pPr>
      <w:hyperlink w:anchor="_Toc130833638" w:history="1">
        <w:r w:rsidR="006B728A" w:rsidRPr="00BB7544">
          <w:rPr>
            <w:rStyle w:val="Hyperlink"/>
            <w:noProof/>
          </w:rPr>
          <w:t>Tabelle №10</w:t>
        </w:r>
        <w:r w:rsidR="006B728A">
          <w:rPr>
            <w:noProof/>
            <w:webHidden/>
          </w:rPr>
          <w:tab/>
        </w:r>
        <w:r w:rsidR="006B728A">
          <w:rPr>
            <w:noProof/>
            <w:webHidden/>
          </w:rPr>
          <w:fldChar w:fldCharType="begin"/>
        </w:r>
        <w:r w:rsidR="006B728A">
          <w:rPr>
            <w:noProof/>
            <w:webHidden/>
          </w:rPr>
          <w:instrText xml:space="preserve"> PAGEREF _Toc130833638 \h </w:instrText>
        </w:r>
        <w:r w:rsidR="006B728A">
          <w:rPr>
            <w:noProof/>
            <w:webHidden/>
          </w:rPr>
        </w:r>
        <w:r w:rsidR="006B728A">
          <w:rPr>
            <w:noProof/>
            <w:webHidden/>
          </w:rPr>
          <w:fldChar w:fldCharType="separate"/>
        </w:r>
        <w:r>
          <w:rPr>
            <w:rFonts w:hint="eastAsia"/>
            <w:noProof/>
            <w:webHidden/>
          </w:rPr>
          <w:t>25</w:t>
        </w:r>
        <w:r w:rsidR="006B728A">
          <w:rPr>
            <w:noProof/>
            <w:webHidden/>
          </w:rPr>
          <w:fldChar w:fldCharType="end"/>
        </w:r>
      </w:hyperlink>
    </w:p>
    <w:p w14:paraId="6243FB8A" w14:textId="019714C8" w:rsidR="006B728A" w:rsidRDefault="00BA0B00">
      <w:pPr>
        <w:pStyle w:val="Verzeichnis3"/>
        <w:tabs>
          <w:tab w:val="right" w:leader="dot" w:pos="9628"/>
        </w:tabs>
        <w:rPr>
          <w:rFonts w:hint="eastAsia"/>
          <w:noProof/>
        </w:rPr>
      </w:pPr>
      <w:hyperlink w:anchor="_Toc130833639" w:history="1">
        <w:r w:rsidR="006B728A" w:rsidRPr="00BB7544">
          <w:rPr>
            <w:rStyle w:val="Hyperlink"/>
            <w:noProof/>
          </w:rPr>
          <w:t>Altersverteilung für ausgewählte Länder nach WHO: Hungary,Iceland,India,Indonesia,Iran,Iraq,Ireland,Isle of Man,Israel,Italy</w:t>
        </w:r>
        <w:r w:rsidR="006B728A">
          <w:rPr>
            <w:noProof/>
            <w:webHidden/>
          </w:rPr>
          <w:tab/>
        </w:r>
        <w:r w:rsidR="006B728A">
          <w:rPr>
            <w:noProof/>
            <w:webHidden/>
          </w:rPr>
          <w:fldChar w:fldCharType="begin"/>
        </w:r>
        <w:r w:rsidR="006B728A">
          <w:rPr>
            <w:noProof/>
            <w:webHidden/>
          </w:rPr>
          <w:instrText xml:space="preserve"> PAGEREF _Toc130833639 \h </w:instrText>
        </w:r>
        <w:r w:rsidR="006B728A">
          <w:rPr>
            <w:noProof/>
            <w:webHidden/>
          </w:rPr>
        </w:r>
        <w:r w:rsidR="006B728A">
          <w:rPr>
            <w:noProof/>
            <w:webHidden/>
          </w:rPr>
          <w:fldChar w:fldCharType="separate"/>
        </w:r>
        <w:r>
          <w:rPr>
            <w:rFonts w:hint="eastAsia"/>
            <w:noProof/>
            <w:webHidden/>
          </w:rPr>
          <w:t>25</w:t>
        </w:r>
        <w:r w:rsidR="006B728A">
          <w:rPr>
            <w:noProof/>
            <w:webHidden/>
          </w:rPr>
          <w:fldChar w:fldCharType="end"/>
        </w:r>
      </w:hyperlink>
    </w:p>
    <w:p w14:paraId="6515B6D2" w14:textId="01B9F9D8" w:rsidR="006B728A" w:rsidRDefault="00BA0B00">
      <w:pPr>
        <w:pStyle w:val="Verzeichnis2"/>
        <w:tabs>
          <w:tab w:val="right" w:leader="dot" w:pos="9628"/>
        </w:tabs>
        <w:rPr>
          <w:rFonts w:hint="eastAsia"/>
          <w:noProof/>
        </w:rPr>
      </w:pPr>
      <w:hyperlink w:anchor="_Toc130833640" w:history="1">
        <w:r w:rsidR="006B728A" w:rsidRPr="00BB7544">
          <w:rPr>
            <w:rStyle w:val="Hyperlink"/>
            <w:noProof/>
          </w:rPr>
          <w:t>Grafik №10</w:t>
        </w:r>
        <w:r w:rsidR="006B728A">
          <w:rPr>
            <w:noProof/>
            <w:webHidden/>
          </w:rPr>
          <w:tab/>
        </w:r>
        <w:r w:rsidR="006B728A">
          <w:rPr>
            <w:noProof/>
            <w:webHidden/>
          </w:rPr>
          <w:fldChar w:fldCharType="begin"/>
        </w:r>
        <w:r w:rsidR="006B728A">
          <w:rPr>
            <w:noProof/>
            <w:webHidden/>
          </w:rPr>
          <w:instrText xml:space="preserve"> PAGEREF _Toc130833640 \h </w:instrText>
        </w:r>
        <w:r w:rsidR="006B728A">
          <w:rPr>
            <w:noProof/>
            <w:webHidden/>
          </w:rPr>
        </w:r>
        <w:r w:rsidR="006B728A">
          <w:rPr>
            <w:noProof/>
            <w:webHidden/>
          </w:rPr>
          <w:fldChar w:fldCharType="separate"/>
        </w:r>
        <w:r>
          <w:rPr>
            <w:rFonts w:hint="eastAsia"/>
            <w:noProof/>
            <w:webHidden/>
          </w:rPr>
          <w:t>26</w:t>
        </w:r>
        <w:r w:rsidR="006B728A">
          <w:rPr>
            <w:noProof/>
            <w:webHidden/>
          </w:rPr>
          <w:fldChar w:fldCharType="end"/>
        </w:r>
      </w:hyperlink>
    </w:p>
    <w:p w14:paraId="0D138064" w14:textId="184AA68A" w:rsidR="006B728A" w:rsidRDefault="00BA0B00">
      <w:pPr>
        <w:pStyle w:val="Verzeichnis3"/>
        <w:tabs>
          <w:tab w:val="right" w:leader="dot" w:pos="9628"/>
        </w:tabs>
        <w:rPr>
          <w:rFonts w:hint="eastAsia"/>
          <w:noProof/>
        </w:rPr>
      </w:pPr>
      <w:hyperlink w:anchor="_Toc130833641" w:history="1">
        <w:r w:rsidR="006B728A" w:rsidRPr="00BB7544">
          <w:rPr>
            <w:rStyle w:val="Hyperlink"/>
            <w:noProof/>
          </w:rPr>
          <w:t>Altersverteilung für ausgewählte Länder nach WHO: Hungary,Iceland,India,Indonesia,Iran,Iraq,Ireland,Isle of Man,Israel,Italy</w:t>
        </w:r>
        <w:r w:rsidR="006B728A">
          <w:rPr>
            <w:noProof/>
            <w:webHidden/>
          </w:rPr>
          <w:tab/>
        </w:r>
        <w:r w:rsidR="006B728A">
          <w:rPr>
            <w:noProof/>
            <w:webHidden/>
          </w:rPr>
          <w:fldChar w:fldCharType="begin"/>
        </w:r>
        <w:r w:rsidR="006B728A">
          <w:rPr>
            <w:noProof/>
            <w:webHidden/>
          </w:rPr>
          <w:instrText xml:space="preserve"> PAGEREF _Toc130833641 \h </w:instrText>
        </w:r>
        <w:r w:rsidR="006B728A">
          <w:rPr>
            <w:noProof/>
            <w:webHidden/>
          </w:rPr>
        </w:r>
        <w:r w:rsidR="006B728A">
          <w:rPr>
            <w:noProof/>
            <w:webHidden/>
          </w:rPr>
          <w:fldChar w:fldCharType="separate"/>
        </w:r>
        <w:r>
          <w:rPr>
            <w:rFonts w:hint="eastAsia"/>
            <w:noProof/>
            <w:webHidden/>
          </w:rPr>
          <w:t>26</w:t>
        </w:r>
        <w:r w:rsidR="006B728A">
          <w:rPr>
            <w:noProof/>
            <w:webHidden/>
          </w:rPr>
          <w:fldChar w:fldCharType="end"/>
        </w:r>
      </w:hyperlink>
    </w:p>
    <w:p w14:paraId="40313799" w14:textId="72D210FB" w:rsidR="006B728A" w:rsidRDefault="00BA0B00">
      <w:pPr>
        <w:pStyle w:val="Verzeichnis1"/>
        <w:tabs>
          <w:tab w:val="right" w:leader="dot" w:pos="9628"/>
        </w:tabs>
        <w:rPr>
          <w:rFonts w:hint="eastAsia"/>
          <w:noProof/>
        </w:rPr>
      </w:pPr>
      <w:hyperlink w:anchor="_Toc130833642" w:history="1">
        <w:r w:rsidR="006B728A" w:rsidRPr="00BB7544">
          <w:rPr>
            <w:rStyle w:val="Hyperlink"/>
            <w:noProof/>
          </w:rPr>
          <w:t>Bericht Block №11</w:t>
        </w:r>
        <w:r w:rsidR="006B728A">
          <w:rPr>
            <w:noProof/>
            <w:webHidden/>
          </w:rPr>
          <w:tab/>
        </w:r>
        <w:r w:rsidR="006B728A">
          <w:rPr>
            <w:noProof/>
            <w:webHidden/>
          </w:rPr>
          <w:fldChar w:fldCharType="begin"/>
        </w:r>
        <w:r w:rsidR="006B728A">
          <w:rPr>
            <w:noProof/>
            <w:webHidden/>
          </w:rPr>
          <w:instrText xml:space="preserve"> PAGEREF _Toc130833642 \h </w:instrText>
        </w:r>
        <w:r w:rsidR="006B728A">
          <w:rPr>
            <w:noProof/>
            <w:webHidden/>
          </w:rPr>
        </w:r>
        <w:r w:rsidR="006B728A">
          <w:rPr>
            <w:noProof/>
            <w:webHidden/>
          </w:rPr>
          <w:fldChar w:fldCharType="separate"/>
        </w:r>
        <w:r>
          <w:rPr>
            <w:rFonts w:hint="eastAsia"/>
            <w:noProof/>
            <w:webHidden/>
          </w:rPr>
          <w:t>27</w:t>
        </w:r>
        <w:r w:rsidR="006B728A">
          <w:rPr>
            <w:noProof/>
            <w:webHidden/>
          </w:rPr>
          <w:fldChar w:fldCharType="end"/>
        </w:r>
      </w:hyperlink>
    </w:p>
    <w:p w14:paraId="3B2EB60F" w14:textId="2A916E67" w:rsidR="006B728A" w:rsidRDefault="00BA0B00">
      <w:pPr>
        <w:pStyle w:val="Verzeichnis2"/>
        <w:tabs>
          <w:tab w:val="right" w:leader="dot" w:pos="9628"/>
        </w:tabs>
        <w:rPr>
          <w:rFonts w:hint="eastAsia"/>
          <w:noProof/>
        </w:rPr>
      </w:pPr>
      <w:hyperlink w:anchor="_Toc130833643" w:history="1">
        <w:r w:rsidR="006B728A" w:rsidRPr="00BB7544">
          <w:rPr>
            <w:rStyle w:val="Hyperlink"/>
            <w:noProof/>
          </w:rPr>
          <w:t>Text Block №11</w:t>
        </w:r>
        <w:r w:rsidR="006B728A">
          <w:rPr>
            <w:noProof/>
            <w:webHidden/>
          </w:rPr>
          <w:tab/>
        </w:r>
        <w:r w:rsidR="006B728A">
          <w:rPr>
            <w:noProof/>
            <w:webHidden/>
          </w:rPr>
          <w:fldChar w:fldCharType="begin"/>
        </w:r>
        <w:r w:rsidR="006B728A">
          <w:rPr>
            <w:noProof/>
            <w:webHidden/>
          </w:rPr>
          <w:instrText xml:space="preserve"> PAGEREF _Toc130833643 \h </w:instrText>
        </w:r>
        <w:r w:rsidR="006B728A">
          <w:rPr>
            <w:noProof/>
            <w:webHidden/>
          </w:rPr>
        </w:r>
        <w:r w:rsidR="006B728A">
          <w:rPr>
            <w:noProof/>
            <w:webHidden/>
          </w:rPr>
          <w:fldChar w:fldCharType="separate"/>
        </w:r>
        <w:r>
          <w:rPr>
            <w:rFonts w:hint="eastAsia"/>
            <w:noProof/>
            <w:webHidden/>
          </w:rPr>
          <w:t>27</w:t>
        </w:r>
        <w:r w:rsidR="006B728A">
          <w:rPr>
            <w:noProof/>
            <w:webHidden/>
          </w:rPr>
          <w:fldChar w:fldCharType="end"/>
        </w:r>
      </w:hyperlink>
    </w:p>
    <w:p w14:paraId="0A0B3040" w14:textId="01A46F28" w:rsidR="006B728A" w:rsidRDefault="00BA0B00">
      <w:pPr>
        <w:pStyle w:val="Verzeichnis2"/>
        <w:tabs>
          <w:tab w:val="right" w:leader="dot" w:pos="9628"/>
        </w:tabs>
        <w:rPr>
          <w:rFonts w:hint="eastAsia"/>
          <w:noProof/>
        </w:rPr>
      </w:pPr>
      <w:hyperlink w:anchor="_Toc130833644" w:history="1">
        <w:r w:rsidR="006B728A" w:rsidRPr="00BB7544">
          <w:rPr>
            <w:rStyle w:val="Hyperlink"/>
            <w:noProof/>
          </w:rPr>
          <w:t>Tabelle №11</w:t>
        </w:r>
        <w:r w:rsidR="006B728A">
          <w:rPr>
            <w:noProof/>
            <w:webHidden/>
          </w:rPr>
          <w:tab/>
        </w:r>
        <w:r w:rsidR="006B728A">
          <w:rPr>
            <w:noProof/>
            <w:webHidden/>
          </w:rPr>
          <w:fldChar w:fldCharType="begin"/>
        </w:r>
        <w:r w:rsidR="006B728A">
          <w:rPr>
            <w:noProof/>
            <w:webHidden/>
          </w:rPr>
          <w:instrText xml:space="preserve"> PAGEREF _Toc130833644 \h </w:instrText>
        </w:r>
        <w:r w:rsidR="006B728A">
          <w:rPr>
            <w:noProof/>
            <w:webHidden/>
          </w:rPr>
        </w:r>
        <w:r w:rsidR="006B728A">
          <w:rPr>
            <w:noProof/>
            <w:webHidden/>
          </w:rPr>
          <w:fldChar w:fldCharType="separate"/>
        </w:r>
        <w:r>
          <w:rPr>
            <w:rFonts w:hint="eastAsia"/>
            <w:noProof/>
            <w:webHidden/>
          </w:rPr>
          <w:t>27</w:t>
        </w:r>
        <w:r w:rsidR="006B728A">
          <w:rPr>
            <w:noProof/>
            <w:webHidden/>
          </w:rPr>
          <w:fldChar w:fldCharType="end"/>
        </w:r>
      </w:hyperlink>
    </w:p>
    <w:p w14:paraId="6A46AFB6" w14:textId="367A849C" w:rsidR="006B728A" w:rsidRDefault="00BA0B00">
      <w:pPr>
        <w:pStyle w:val="Verzeichnis3"/>
        <w:tabs>
          <w:tab w:val="right" w:leader="dot" w:pos="9628"/>
        </w:tabs>
        <w:rPr>
          <w:rFonts w:hint="eastAsia"/>
          <w:noProof/>
        </w:rPr>
      </w:pPr>
      <w:hyperlink w:anchor="_Toc130833645" w:history="1">
        <w:r w:rsidR="006B728A" w:rsidRPr="00BB7544">
          <w:rPr>
            <w:rStyle w:val="Hyperlink"/>
            <w:noProof/>
          </w:rPr>
          <w:t>Altersverteilung für ausgewählte Länder nach WHO: Jamaica,Japan,Jersey,Jordan,Kazakhstan,Kenya,Kiribati,Korea, North,Korea, South,Kosovo</w:t>
        </w:r>
        <w:r w:rsidR="006B728A">
          <w:rPr>
            <w:noProof/>
            <w:webHidden/>
          </w:rPr>
          <w:tab/>
        </w:r>
        <w:r w:rsidR="006B728A">
          <w:rPr>
            <w:noProof/>
            <w:webHidden/>
          </w:rPr>
          <w:fldChar w:fldCharType="begin"/>
        </w:r>
        <w:r w:rsidR="006B728A">
          <w:rPr>
            <w:noProof/>
            <w:webHidden/>
          </w:rPr>
          <w:instrText xml:space="preserve"> PAGEREF _Toc130833645 \h </w:instrText>
        </w:r>
        <w:r w:rsidR="006B728A">
          <w:rPr>
            <w:noProof/>
            <w:webHidden/>
          </w:rPr>
        </w:r>
        <w:r w:rsidR="006B728A">
          <w:rPr>
            <w:noProof/>
            <w:webHidden/>
          </w:rPr>
          <w:fldChar w:fldCharType="separate"/>
        </w:r>
        <w:r>
          <w:rPr>
            <w:rFonts w:hint="eastAsia"/>
            <w:noProof/>
            <w:webHidden/>
          </w:rPr>
          <w:t>27</w:t>
        </w:r>
        <w:r w:rsidR="006B728A">
          <w:rPr>
            <w:noProof/>
            <w:webHidden/>
          </w:rPr>
          <w:fldChar w:fldCharType="end"/>
        </w:r>
      </w:hyperlink>
    </w:p>
    <w:p w14:paraId="34CFB641" w14:textId="0CFFBF93" w:rsidR="006B728A" w:rsidRDefault="00BA0B00">
      <w:pPr>
        <w:pStyle w:val="Verzeichnis2"/>
        <w:tabs>
          <w:tab w:val="right" w:leader="dot" w:pos="9628"/>
        </w:tabs>
        <w:rPr>
          <w:rFonts w:hint="eastAsia"/>
          <w:noProof/>
        </w:rPr>
      </w:pPr>
      <w:hyperlink w:anchor="_Toc130833646" w:history="1">
        <w:r w:rsidR="006B728A" w:rsidRPr="00BB7544">
          <w:rPr>
            <w:rStyle w:val="Hyperlink"/>
            <w:noProof/>
          </w:rPr>
          <w:t>Grafik №11</w:t>
        </w:r>
        <w:r w:rsidR="006B728A">
          <w:rPr>
            <w:noProof/>
            <w:webHidden/>
          </w:rPr>
          <w:tab/>
        </w:r>
        <w:r w:rsidR="006B728A">
          <w:rPr>
            <w:noProof/>
            <w:webHidden/>
          </w:rPr>
          <w:fldChar w:fldCharType="begin"/>
        </w:r>
        <w:r w:rsidR="006B728A">
          <w:rPr>
            <w:noProof/>
            <w:webHidden/>
          </w:rPr>
          <w:instrText xml:space="preserve"> PAGEREF _Toc130833646 \h </w:instrText>
        </w:r>
        <w:r w:rsidR="006B728A">
          <w:rPr>
            <w:noProof/>
            <w:webHidden/>
          </w:rPr>
        </w:r>
        <w:r w:rsidR="006B728A">
          <w:rPr>
            <w:noProof/>
            <w:webHidden/>
          </w:rPr>
          <w:fldChar w:fldCharType="separate"/>
        </w:r>
        <w:r>
          <w:rPr>
            <w:rFonts w:hint="eastAsia"/>
            <w:noProof/>
            <w:webHidden/>
          </w:rPr>
          <w:t>28</w:t>
        </w:r>
        <w:r w:rsidR="006B728A">
          <w:rPr>
            <w:noProof/>
            <w:webHidden/>
          </w:rPr>
          <w:fldChar w:fldCharType="end"/>
        </w:r>
      </w:hyperlink>
    </w:p>
    <w:p w14:paraId="1F8FACFD" w14:textId="25E17F46" w:rsidR="006B728A" w:rsidRDefault="00BA0B00">
      <w:pPr>
        <w:pStyle w:val="Verzeichnis3"/>
        <w:tabs>
          <w:tab w:val="right" w:leader="dot" w:pos="9628"/>
        </w:tabs>
        <w:rPr>
          <w:rFonts w:hint="eastAsia"/>
          <w:noProof/>
        </w:rPr>
      </w:pPr>
      <w:hyperlink w:anchor="_Toc130833647" w:history="1">
        <w:r w:rsidR="006B728A" w:rsidRPr="00BB7544">
          <w:rPr>
            <w:rStyle w:val="Hyperlink"/>
            <w:noProof/>
          </w:rPr>
          <w:t>Altersverteilung für ausgewählte Länder nach WHO: Jamaica,Japan,Jersey,Jordan,Kazakhstan,Kenya,Kiribati,Korea, North,Korea, South,Kosovo</w:t>
        </w:r>
        <w:r w:rsidR="006B728A">
          <w:rPr>
            <w:noProof/>
            <w:webHidden/>
          </w:rPr>
          <w:tab/>
        </w:r>
        <w:r w:rsidR="006B728A">
          <w:rPr>
            <w:noProof/>
            <w:webHidden/>
          </w:rPr>
          <w:fldChar w:fldCharType="begin"/>
        </w:r>
        <w:r w:rsidR="006B728A">
          <w:rPr>
            <w:noProof/>
            <w:webHidden/>
          </w:rPr>
          <w:instrText xml:space="preserve"> PAGEREF _Toc130833647 \h </w:instrText>
        </w:r>
        <w:r w:rsidR="006B728A">
          <w:rPr>
            <w:noProof/>
            <w:webHidden/>
          </w:rPr>
        </w:r>
        <w:r w:rsidR="006B728A">
          <w:rPr>
            <w:noProof/>
            <w:webHidden/>
          </w:rPr>
          <w:fldChar w:fldCharType="separate"/>
        </w:r>
        <w:r>
          <w:rPr>
            <w:rFonts w:hint="eastAsia"/>
            <w:noProof/>
            <w:webHidden/>
          </w:rPr>
          <w:t>28</w:t>
        </w:r>
        <w:r w:rsidR="006B728A">
          <w:rPr>
            <w:noProof/>
            <w:webHidden/>
          </w:rPr>
          <w:fldChar w:fldCharType="end"/>
        </w:r>
      </w:hyperlink>
    </w:p>
    <w:p w14:paraId="65EC236D" w14:textId="5E0FF701" w:rsidR="006B728A" w:rsidRDefault="00BA0B00">
      <w:pPr>
        <w:pStyle w:val="Verzeichnis1"/>
        <w:tabs>
          <w:tab w:val="right" w:leader="dot" w:pos="9628"/>
        </w:tabs>
        <w:rPr>
          <w:rFonts w:hint="eastAsia"/>
          <w:noProof/>
        </w:rPr>
      </w:pPr>
      <w:hyperlink w:anchor="_Toc130833648" w:history="1">
        <w:r w:rsidR="006B728A" w:rsidRPr="00BB7544">
          <w:rPr>
            <w:rStyle w:val="Hyperlink"/>
            <w:noProof/>
          </w:rPr>
          <w:t>Bericht Block №12</w:t>
        </w:r>
        <w:r w:rsidR="006B728A">
          <w:rPr>
            <w:noProof/>
            <w:webHidden/>
          </w:rPr>
          <w:tab/>
        </w:r>
        <w:r w:rsidR="006B728A">
          <w:rPr>
            <w:noProof/>
            <w:webHidden/>
          </w:rPr>
          <w:fldChar w:fldCharType="begin"/>
        </w:r>
        <w:r w:rsidR="006B728A">
          <w:rPr>
            <w:noProof/>
            <w:webHidden/>
          </w:rPr>
          <w:instrText xml:space="preserve"> PAGEREF _Toc130833648 \h </w:instrText>
        </w:r>
        <w:r w:rsidR="006B728A">
          <w:rPr>
            <w:noProof/>
            <w:webHidden/>
          </w:rPr>
        </w:r>
        <w:r w:rsidR="006B728A">
          <w:rPr>
            <w:noProof/>
            <w:webHidden/>
          </w:rPr>
          <w:fldChar w:fldCharType="separate"/>
        </w:r>
        <w:r>
          <w:rPr>
            <w:rFonts w:hint="eastAsia"/>
            <w:noProof/>
            <w:webHidden/>
          </w:rPr>
          <w:t>29</w:t>
        </w:r>
        <w:r w:rsidR="006B728A">
          <w:rPr>
            <w:noProof/>
            <w:webHidden/>
          </w:rPr>
          <w:fldChar w:fldCharType="end"/>
        </w:r>
      </w:hyperlink>
    </w:p>
    <w:p w14:paraId="2F17EB4F" w14:textId="49F68875" w:rsidR="006B728A" w:rsidRDefault="00BA0B00">
      <w:pPr>
        <w:pStyle w:val="Verzeichnis2"/>
        <w:tabs>
          <w:tab w:val="right" w:leader="dot" w:pos="9628"/>
        </w:tabs>
        <w:rPr>
          <w:rFonts w:hint="eastAsia"/>
          <w:noProof/>
        </w:rPr>
      </w:pPr>
      <w:hyperlink w:anchor="_Toc130833649" w:history="1">
        <w:r w:rsidR="006B728A" w:rsidRPr="00BB7544">
          <w:rPr>
            <w:rStyle w:val="Hyperlink"/>
            <w:noProof/>
          </w:rPr>
          <w:t>Text Block №12</w:t>
        </w:r>
        <w:r w:rsidR="006B728A">
          <w:rPr>
            <w:noProof/>
            <w:webHidden/>
          </w:rPr>
          <w:tab/>
        </w:r>
        <w:r w:rsidR="006B728A">
          <w:rPr>
            <w:noProof/>
            <w:webHidden/>
          </w:rPr>
          <w:fldChar w:fldCharType="begin"/>
        </w:r>
        <w:r w:rsidR="006B728A">
          <w:rPr>
            <w:noProof/>
            <w:webHidden/>
          </w:rPr>
          <w:instrText xml:space="preserve"> PAGEREF _Toc130833649 \h </w:instrText>
        </w:r>
        <w:r w:rsidR="006B728A">
          <w:rPr>
            <w:noProof/>
            <w:webHidden/>
          </w:rPr>
        </w:r>
        <w:r w:rsidR="006B728A">
          <w:rPr>
            <w:noProof/>
            <w:webHidden/>
          </w:rPr>
          <w:fldChar w:fldCharType="separate"/>
        </w:r>
        <w:r>
          <w:rPr>
            <w:rFonts w:hint="eastAsia"/>
            <w:noProof/>
            <w:webHidden/>
          </w:rPr>
          <w:t>29</w:t>
        </w:r>
        <w:r w:rsidR="006B728A">
          <w:rPr>
            <w:noProof/>
            <w:webHidden/>
          </w:rPr>
          <w:fldChar w:fldCharType="end"/>
        </w:r>
      </w:hyperlink>
    </w:p>
    <w:p w14:paraId="43AAFFF4" w14:textId="0704087C" w:rsidR="006B728A" w:rsidRDefault="00BA0B00">
      <w:pPr>
        <w:pStyle w:val="Verzeichnis2"/>
        <w:tabs>
          <w:tab w:val="right" w:leader="dot" w:pos="9628"/>
        </w:tabs>
        <w:rPr>
          <w:rFonts w:hint="eastAsia"/>
          <w:noProof/>
        </w:rPr>
      </w:pPr>
      <w:hyperlink w:anchor="_Toc130833650" w:history="1">
        <w:r w:rsidR="006B728A" w:rsidRPr="00BB7544">
          <w:rPr>
            <w:rStyle w:val="Hyperlink"/>
            <w:noProof/>
          </w:rPr>
          <w:t>Tabelle №12</w:t>
        </w:r>
        <w:r w:rsidR="006B728A">
          <w:rPr>
            <w:noProof/>
            <w:webHidden/>
          </w:rPr>
          <w:tab/>
        </w:r>
        <w:r w:rsidR="006B728A">
          <w:rPr>
            <w:noProof/>
            <w:webHidden/>
          </w:rPr>
          <w:fldChar w:fldCharType="begin"/>
        </w:r>
        <w:r w:rsidR="006B728A">
          <w:rPr>
            <w:noProof/>
            <w:webHidden/>
          </w:rPr>
          <w:instrText xml:space="preserve"> PAGEREF _Toc130833650 \h </w:instrText>
        </w:r>
        <w:r w:rsidR="006B728A">
          <w:rPr>
            <w:noProof/>
            <w:webHidden/>
          </w:rPr>
        </w:r>
        <w:r w:rsidR="006B728A">
          <w:rPr>
            <w:noProof/>
            <w:webHidden/>
          </w:rPr>
          <w:fldChar w:fldCharType="separate"/>
        </w:r>
        <w:r>
          <w:rPr>
            <w:rFonts w:hint="eastAsia"/>
            <w:noProof/>
            <w:webHidden/>
          </w:rPr>
          <w:t>29</w:t>
        </w:r>
        <w:r w:rsidR="006B728A">
          <w:rPr>
            <w:noProof/>
            <w:webHidden/>
          </w:rPr>
          <w:fldChar w:fldCharType="end"/>
        </w:r>
      </w:hyperlink>
    </w:p>
    <w:p w14:paraId="122A0DB5" w14:textId="10B8B9E7" w:rsidR="006B728A" w:rsidRDefault="00BA0B00">
      <w:pPr>
        <w:pStyle w:val="Verzeichnis3"/>
        <w:tabs>
          <w:tab w:val="right" w:leader="dot" w:pos="9628"/>
        </w:tabs>
        <w:rPr>
          <w:rFonts w:hint="eastAsia"/>
          <w:noProof/>
        </w:rPr>
      </w:pPr>
      <w:hyperlink w:anchor="_Toc130833651" w:history="1">
        <w:r w:rsidR="006B728A" w:rsidRPr="00BB7544">
          <w:rPr>
            <w:rStyle w:val="Hyperlink"/>
            <w:noProof/>
          </w:rPr>
          <w:t>Altersverteilung für ausgewählte Länder nach WHO: Kuwait,Kyrgyzstan,Laos,Latvia,Lebanon,Lesotho,Liberia,Libya,Liechtenstein,Lithuania</w:t>
        </w:r>
        <w:r w:rsidR="006B728A">
          <w:rPr>
            <w:noProof/>
            <w:webHidden/>
          </w:rPr>
          <w:tab/>
        </w:r>
        <w:r w:rsidR="006B728A">
          <w:rPr>
            <w:noProof/>
            <w:webHidden/>
          </w:rPr>
          <w:fldChar w:fldCharType="begin"/>
        </w:r>
        <w:r w:rsidR="006B728A">
          <w:rPr>
            <w:noProof/>
            <w:webHidden/>
          </w:rPr>
          <w:instrText xml:space="preserve"> PAGEREF _Toc130833651 \h </w:instrText>
        </w:r>
        <w:r w:rsidR="006B728A">
          <w:rPr>
            <w:noProof/>
            <w:webHidden/>
          </w:rPr>
        </w:r>
        <w:r w:rsidR="006B728A">
          <w:rPr>
            <w:noProof/>
            <w:webHidden/>
          </w:rPr>
          <w:fldChar w:fldCharType="separate"/>
        </w:r>
        <w:r>
          <w:rPr>
            <w:rFonts w:hint="eastAsia"/>
            <w:noProof/>
            <w:webHidden/>
          </w:rPr>
          <w:t>29</w:t>
        </w:r>
        <w:r w:rsidR="006B728A">
          <w:rPr>
            <w:noProof/>
            <w:webHidden/>
          </w:rPr>
          <w:fldChar w:fldCharType="end"/>
        </w:r>
      </w:hyperlink>
    </w:p>
    <w:p w14:paraId="725C98F7" w14:textId="0BFBCAD4" w:rsidR="006B728A" w:rsidRDefault="00BA0B00">
      <w:pPr>
        <w:pStyle w:val="Verzeichnis2"/>
        <w:tabs>
          <w:tab w:val="right" w:leader="dot" w:pos="9628"/>
        </w:tabs>
        <w:rPr>
          <w:rFonts w:hint="eastAsia"/>
          <w:noProof/>
        </w:rPr>
      </w:pPr>
      <w:hyperlink w:anchor="_Toc130833652" w:history="1">
        <w:r w:rsidR="006B728A" w:rsidRPr="00BB7544">
          <w:rPr>
            <w:rStyle w:val="Hyperlink"/>
            <w:noProof/>
          </w:rPr>
          <w:t>Grafik №12</w:t>
        </w:r>
        <w:r w:rsidR="006B728A">
          <w:rPr>
            <w:noProof/>
            <w:webHidden/>
          </w:rPr>
          <w:tab/>
        </w:r>
        <w:r w:rsidR="006B728A">
          <w:rPr>
            <w:noProof/>
            <w:webHidden/>
          </w:rPr>
          <w:fldChar w:fldCharType="begin"/>
        </w:r>
        <w:r w:rsidR="006B728A">
          <w:rPr>
            <w:noProof/>
            <w:webHidden/>
          </w:rPr>
          <w:instrText xml:space="preserve"> PAGEREF _Toc130833652 \h </w:instrText>
        </w:r>
        <w:r w:rsidR="006B728A">
          <w:rPr>
            <w:noProof/>
            <w:webHidden/>
          </w:rPr>
        </w:r>
        <w:r w:rsidR="006B728A">
          <w:rPr>
            <w:noProof/>
            <w:webHidden/>
          </w:rPr>
          <w:fldChar w:fldCharType="separate"/>
        </w:r>
        <w:r>
          <w:rPr>
            <w:rFonts w:hint="eastAsia"/>
            <w:noProof/>
            <w:webHidden/>
          </w:rPr>
          <w:t>30</w:t>
        </w:r>
        <w:r w:rsidR="006B728A">
          <w:rPr>
            <w:noProof/>
            <w:webHidden/>
          </w:rPr>
          <w:fldChar w:fldCharType="end"/>
        </w:r>
      </w:hyperlink>
    </w:p>
    <w:p w14:paraId="65652F1E" w14:textId="196EC87B" w:rsidR="006B728A" w:rsidRDefault="00BA0B00">
      <w:pPr>
        <w:pStyle w:val="Verzeichnis3"/>
        <w:tabs>
          <w:tab w:val="right" w:leader="dot" w:pos="9628"/>
        </w:tabs>
        <w:rPr>
          <w:rFonts w:hint="eastAsia"/>
          <w:noProof/>
        </w:rPr>
      </w:pPr>
      <w:hyperlink w:anchor="_Toc130833653" w:history="1">
        <w:r w:rsidR="006B728A" w:rsidRPr="00BB7544">
          <w:rPr>
            <w:rStyle w:val="Hyperlink"/>
            <w:noProof/>
          </w:rPr>
          <w:t>Altersverteilung für ausgewählte Länder nach WHO: Kuwait,Kyrgyzstan,Laos,Latvia,Lebanon,Lesotho,Liberia,Libya,Liechtenstein,Lithuania</w:t>
        </w:r>
        <w:r w:rsidR="006B728A">
          <w:rPr>
            <w:noProof/>
            <w:webHidden/>
          </w:rPr>
          <w:tab/>
        </w:r>
        <w:r w:rsidR="006B728A">
          <w:rPr>
            <w:noProof/>
            <w:webHidden/>
          </w:rPr>
          <w:fldChar w:fldCharType="begin"/>
        </w:r>
        <w:r w:rsidR="006B728A">
          <w:rPr>
            <w:noProof/>
            <w:webHidden/>
          </w:rPr>
          <w:instrText xml:space="preserve"> PAGEREF _Toc130833653 \h </w:instrText>
        </w:r>
        <w:r w:rsidR="006B728A">
          <w:rPr>
            <w:noProof/>
            <w:webHidden/>
          </w:rPr>
        </w:r>
        <w:r w:rsidR="006B728A">
          <w:rPr>
            <w:noProof/>
            <w:webHidden/>
          </w:rPr>
          <w:fldChar w:fldCharType="separate"/>
        </w:r>
        <w:r>
          <w:rPr>
            <w:rFonts w:hint="eastAsia"/>
            <w:noProof/>
            <w:webHidden/>
          </w:rPr>
          <w:t>30</w:t>
        </w:r>
        <w:r w:rsidR="006B728A">
          <w:rPr>
            <w:noProof/>
            <w:webHidden/>
          </w:rPr>
          <w:fldChar w:fldCharType="end"/>
        </w:r>
      </w:hyperlink>
    </w:p>
    <w:p w14:paraId="75CD879C" w14:textId="0DA41D7C" w:rsidR="006B728A" w:rsidRDefault="00BA0B00">
      <w:pPr>
        <w:pStyle w:val="Verzeichnis1"/>
        <w:tabs>
          <w:tab w:val="right" w:leader="dot" w:pos="9628"/>
        </w:tabs>
        <w:rPr>
          <w:rFonts w:hint="eastAsia"/>
          <w:noProof/>
        </w:rPr>
      </w:pPr>
      <w:hyperlink w:anchor="_Toc130833654" w:history="1">
        <w:r w:rsidR="006B728A" w:rsidRPr="00BB7544">
          <w:rPr>
            <w:rStyle w:val="Hyperlink"/>
            <w:noProof/>
          </w:rPr>
          <w:t>Bericht Block №13</w:t>
        </w:r>
        <w:r w:rsidR="006B728A">
          <w:rPr>
            <w:noProof/>
            <w:webHidden/>
          </w:rPr>
          <w:tab/>
        </w:r>
        <w:r w:rsidR="006B728A">
          <w:rPr>
            <w:noProof/>
            <w:webHidden/>
          </w:rPr>
          <w:fldChar w:fldCharType="begin"/>
        </w:r>
        <w:r w:rsidR="006B728A">
          <w:rPr>
            <w:noProof/>
            <w:webHidden/>
          </w:rPr>
          <w:instrText xml:space="preserve"> PAGEREF _Toc130833654 \h </w:instrText>
        </w:r>
        <w:r w:rsidR="006B728A">
          <w:rPr>
            <w:noProof/>
            <w:webHidden/>
          </w:rPr>
        </w:r>
        <w:r w:rsidR="006B728A">
          <w:rPr>
            <w:noProof/>
            <w:webHidden/>
          </w:rPr>
          <w:fldChar w:fldCharType="separate"/>
        </w:r>
        <w:r>
          <w:rPr>
            <w:rFonts w:hint="eastAsia"/>
            <w:noProof/>
            <w:webHidden/>
          </w:rPr>
          <w:t>31</w:t>
        </w:r>
        <w:r w:rsidR="006B728A">
          <w:rPr>
            <w:noProof/>
            <w:webHidden/>
          </w:rPr>
          <w:fldChar w:fldCharType="end"/>
        </w:r>
      </w:hyperlink>
    </w:p>
    <w:p w14:paraId="68D85338" w14:textId="1CD94EB3" w:rsidR="006B728A" w:rsidRDefault="00BA0B00">
      <w:pPr>
        <w:pStyle w:val="Verzeichnis2"/>
        <w:tabs>
          <w:tab w:val="right" w:leader="dot" w:pos="9628"/>
        </w:tabs>
        <w:rPr>
          <w:rFonts w:hint="eastAsia"/>
          <w:noProof/>
        </w:rPr>
      </w:pPr>
      <w:hyperlink w:anchor="_Toc130833655" w:history="1">
        <w:r w:rsidR="006B728A" w:rsidRPr="00BB7544">
          <w:rPr>
            <w:rStyle w:val="Hyperlink"/>
            <w:noProof/>
          </w:rPr>
          <w:t>Text Block №13</w:t>
        </w:r>
        <w:r w:rsidR="006B728A">
          <w:rPr>
            <w:noProof/>
            <w:webHidden/>
          </w:rPr>
          <w:tab/>
        </w:r>
        <w:r w:rsidR="006B728A">
          <w:rPr>
            <w:noProof/>
            <w:webHidden/>
          </w:rPr>
          <w:fldChar w:fldCharType="begin"/>
        </w:r>
        <w:r w:rsidR="006B728A">
          <w:rPr>
            <w:noProof/>
            <w:webHidden/>
          </w:rPr>
          <w:instrText xml:space="preserve"> PAGEREF _Toc130833655 \h </w:instrText>
        </w:r>
        <w:r w:rsidR="006B728A">
          <w:rPr>
            <w:noProof/>
            <w:webHidden/>
          </w:rPr>
        </w:r>
        <w:r w:rsidR="006B728A">
          <w:rPr>
            <w:noProof/>
            <w:webHidden/>
          </w:rPr>
          <w:fldChar w:fldCharType="separate"/>
        </w:r>
        <w:r>
          <w:rPr>
            <w:rFonts w:hint="eastAsia"/>
            <w:noProof/>
            <w:webHidden/>
          </w:rPr>
          <w:t>31</w:t>
        </w:r>
        <w:r w:rsidR="006B728A">
          <w:rPr>
            <w:noProof/>
            <w:webHidden/>
          </w:rPr>
          <w:fldChar w:fldCharType="end"/>
        </w:r>
      </w:hyperlink>
    </w:p>
    <w:p w14:paraId="4DFD8CBF" w14:textId="1E4C0A43" w:rsidR="006B728A" w:rsidRDefault="00BA0B00">
      <w:pPr>
        <w:pStyle w:val="Verzeichnis2"/>
        <w:tabs>
          <w:tab w:val="right" w:leader="dot" w:pos="9628"/>
        </w:tabs>
        <w:rPr>
          <w:rFonts w:hint="eastAsia"/>
          <w:noProof/>
        </w:rPr>
      </w:pPr>
      <w:hyperlink w:anchor="_Toc130833656" w:history="1">
        <w:r w:rsidR="006B728A" w:rsidRPr="00BB7544">
          <w:rPr>
            <w:rStyle w:val="Hyperlink"/>
            <w:noProof/>
          </w:rPr>
          <w:t>Tabelle №13</w:t>
        </w:r>
        <w:r w:rsidR="006B728A">
          <w:rPr>
            <w:noProof/>
            <w:webHidden/>
          </w:rPr>
          <w:tab/>
        </w:r>
        <w:r w:rsidR="006B728A">
          <w:rPr>
            <w:noProof/>
            <w:webHidden/>
          </w:rPr>
          <w:fldChar w:fldCharType="begin"/>
        </w:r>
        <w:r w:rsidR="006B728A">
          <w:rPr>
            <w:noProof/>
            <w:webHidden/>
          </w:rPr>
          <w:instrText xml:space="preserve"> PAGEREF _Toc130833656 \h </w:instrText>
        </w:r>
        <w:r w:rsidR="006B728A">
          <w:rPr>
            <w:noProof/>
            <w:webHidden/>
          </w:rPr>
        </w:r>
        <w:r w:rsidR="006B728A">
          <w:rPr>
            <w:noProof/>
            <w:webHidden/>
          </w:rPr>
          <w:fldChar w:fldCharType="separate"/>
        </w:r>
        <w:r>
          <w:rPr>
            <w:rFonts w:hint="eastAsia"/>
            <w:noProof/>
            <w:webHidden/>
          </w:rPr>
          <w:t>31</w:t>
        </w:r>
        <w:r w:rsidR="006B728A">
          <w:rPr>
            <w:noProof/>
            <w:webHidden/>
          </w:rPr>
          <w:fldChar w:fldCharType="end"/>
        </w:r>
      </w:hyperlink>
    </w:p>
    <w:p w14:paraId="130D4977" w14:textId="36395F19" w:rsidR="006B728A" w:rsidRDefault="00BA0B00">
      <w:pPr>
        <w:pStyle w:val="Verzeichnis3"/>
        <w:tabs>
          <w:tab w:val="right" w:leader="dot" w:pos="9628"/>
        </w:tabs>
        <w:rPr>
          <w:rFonts w:hint="eastAsia"/>
          <w:noProof/>
        </w:rPr>
      </w:pPr>
      <w:hyperlink w:anchor="_Toc130833657" w:history="1">
        <w:r w:rsidR="006B728A" w:rsidRPr="00BB7544">
          <w:rPr>
            <w:rStyle w:val="Hyperlink"/>
            <w:noProof/>
          </w:rPr>
          <w:t>Altersverteilung für ausgewählte Länder nach WHO: Luxembourg,Macau,Macedonia,Madagascar,Malawi,Malaysia,Maldives,Mali,Malta,Marshall Islands</w:t>
        </w:r>
        <w:r w:rsidR="006B728A">
          <w:rPr>
            <w:noProof/>
            <w:webHidden/>
          </w:rPr>
          <w:tab/>
        </w:r>
        <w:r w:rsidR="006B728A">
          <w:rPr>
            <w:noProof/>
            <w:webHidden/>
          </w:rPr>
          <w:fldChar w:fldCharType="begin"/>
        </w:r>
        <w:r w:rsidR="006B728A">
          <w:rPr>
            <w:noProof/>
            <w:webHidden/>
          </w:rPr>
          <w:instrText xml:space="preserve"> PAGEREF _Toc130833657 \h </w:instrText>
        </w:r>
        <w:r w:rsidR="006B728A">
          <w:rPr>
            <w:noProof/>
            <w:webHidden/>
          </w:rPr>
        </w:r>
        <w:r w:rsidR="006B728A">
          <w:rPr>
            <w:noProof/>
            <w:webHidden/>
          </w:rPr>
          <w:fldChar w:fldCharType="separate"/>
        </w:r>
        <w:r>
          <w:rPr>
            <w:rFonts w:hint="eastAsia"/>
            <w:noProof/>
            <w:webHidden/>
          </w:rPr>
          <w:t>31</w:t>
        </w:r>
        <w:r w:rsidR="006B728A">
          <w:rPr>
            <w:noProof/>
            <w:webHidden/>
          </w:rPr>
          <w:fldChar w:fldCharType="end"/>
        </w:r>
      </w:hyperlink>
    </w:p>
    <w:p w14:paraId="7FC8180B" w14:textId="34918E72" w:rsidR="006B728A" w:rsidRDefault="00BA0B00">
      <w:pPr>
        <w:pStyle w:val="Verzeichnis2"/>
        <w:tabs>
          <w:tab w:val="right" w:leader="dot" w:pos="9628"/>
        </w:tabs>
        <w:rPr>
          <w:rFonts w:hint="eastAsia"/>
          <w:noProof/>
        </w:rPr>
      </w:pPr>
      <w:hyperlink w:anchor="_Toc130833658" w:history="1">
        <w:r w:rsidR="006B728A" w:rsidRPr="00BB7544">
          <w:rPr>
            <w:rStyle w:val="Hyperlink"/>
            <w:noProof/>
          </w:rPr>
          <w:t>Grafik №13</w:t>
        </w:r>
        <w:r w:rsidR="006B728A">
          <w:rPr>
            <w:noProof/>
            <w:webHidden/>
          </w:rPr>
          <w:tab/>
        </w:r>
        <w:r w:rsidR="006B728A">
          <w:rPr>
            <w:noProof/>
            <w:webHidden/>
          </w:rPr>
          <w:fldChar w:fldCharType="begin"/>
        </w:r>
        <w:r w:rsidR="006B728A">
          <w:rPr>
            <w:noProof/>
            <w:webHidden/>
          </w:rPr>
          <w:instrText xml:space="preserve"> PAGEREF _Toc130833658 \h </w:instrText>
        </w:r>
        <w:r w:rsidR="006B728A">
          <w:rPr>
            <w:noProof/>
            <w:webHidden/>
          </w:rPr>
        </w:r>
        <w:r w:rsidR="006B728A">
          <w:rPr>
            <w:noProof/>
            <w:webHidden/>
          </w:rPr>
          <w:fldChar w:fldCharType="separate"/>
        </w:r>
        <w:r>
          <w:rPr>
            <w:rFonts w:hint="eastAsia"/>
            <w:noProof/>
            <w:webHidden/>
          </w:rPr>
          <w:t>32</w:t>
        </w:r>
        <w:r w:rsidR="006B728A">
          <w:rPr>
            <w:noProof/>
            <w:webHidden/>
          </w:rPr>
          <w:fldChar w:fldCharType="end"/>
        </w:r>
      </w:hyperlink>
    </w:p>
    <w:p w14:paraId="3A4F5894" w14:textId="10954E12" w:rsidR="006B728A" w:rsidRDefault="00BA0B00">
      <w:pPr>
        <w:pStyle w:val="Verzeichnis3"/>
        <w:tabs>
          <w:tab w:val="right" w:leader="dot" w:pos="9628"/>
        </w:tabs>
        <w:rPr>
          <w:rFonts w:hint="eastAsia"/>
          <w:noProof/>
        </w:rPr>
      </w:pPr>
      <w:hyperlink w:anchor="_Toc130833659" w:history="1">
        <w:r w:rsidR="006B728A" w:rsidRPr="00BB7544">
          <w:rPr>
            <w:rStyle w:val="Hyperlink"/>
            <w:noProof/>
          </w:rPr>
          <w:t>Altersverteilung für ausgewählte Länder nach WHO: Luxembourg,Macau,Macedonia,Madagascar,Malawi,Malaysia,Maldives,Mali,Malta,Marshall Islands</w:t>
        </w:r>
        <w:r w:rsidR="006B728A">
          <w:rPr>
            <w:noProof/>
            <w:webHidden/>
          </w:rPr>
          <w:tab/>
        </w:r>
        <w:r w:rsidR="006B728A">
          <w:rPr>
            <w:noProof/>
            <w:webHidden/>
          </w:rPr>
          <w:fldChar w:fldCharType="begin"/>
        </w:r>
        <w:r w:rsidR="006B728A">
          <w:rPr>
            <w:noProof/>
            <w:webHidden/>
          </w:rPr>
          <w:instrText xml:space="preserve"> PAGEREF _Toc130833659 \h </w:instrText>
        </w:r>
        <w:r w:rsidR="006B728A">
          <w:rPr>
            <w:noProof/>
            <w:webHidden/>
          </w:rPr>
        </w:r>
        <w:r w:rsidR="006B728A">
          <w:rPr>
            <w:noProof/>
            <w:webHidden/>
          </w:rPr>
          <w:fldChar w:fldCharType="separate"/>
        </w:r>
        <w:r>
          <w:rPr>
            <w:rFonts w:hint="eastAsia"/>
            <w:noProof/>
            <w:webHidden/>
          </w:rPr>
          <w:t>32</w:t>
        </w:r>
        <w:r w:rsidR="006B728A">
          <w:rPr>
            <w:noProof/>
            <w:webHidden/>
          </w:rPr>
          <w:fldChar w:fldCharType="end"/>
        </w:r>
      </w:hyperlink>
    </w:p>
    <w:p w14:paraId="110605E7" w14:textId="2AB0B618" w:rsidR="006B728A" w:rsidRDefault="00BA0B00">
      <w:pPr>
        <w:pStyle w:val="Verzeichnis1"/>
        <w:tabs>
          <w:tab w:val="right" w:leader="dot" w:pos="9628"/>
        </w:tabs>
        <w:rPr>
          <w:rFonts w:hint="eastAsia"/>
          <w:noProof/>
        </w:rPr>
      </w:pPr>
      <w:hyperlink w:anchor="_Toc130833660" w:history="1">
        <w:r w:rsidR="006B728A" w:rsidRPr="00BB7544">
          <w:rPr>
            <w:rStyle w:val="Hyperlink"/>
            <w:noProof/>
          </w:rPr>
          <w:t>Bericht Block №14</w:t>
        </w:r>
        <w:r w:rsidR="006B728A">
          <w:rPr>
            <w:noProof/>
            <w:webHidden/>
          </w:rPr>
          <w:tab/>
        </w:r>
        <w:r w:rsidR="006B728A">
          <w:rPr>
            <w:noProof/>
            <w:webHidden/>
          </w:rPr>
          <w:fldChar w:fldCharType="begin"/>
        </w:r>
        <w:r w:rsidR="006B728A">
          <w:rPr>
            <w:noProof/>
            <w:webHidden/>
          </w:rPr>
          <w:instrText xml:space="preserve"> PAGEREF _Toc130833660 \h </w:instrText>
        </w:r>
        <w:r w:rsidR="006B728A">
          <w:rPr>
            <w:noProof/>
            <w:webHidden/>
          </w:rPr>
        </w:r>
        <w:r w:rsidR="006B728A">
          <w:rPr>
            <w:noProof/>
            <w:webHidden/>
          </w:rPr>
          <w:fldChar w:fldCharType="separate"/>
        </w:r>
        <w:r>
          <w:rPr>
            <w:rFonts w:hint="eastAsia"/>
            <w:noProof/>
            <w:webHidden/>
          </w:rPr>
          <w:t>33</w:t>
        </w:r>
        <w:r w:rsidR="006B728A">
          <w:rPr>
            <w:noProof/>
            <w:webHidden/>
          </w:rPr>
          <w:fldChar w:fldCharType="end"/>
        </w:r>
      </w:hyperlink>
    </w:p>
    <w:p w14:paraId="2F1D241E" w14:textId="2122894D" w:rsidR="006B728A" w:rsidRDefault="00BA0B00">
      <w:pPr>
        <w:pStyle w:val="Verzeichnis2"/>
        <w:tabs>
          <w:tab w:val="right" w:leader="dot" w:pos="9628"/>
        </w:tabs>
        <w:rPr>
          <w:rFonts w:hint="eastAsia"/>
          <w:noProof/>
        </w:rPr>
      </w:pPr>
      <w:hyperlink w:anchor="_Toc130833661" w:history="1">
        <w:r w:rsidR="006B728A" w:rsidRPr="00BB7544">
          <w:rPr>
            <w:rStyle w:val="Hyperlink"/>
            <w:noProof/>
          </w:rPr>
          <w:t>Text Block №14</w:t>
        </w:r>
        <w:r w:rsidR="006B728A">
          <w:rPr>
            <w:noProof/>
            <w:webHidden/>
          </w:rPr>
          <w:tab/>
        </w:r>
        <w:r w:rsidR="006B728A">
          <w:rPr>
            <w:noProof/>
            <w:webHidden/>
          </w:rPr>
          <w:fldChar w:fldCharType="begin"/>
        </w:r>
        <w:r w:rsidR="006B728A">
          <w:rPr>
            <w:noProof/>
            <w:webHidden/>
          </w:rPr>
          <w:instrText xml:space="preserve"> PAGEREF _Toc130833661 \h </w:instrText>
        </w:r>
        <w:r w:rsidR="006B728A">
          <w:rPr>
            <w:noProof/>
            <w:webHidden/>
          </w:rPr>
        </w:r>
        <w:r w:rsidR="006B728A">
          <w:rPr>
            <w:noProof/>
            <w:webHidden/>
          </w:rPr>
          <w:fldChar w:fldCharType="separate"/>
        </w:r>
        <w:r>
          <w:rPr>
            <w:rFonts w:hint="eastAsia"/>
            <w:noProof/>
            <w:webHidden/>
          </w:rPr>
          <w:t>33</w:t>
        </w:r>
        <w:r w:rsidR="006B728A">
          <w:rPr>
            <w:noProof/>
            <w:webHidden/>
          </w:rPr>
          <w:fldChar w:fldCharType="end"/>
        </w:r>
      </w:hyperlink>
    </w:p>
    <w:p w14:paraId="0BFF6B64" w14:textId="4B670BF5" w:rsidR="006B728A" w:rsidRDefault="00BA0B00">
      <w:pPr>
        <w:pStyle w:val="Verzeichnis2"/>
        <w:tabs>
          <w:tab w:val="right" w:leader="dot" w:pos="9628"/>
        </w:tabs>
        <w:rPr>
          <w:rFonts w:hint="eastAsia"/>
          <w:noProof/>
        </w:rPr>
      </w:pPr>
      <w:hyperlink w:anchor="_Toc130833662" w:history="1">
        <w:r w:rsidR="006B728A" w:rsidRPr="00BB7544">
          <w:rPr>
            <w:rStyle w:val="Hyperlink"/>
            <w:noProof/>
          </w:rPr>
          <w:t>Tabelle №14</w:t>
        </w:r>
        <w:r w:rsidR="006B728A">
          <w:rPr>
            <w:noProof/>
            <w:webHidden/>
          </w:rPr>
          <w:tab/>
        </w:r>
        <w:r w:rsidR="006B728A">
          <w:rPr>
            <w:noProof/>
            <w:webHidden/>
          </w:rPr>
          <w:fldChar w:fldCharType="begin"/>
        </w:r>
        <w:r w:rsidR="006B728A">
          <w:rPr>
            <w:noProof/>
            <w:webHidden/>
          </w:rPr>
          <w:instrText xml:space="preserve"> PAGEREF _Toc130833662 \h </w:instrText>
        </w:r>
        <w:r w:rsidR="006B728A">
          <w:rPr>
            <w:noProof/>
            <w:webHidden/>
          </w:rPr>
        </w:r>
        <w:r w:rsidR="006B728A">
          <w:rPr>
            <w:noProof/>
            <w:webHidden/>
          </w:rPr>
          <w:fldChar w:fldCharType="separate"/>
        </w:r>
        <w:r>
          <w:rPr>
            <w:rFonts w:hint="eastAsia"/>
            <w:noProof/>
            <w:webHidden/>
          </w:rPr>
          <w:t>33</w:t>
        </w:r>
        <w:r w:rsidR="006B728A">
          <w:rPr>
            <w:noProof/>
            <w:webHidden/>
          </w:rPr>
          <w:fldChar w:fldCharType="end"/>
        </w:r>
      </w:hyperlink>
    </w:p>
    <w:p w14:paraId="60C7A2A8" w14:textId="56E23D1E" w:rsidR="006B728A" w:rsidRDefault="00BA0B00">
      <w:pPr>
        <w:pStyle w:val="Verzeichnis3"/>
        <w:tabs>
          <w:tab w:val="right" w:leader="dot" w:pos="9628"/>
        </w:tabs>
        <w:rPr>
          <w:rFonts w:hint="eastAsia"/>
          <w:noProof/>
        </w:rPr>
      </w:pPr>
      <w:hyperlink w:anchor="_Toc130833663" w:history="1">
        <w:r w:rsidR="006B728A" w:rsidRPr="00BB7544">
          <w:rPr>
            <w:rStyle w:val="Hyperlink"/>
            <w:noProof/>
          </w:rPr>
          <w:t>Altersverteilung für ausgewählte Länder nach WHO: Mauritania,Mauritius,Mexico,Micronesia, Federated States of,Moldova,Monaco,Mongolia,Montenegro,Montserrat,Morocco</w:t>
        </w:r>
        <w:r w:rsidR="006B728A">
          <w:rPr>
            <w:noProof/>
            <w:webHidden/>
          </w:rPr>
          <w:tab/>
        </w:r>
        <w:r w:rsidR="006B728A">
          <w:rPr>
            <w:noProof/>
            <w:webHidden/>
          </w:rPr>
          <w:fldChar w:fldCharType="begin"/>
        </w:r>
        <w:r w:rsidR="006B728A">
          <w:rPr>
            <w:noProof/>
            <w:webHidden/>
          </w:rPr>
          <w:instrText xml:space="preserve"> PAGEREF _Toc130833663 \h </w:instrText>
        </w:r>
        <w:r w:rsidR="006B728A">
          <w:rPr>
            <w:noProof/>
            <w:webHidden/>
          </w:rPr>
        </w:r>
        <w:r w:rsidR="006B728A">
          <w:rPr>
            <w:noProof/>
            <w:webHidden/>
          </w:rPr>
          <w:fldChar w:fldCharType="separate"/>
        </w:r>
        <w:r>
          <w:rPr>
            <w:rFonts w:hint="eastAsia"/>
            <w:noProof/>
            <w:webHidden/>
          </w:rPr>
          <w:t>33</w:t>
        </w:r>
        <w:r w:rsidR="006B728A">
          <w:rPr>
            <w:noProof/>
            <w:webHidden/>
          </w:rPr>
          <w:fldChar w:fldCharType="end"/>
        </w:r>
      </w:hyperlink>
    </w:p>
    <w:p w14:paraId="65B8043C" w14:textId="4786E66F" w:rsidR="006B728A" w:rsidRDefault="00BA0B00">
      <w:pPr>
        <w:pStyle w:val="Verzeichnis2"/>
        <w:tabs>
          <w:tab w:val="right" w:leader="dot" w:pos="9628"/>
        </w:tabs>
        <w:rPr>
          <w:rFonts w:hint="eastAsia"/>
          <w:noProof/>
        </w:rPr>
      </w:pPr>
      <w:hyperlink w:anchor="_Toc130833664" w:history="1">
        <w:r w:rsidR="006B728A" w:rsidRPr="00BB7544">
          <w:rPr>
            <w:rStyle w:val="Hyperlink"/>
            <w:noProof/>
          </w:rPr>
          <w:t>Grafik №14</w:t>
        </w:r>
        <w:r w:rsidR="006B728A">
          <w:rPr>
            <w:noProof/>
            <w:webHidden/>
          </w:rPr>
          <w:tab/>
        </w:r>
        <w:r w:rsidR="006B728A">
          <w:rPr>
            <w:noProof/>
            <w:webHidden/>
          </w:rPr>
          <w:fldChar w:fldCharType="begin"/>
        </w:r>
        <w:r w:rsidR="006B728A">
          <w:rPr>
            <w:noProof/>
            <w:webHidden/>
          </w:rPr>
          <w:instrText xml:space="preserve"> PAGEREF _Toc130833664 \h </w:instrText>
        </w:r>
        <w:r w:rsidR="006B728A">
          <w:rPr>
            <w:noProof/>
            <w:webHidden/>
          </w:rPr>
        </w:r>
        <w:r w:rsidR="006B728A">
          <w:rPr>
            <w:noProof/>
            <w:webHidden/>
          </w:rPr>
          <w:fldChar w:fldCharType="separate"/>
        </w:r>
        <w:r>
          <w:rPr>
            <w:rFonts w:hint="eastAsia"/>
            <w:noProof/>
            <w:webHidden/>
          </w:rPr>
          <w:t>34</w:t>
        </w:r>
        <w:r w:rsidR="006B728A">
          <w:rPr>
            <w:noProof/>
            <w:webHidden/>
          </w:rPr>
          <w:fldChar w:fldCharType="end"/>
        </w:r>
      </w:hyperlink>
    </w:p>
    <w:p w14:paraId="5F875FA4" w14:textId="2DDE9678" w:rsidR="006B728A" w:rsidRDefault="00BA0B00">
      <w:pPr>
        <w:pStyle w:val="Verzeichnis3"/>
        <w:tabs>
          <w:tab w:val="right" w:leader="dot" w:pos="9628"/>
        </w:tabs>
        <w:rPr>
          <w:rFonts w:hint="eastAsia"/>
          <w:noProof/>
        </w:rPr>
      </w:pPr>
      <w:hyperlink w:anchor="_Toc130833665" w:history="1">
        <w:r w:rsidR="006B728A" w:rsidRPr="00BB7544">
          <w:rPr>
            <w:rStyle w:val="Hyperlink"/>
            <w:noProof/>
          </w:rPr>
          <w:t>Altersverteilung für ausgewählte Länder nach WHO: Mauritania,Mauritius,Mexico,Micronesia, Federated States of,Moldova,Monaco,Mongolia,Montenegro,Montserrat,Morocco</w:t>
        </w:r>
        <w:r w:rsidR="006B728A">
          <w:rPr>
            <w:noProof/>
            <w:webHidden/>
          </w:rPr>
          <w:tab/>
        </w:r>
        <w:r w:rsidR="006B728A">
          <w:rPr>
            <w:noProof/>
            <w:webHidden/>
          </w:rPr>
          <w:fldChar w:fldCharType="begin"/>
        </w:r>
        <w:r w:rsidR="006B728A">
          <w:rPr>
            <w:noProof/>
            <w:webHidden/>
          </w:rPr>
          <w:instrText xml:space="preserve"> PAGEREF _Toc130833665 \h </w:instrText>
        </w:r>
        <w:r w:rsidR="006B728A">
          <w:rPr>
            <w:noProof/>
            <w:webHidden/>
          </w:rPr>
        </w:r>
        <w:r w:rsidR="006B728A">
          <w:rPr>
            <w:noProof/>
            <w:webHidden/>
          </w:rPr>
          <w:fldChar w:fldCharType="separate"/>
        </w:r>
        <w:r>
          <w:rPr>
            <w:rFonts w:hint="eastAsia"/>
            <w:noProof/>
            <w:webHidden/>
          </w:rPr>
          <w:t>34</w:t>
        </w:r>
        <w:r w:rsidR="006B728A">
          <w:rPr>
            <w:noProof/>
            <w:webHidden/>
          </w:rPr>
          <w:fldChar w:fldCharType="end"/>
        </w:r>
      </w:hyperlink>
    </w:p>
    <w:p w14:paraId="676CFB5B" w14:textId="48CA3984" w:rsidR="006B728A" w:rsidRDefault="00BA0B00">
      <w:pPr>
        <w:pStyle w:val="Verzeichnis1"/>
        <w:tabs>
          <w:tab w:val="right" w:leader="dot" w:pos="9628"/>
        </w:tabs>
        <w:rPr>
          <w:rFonts w:hint="eastAsia"/>
          <w:noProof/>
        </w:rPr>
      </w:pPr>
      <w:hyperlink w:anchor="_Toc130833666" w:history="1">
        <w:r w:rsidR="006B728A" w:rsidRPr="00BB7544">
          <w:rPr>
            <w:rStyle w:val="Hyperlink"/>
            <w:noProof/>
          </w:rPr>
          <w:t>Bericht Block №15</w:t>
        </w:r>
        <w:r w:rsidR="006B728A">
          <w:rPr>
            <w:noProof/>
            <w:webHidden/>
          </w:rPr>
          <w:tab/>
        </w:r>
        <w:r w:rsidR="006B728A">
          <w:rPr>
            <w:noProof/>
            <w:webHidden/>
          </w:rPr>
          <w:fldChar w:fldCharType="begin"/>
        </w:r>
        <w:r w:rsidR="006B728A">
          <w:rPr>
            <w:noProof/>
            <w:webHidden/>
          </w:rPr>
          <w:instrText xml:space="preserve"> PAGEREF _Toc130833666 \h </w:instrText>
        </w:r>
        <w:r w:rsidR="006B728A">
          <w:rPr>
            <w:noProof/>
            <w:webHidden/>
          </w:rPr>
        </w:r>
        <w:r w:rsidR="006B728A">
          <w:rPr>
            <w:noProof/>
            <w:webHidden/>
          </w:rPr>
          <w:fldChar w:fldCharType="separate"/>
        </w:r>
        <w:r>
          <w:rPr>
            <w:rFonts w:hint="eastAsia"/>
            <w:noProof/>
            <w:webHidden/>
          </w:rPr>
          <w:t>35</w:t>
        </w:r>
        <w:r w:rsidR="006B728A">
          <w:rPr>
            <w:noProof/>
            <w:webHidden/>
          </w:rPr>
          <w:fldChar w:fldCharType="end"/>
        </w:r>
      </w:hyperlink>
    </w:p>
    <w:p w14:paraId="5AF3B7A9" w14:textId="49BBA4EA" w:rsidR="006B728A" w:rsidRDefault="00BA0B00">
      <w:pPr>
        <w:pStyle w:val="Verzeichnis2"/>
        <w:tabs>
          <w:tab w:val="right" w:leader="dot" w:pos="9628"/>
        </w:tabs>
        <w:rPr>
          <w:rFonts w:hint="eastAsia"/>
          <w:noProof/>
        </w:rPr>
      </w:pPr>
      <w:hyperlink w:anchor="_Toc130833667" w:history="1">
        <w:r w:rsidR="006B728A" w:rsidRPr="00BB7544">
          <w:rPr>
            <w:rStyle w:val="Hyperlink"/>
            <w:noProof/>
          </w:rPr>
          <w:t>Text Block №15</w:t>
        </w:r>
        <w:r w:rsidR="006B728A">
          <w:rPr>
            <w:noProof/>
            <w:webHidden/>
          </w:rPr>
          <w:tab/>
        </w:r>
        <w:r w:rsidR="006B728A">
          <w:rPr>
            <w:noProof/>
            <w:webHidden/>
          </w:rPr>
          <w:fldChar w:fldCharType="begin"/>
        </w:r>
        <w:r w:rsidR="006B728A">
          <w:rPr>
            <w:noProof/>
            <w:webHidden/>
          </w:rPr>
          <w:instrText xml:space="preserve"> PAGEREF _Toc130833667 \h </w:instrText>
        </w:r>
        <w:r w:rsidR="006B728A">
          <w:rPr>
            <w:noProof/>
            <w:webHidden/>
          </w:rPr>
        </w:r>
        <w:r w:rsidR="006B728A">
          <w:rPr>
            <w:noProof/>
            <w:webHidden/>
          </w:rPr>
          <w:fldChar w:fldCharType="separate"/>
        </w:r>
        <w:r>
          <w:rPr>
            <w:rFonts w:hint="eastAsia"/>
            <w:noProof/>
            <w:webHidden/>
          </w:rPr>
          <w:t>35</w:t>
        </w:r>
        <w:r w:rsidR="006B728A">
          <w:rPr>
            <w:noProof/>
            <w:webHidden/>
          </w:rPr>
          <w:fldChar w:fldCharType="end"/>
        </w:r>
      </w:hyperlink>
    </w:p>
    <w:p w14:paraId="52D9B3EC" w14:textId="626E08D8" w:rsidR="006B728A" w:rsidRDefault="00BA0B00">
      <w:pPr>
        <w:pStyle w:val="Verzeichnis2"/>
        <w:tabs>
          <w:tab w:val="right" w:leader="dot" w:pos="9628"/>
        </w:tabs>
        <w:rPr>
          <w:rFonts w:hint="eastAsia"/>
          <w:noProof/>
        </w:rPr>
      </w:pPr>
      <w:hyperlink w:anchor="_Toc130833668" w:history="1">
        <w:r w:rsidR="006B728A" w:rsidRPr="00BB7544">
          <w:rPr>
            <w:rStyle w:val="Hyperlink"/>
            <w:noProof/>
          </w:rPr>
          <w:t>Tabelle №15</w:t>
        </w:r>
        <w:r w:rsidR="006B728A">
          <w:rPr>
            <w:noProof/>
            <w:webHidden/>
          </w:rPr>
          <w:tab/>
        </w:r>
        <w:r w:rsidR="006B728A">
          <w:rPr>
            <w:noProof/>
            <w:webHidden/>
          </w:rPr>
          <w:fldChar w:fldCharType="begin"/>
        </w:r>
        <w:r w:rsidR="006B728A">
          <w:rPr>
            <w:noProof/>
            <w:webHidden/>
          </w:rPr>
          <w:instrText xml:space="preserve"> PAGEREF _Toc130833668 \h </w:instrText>
        </w:r>
        <w:r w:rsidR="006B728A">
          <w:rPr>
            <w:noProof/>
            <w:webHidden/>
          </w:rPr>
        </w:r>
        <w:r w:rsidR="006B728A">
          <w:rPr>
            <w:noProof/>
            <w:webHidden/>
          </w:rPr>
          <w:fldChar w:fldCharType="separate"/>
        </w:r>
        <w:r>
          <w:rPr>
            <w:rFonts w:hint="eastAsia"/>
            <w:noProof/>
            <w:webHidden/>
          </w:rPr>
          <w:t>35</w:t>
        </w:r>
        <w:r w:rsidR="006B728A">
          <w:rPr>
            <w:noProof/>
            <w:webHidden/>
          </w:rPr>
          <w:fldChar w:fldCharType="end"/>
        </w:r>
      </w:hyperlink>
    </w:p>
    <w:p w14:paraId="04D8434C" w14:textId="30EDDCA9" w:rsidR="006B728A" w:rsidRDefault="00BA0B00">
      <w:pPr>
        <w:pStyle w:val="Verzeichnis3"/>
        <w:tabs>
          <w:tab w:val="right" w:leader="dot" w:pos="9628"/>
        </w:tabs>
        <w:rPr>
          <w:rFonts w:hint="eastAsia"/>
          <w:noProof/>
        </w:rPr>
      </w:pPr>
      <w:hyperlink w:anchor="_Toc130833669" w:history="1">
        <w:r w:rsidR="006B728A" w:rsidRPr="00BB7544">
          <w:rPr>
            <w:rStyle w:val="Hyperlink"/>
            <w:noProof/>
          </w:rPr>
          <w:t>Altersverteilung für ausgewählte Länder nach WHO: Mozambique,Namibia,Nauru,Nepal,Netherlands,New Caledonia,New Zealand,Nicaragua,Niger,Nigeria</w:t>
        </w:r>
        <w:r w:rsidR="006B728A">
          <w:rPr>
            <w:noProof/>
            <w:webHidden/>
          </w:rPr>
          <w:tab/>
        </w:r>
        <w:r w:rsidR="006B728A">
          <w:rPr>
            <w:noProof/>
            <w:webHidden/>
          </w:rPr>
          <w:fldChar w:fldCharType="begin"/>
        </w:r>
        <w:r w:rsidR="006B728A">
          <w:rPr>
            <w:noProof/>
            <w:webHidden/>
          </w:rPr>
          <w:instrText xml:space="preserve"> PAGEREF _Toc130833669 \h </w:instrText>
        </w:r>
        <w:r w:rsidR="006B728A">
          <w:rPr>
            <w:noProof/>
            <w:webHidden/>
          </w:rPr>
        </w:r>
        <w:r w:rsidR="006B728A">
          <w:rPr>
            <w:noProof/>
            <w:webHidden/>
          </w:rPr>
          <w:fldChar w:fldCharType="separate"/>
        </w:r>
        <w:r>
          <w:rPr>
            <w:rFonts w:hint="eastAsia"/>
            <w:noProof/>
            <w:webHidden/>
          </w:rPr>
          <w:t>35</w:t>
        </w:r>
        <w:r w:rsidR="006B728A">
          <w:rPr>
            <w:noProof/>
            <w:webHidden/>
          </w:rPr>
          <w:fldChar w:fldCharType="end"/>
        </w:r>
      </w:hyperlink>
    </w:p>
    <w:p w14:paraId="779A76EC" w14:textId="4AF879AE" w:rsidR="006B728A" w:rsidRDefault="00BA0B00">
      <w:pPr>
        <w:pStyle w:val="Verzeichnis2"/>
        <w:tabs>
          <w:tab w:val="right" w:leader="dot" w:pos="9628"/>
        </w:tabs>
        <w:rPr>
          <w:rFonts w:hint="eastAsia"/>
          <w:noProof/>
        </w:rPr>
      </w:pPr>
      <w:hyperlink w:anchor="_Toc130833670" w:history="1">
        <w:r w:rsidR="006B728A" w:rsidRPr="00BB7544">
          <w:rPr>
            <w:rStyle w:val="Hyperlink"/>
            <w:noProof/>
          </w:rPr>
          <w:t>Grafik №15</w:t>
        </w:r>
        <w:r w:rsidR="006B728A">
          <w:rPr>
            <w:noProof/>
            <w:webHidden/>
          </w:rPr>
          <w:tab/>
        </w:r>
        <w:r w:rsidR="006B728A">
          <w:rPr>
            <w:noProof/>
            <w:webHidden/>
          </w:rPr>
          <w:fldChar w:fldCharType="begin"/>
        </w:r>
        <w:r w:rsidR="006B728A">
          <w:rPr>
            <w:noProof/>
            <w:webHidden/>
          </w:rPr>
          <w:instrText xml:space="preserve"> PAGEREF _Toc130833670 \h </w:instrText>
        </w:r>
        <w:r w:rsidR="006B728A">
          <w:rPr>
            <w:noProof/>
            <w:webHidden/>
          </w:rPr>
        </w:r>
        <w:r w:rsidR="006B728A">
          <w:rPr>
            <w:noProof/>
            <w:webHidden/>
          </w:rPr>
          <w:fldChar w:fldCharType="separate"/>
        </w:r>
        <w:r>
          <w:rPr>
            <w:rFonts w:hint="eastAsia"/>
            <w:noProof/>
            <w:webHidden/>
          </w:rPr>
          <w:t>36</w:t>
        </w:r>
        <w:r w:rsidR="006B728A">
          <w:rPr>
            <w:noProof/>
            <w:webHidden/>
          </w:rPr>
          <w:fldChar w:fldCharType="end"/>
        </w:r>
      </w:hyperlink>
    </w:p>
    <w:p w14:paraId="7BD14466" w14:textId="52883884" w:rsidR="006B728A" w:rsidRDefault="00BA0B00">
      <w:pPr>
        <w:pStyle w:val="Verzeichnis3"/>
        <w:tabs>
          <w:tab w:val="right" w:leader="dot" w:pos="9628"/>
        </w:tabs>
        <w:rPr>
          <w:rFonts w:hint="eastAsia"/>
          <w:noProof/>
        </w:rPr>
      </w:pPr>
      <w:hyperlink w:anchor="_Toc130833671" w:history="1">
        <w:r w:rsidR="006B728A" w:rsidRPr="00BB7544">
          <w:rPr>
            <w:rStyle w:val="Hyperlink"/>
            <w:noProof/>
          </w:rPr>
          <w:t>Altersverteilung für ausgewählte Länder nach WHO: Mozambique,Namibia,Nauru,Nepal,Netherlands,New Caledonia,New Zealand,Nicaragua,Niger,Nigeria</w:t>
        </w:r>
        <w:r w:rsidR="006B728A">
          <w:rPr>
            <w:noProof/>
            <w:webHidden/>
          </w:rPr>
          <w:tab/>
        </w:r>
        <w:r w:rsidR="006B728A">
          <w:rPr>
            <w:noProof/>
            <w:webHidden/>
          </w:rPr>
          <w:fldChar w:fldCharType="begin"/>
        </w:r>
        <w:r w:rsidR="006B728A">
          <w:rPr>
            <w:noProof/>
            <w:webHidden/>
          </w:rPr>
          <w:instrText xml:space="preserve"> PAGEREF _Toc130833671 \h </w:instrText>
        </w:r>
        <w:r w:rsidR="006B728A">
          <w:rPr>
            <w:noProof/>
            <w:webHidden/>
          </w:rPr>
        </w:r>
        <w:r w:rsidR="006B728A">
          <w:rPr>
            <w:noProof/>
            <w:webHidden/>
          </w:rPr>
          <w:fldChar w:fldCharType="separate"/>
        </w:r>
        <w:r>
          <w:rPr>
            <w:rFonts w:hint="eastAsia"/>
            <w:noProof/>
            <w:webHidden/>
          </w:rPr>
          <w:t>36</w:t>
        </w:r>
        <w:r w:rsidR="006B728A">
          <w:rPr>
            <w:noProof/>
            <w:webHidden/>
          </w:rPr>
          <w:fldChar w:fldCharType="end"/>
        </w:r>
      </w:hyperlink>
    </w:p>
    <w:p w14:paraId="263A093F" w14:textId="782B84E4" w:rsidR="006B728A" w:rsidRDefault="00BA0B00">
      <w:pPr>
        <w:pStyle w:val="Verzeichnis1"/>
        <w:tabs>
          <w:tab w:val="right" w:leader="dot" w:pos="9628"/>
        </w:tabs>
        <w:rPr>
          <w:rFonts w:hint="eastAsia"/>
          <w:noProof/>
        </w:rPr>
      </w:pPr>
      <w:hyperlink w:anchor="_Toc130833672" w:history="1">
        <w:r w:rsidR="006B728A" w:rsidRPr="00BB7544">
          <w:rPr>
            <w:rStyle w:val="Hyperlink"/>
            <w:noProof/>
          </w:rPr>
          <w:t>Bericht Block №16</w:t>
        </w:r>
        <w:r w:rsidR="006B728A">
          <w:rPr>
            <w:noProof/>
            <w:webHidden/>
          </w:rPr>
          <w:tab/>
        </w:r>
        <w:r w:rsidR="006B728A">
          <w:rPr>
            <w:noProof/>
            <w:webHidden/>
          </w:rPr>
          <w:fldChar w:fldCharType="begin"/>
        </w:r>
        <w:r w:rsidR="006B728A">
          <w:rPr>
            <w:noProof/>
            <w:webHidden/>
          </w:rPr>
          <w:instrText xml:space="preserve"> PAGEREF _Toc130833672 \h </w:instrText>
        </w:r>
        <w:r w:rsidR="006B728A">
          <w:rPr>
            <w:noProof/>
            <w:webHidden/>
          </w:rPr>
        </w:r>
        <w:r w:rsidR="006B728A">
          <w:rPr>
            <w:noProof/>
            <w:webHidden/>
          </w:rPr>
          <w:fldChar w:fldCharType="separate"/>
        </w:r>
        <w:r>
          <w:rPr>
            <w:rFonts w:hint="eastAsia"/>
            <w:noProof/>
            <w:webHidden/>
          </w:rPr>
          <w:t>37</w:t>
        </w:r>
        <w:r w:rsidR="006B728A">
          <w:rPr>
            <w:noProof/>
            <w:webHidden/>
          </w:rPr>
          <w:fldChar w:fldCharType="end"/>
        </w:r>
      </w:hyperlink>
    </w:p>
    <w:p w14:paraId="1B818A09" w14:textId="7333FC03" w:rsidR="006B728A" w:rsidRDefault="00BA0B00">
      <w:pPr>
        <w:pStyle w:val="Verzeichnis2"/>
        <w:tabs>
          <w:tab w:val="right" w:leader="dot" w:pos="9628"/>
        </w:tabs>
        <w:rPr>
          <w:rFonts w:hint="eastAsia"/>
          <w:noProof/>
        </w:rPr>
      </w:pPr>
      <w:hyperlink w:anchor="_Toc130833673" w:history="1">
        <w:r w:rsidR="006B728A" w:rsidRPr="00BB7544">
          <w:rPr>
            <w:rStyle w:val="Hyperlink"/>
            <w:noProof/>
          </w:rPr>
          <w:t>Text Block №16</w:t>
        </w:r>
        <w:r w:rsidR="006B728A">
          <w:rPr>
            <w:noProof/>
            <w:webHidden/>
          </w:rPr>
          <w:tab/>
        </w:r>
        <w:r w:rsidR="006B728A">
          <w:rPr>
            <w:noProof/>
            <w:webHidden/>
          </w:rPr>
          <w:fldChar w:fldCharType="begin"/>
        </w:r>
        <w:r w:rsidR="006B728A">
          <w:rPr>
            <w:noProof/>
            <w:webHidden/>
          </w:rPr>
          <w:instrText xml:space="preserve"> PAGEREF _Toc130833673 \h </w:instrText>
        </w:r>
        <w:r w:rsidR="006B728A">
          <w:rPr>
            <w:noProof/>
            <w:webHidden/>
          </w:rPr>
        </w:r>
        <w:r w:rsidR="006B728A">
          <w:rPr>
            <w:noProof/>
            <w:webHidden/>
          </w:rPr>
          <w:fldChar w:fldCharType="separate"/>
        </w:r>
        <w:r>
          <w:rPr>
            <w:rFonts w:hint="eastAsia"/>
            <w:noProof/>
            <w:webHidden/>
          </w:rPr>
          <w:t>37</w:t>
        </w:r>
        <w:r w:rsidR="006B728A">
          <w:rPr>
            <w:noProof/>
            <w:webHidden/>
          </w:rPr>
          <w:fldChar w:fldCharType="end"/>
        </w:r>
      </w:hyperlink>
    </w:p>
    <w:p w14:paraId="53992E12" w14:textId="440CB2E5" w:rsidR="006B728A" w:rsidRDefault="00BA0B00">
      <w:pPr>
        <w:pStyle w:val="Verzeichnis2"/>
        <w:tabs>
          <w:tab w:val="right" w:leader="dot" w:pos="9628"/>
        </w:tabs>
        <w:rPr>
          <w:rFonts w:hint="eastAsia"/>
          <w:noProof/>
        </w:rPr>
      </w:pPr>
      <w:hyperlink w:anchor="_Toc130833674" w:history="1">
        <w:r w:rsidR="006B728A" w:rsidRPr="00BB7544">
          <w:rPr>
            <w:rStyle w:val="Hyperlink"/>
            <w:noProof/>
          </w:rPr>
          <w:t>Tabelle №16</w:t>
        </w:r>
        <w:r w:rsidR="006B728A">
          <w:rPr>
            <w:noProof/>
            <w:webHidden/>
          </w:rPr>
          <w:tab/>
        </w:r>
        <w:r w:rsidR="006B728A">
          <w:rPr>
            <w:noProof/>
            <w:webHidden/>
          </w:rPr>
          <w:fldChar w:fldCharType="begin"/>
        </w:r>
        <w:r w:rsidR="006B728A">
          <w:rPr>
            <w:noProof/>
            <w:webHidden/>
          </w:rPr>
          <w:instrText xml:space="preserve"> PAGEREF _Toc130833674 \h </w:instrText>
        </w:r>
        <w:r w:rsidR="006B728A">
          <w:rPr>
            <w:noProof/>
            <w:webHidden/>
          </w:rPr>
        </w:r>
        <w:r w:rsidR="006B728A">
          <w:rPr>
            <w:noProof/>
            <w:webHidden/>
          </w:rPr>
          <w:fldChar w:fldCharType="separate"/>
        </w:r>
        <w:r>
          <w:rPr>
            <w:rFonts w:hint="eastAsia"/>
            <w:noProof/>
            <w:webHidden/>
          </w:rPr>
          <w:t>37</w:t>
        </w:r>
        <w:r w:rsidR="006B728A">
          <w:rPr>
            <w:noProof/>
            <w:webHidden/>
          </w:rPr>
          <w:fldChar w:fldCharType="end"/>
        </w:r>
      </w:hyperlink>
    </w:p>
    <w:p w14:paraId="36894839" w14:textId="1924EC5D" w:rsidR="006B728A" w:rsidRDefault="00BA0B00">
      <w:pPr>
        <w:pStyle w:val="Verzeichnis3"/>
        <w:tabs>
          <w:tab w:val="right" w:leader="dot" w:pos="9628"/>
        </w:tabs>
        <w:rPr>
          <w:rFonts w:hint="eastAsia"/>
          <w:noProof/>
        </w:rPr>
      </w:pPr>
      <w:hyperlink w:anchor="_Toc130833675" w:history="1">
        <w:r w:rsidR="006B728A" w:rsidRPr="00BB7544">
          <w:rPr>
            <w:rStyle w:val="Hyperlink"/>
            <w:noProof/>
          </w:rPr>
          <w:t>Altersverteilung für ausgewählte Länder nach WHO: Northern Mariana Islands,Norway,Oman,Pakistan,Palau,Panama,Papua New Guinea,Paraguay,Peru,Philippines</w:t>
        </w:r>
        <w:r w:rsidR="006B728A">
          <w:rPr>
            <w:noProof/>
            <w:webHidden/>
          </w:rPr>
          <w:tab/>
        </w:r>
        <w:r w:rsidR="006B728A">
          <w:rPr>
            <w:noProof/>
            <w:webHidden/>
          </w:rPr>
          <w:fldChar w:fldCharType="begin"/>
        </w:r>
        <w:r w:rsidR="006B728A">
          <w:rPr>
            <w:noProof/>
            <w:webHidden/>
          </w:rPr>
          <w:instrText xml:space="preserve"> PAGEREF _Toc130833675 \h </w:instrText>
        </w:r>
        <w:r w:rsidR="006B728A">
          <w:rPr>
            <w:noProof/>
            <w:webHidden/>
          </w:rPr>
        </w:r>
        <w:r w:rsidR="006B728A">
          <w:rPr>
            <w:noProof/>
            <w:webHidden/>
          </w:rPr>
          <w:fldChar w:fldCharType="separate"/>
        </w:r>
        <w:r>
          <w:rPr>
            <w:rFonts w:hint="eastAsia"/>
            <w:noProof/>
            <w:webHidden/>
          </w:rPr>
          <w:t>37</w:t>
        </w:r>
        <w:r w:rsidR="006B728A">
          <w:rPr>
            <w:noProof/>
            <w:webHidden/>
          </w:rPr>
          <w:fldChar w:fldCharType="end"/>
        </w:r>
      </w:hyperlink>
    </w:p>
    <w:p w14:paraId="4BA48AD3" w14:textId="7C6BBC4B" w:rsidR="006B728A" w:rsidRDefault="00BA0B00">
      <w:pPr>
        <w:pStyle w:val="Verzeichnis2"/>
        <w:tabs>
          <w:tab w:val="right" w:leader="dot" w:pos="9628"/>
        </w:tabs>
        <w:rPr>
          <w:rFonts w:hint="eastAsia"/>
          <w:noProof/>
        </w:rPr>
      </w:pPr>
      <w:hyperlink w:anchor="_Toc130833676" w:history="1">
        <w:r w:rsidR="006B728A" w:rsidRPr="00BB7544">
          <w:rPr>
            <w:rStyle w:val="Hyperlink"/>
            <w:noProof/>
          </w:rPr>
          <w:t>Grafik №16</w:t>
        </w:r>
        <w:r w:rsidR="006B728A">
          <w:rPr>
            <w:noProof/>
            <w:webHidden/>
          </w:rPr>
          <w:tab/>
        </w:r>
        <w:r w:rsidR="006B728A">
          <w:rPr>
            <w:noProof/>
            <w:webHidden/>
          </w:rPr>
          <w:fldChar w:fldCharType="begin"/>
        </w:r>
        <w:r w:rsidR="006B728A">
          <w:rPr>
            <w:noProof/>
            <w:webHidden/>
          </w:rPr>
          <w:instrText xml:space="preserve"> PAGEREF _Toc130833676 \h </w:instrText>
        </w:r>
        <w:r w:rsidR="006B728A">
          <w:rPr>
            <w:noProof/>
            <w:webHidden/>
          </w:rPr>
        </w:r>
        <w:r w:rsidR="006B728A">
          <w:rPr>
            <w:noProof/>
            <w:webHidden/>
          </w:rPr>
          <w:fldChar w:fldCharType="separate"/>
        </w:r>
        <w:r>
          <w:rPr>
            <w:rFonts w:hint="eastAsia"/>
            <w:noProof/>
            <w:webHidden/>
          </w:rPr>
          <w:t>38</w:t>
        </w:r>
        <w:r w:rsidR="006B728A">
          <w:rPr>
            <w:noProof/>
            <w:webHidden/>
          </w:rPr>
          <w:fldChar w:fldCharType="end"/>
        </w:r>
      </w:hyperlink>
    </w:p>
    <w:p w14:paraId="026E8B83" w14:textId="08D30452" w:rsidR="006B728A" w:rsidRDefault="00BA0B00">
      <w:pPr>
        <w:pStyle w:val="Verzeichnis3"/>
        <w:tabs>
          <w:tab w:val="right" w:leader="dot" w:pos="9628"/>
        </w:tabs>
        <w:rPr>
          <w:rFonts w:hint="eastAsia"/>
          <w:noProof/>
        </w:rPr>
      </w:pPr>
      <w:hyperlink w:anchor="_Toc130833677" w:history="1">
        <w:r w:rsidR="006B728A" w:rsidRPr="00BB7544">
          <w:rPr>
            <w:rStyle w:val="Hyperlink"/>
            <w:noProof/>
          </w:rPr>
          <w:t>Altersverteilung für ausgewählte Länder nach WHO: Northern Mariana Islands,Norway,Oman,Pakistan,Palau,Panama,Papua New Guinea,Paraguay,Peru,Philippines</w:t>
        </w:r>
        <w:r w:rsidR="006B728A">
          <w:rPr>
            <w:noProof/>
            <w:webHidden/>
          </w:rPr>
          <w:tab/>
        </w:r>
        <w:r w:rsidR="006B728A">
          <w:rPr>
            <w:noProof/>
            <w:webHidden/>
          </w:rPr>
          <w:fldChar w:fldCharType="begin"/>
        </w:r>
        <w:r w:rsidR="006B728A">
          <w:rPr>
            <w:noProof/>
            <w:webHidden/>
          </w:rPr>
          <w:instrText xml:space="preserve"> PAGEREF _Toc130833677 \h </w:instrText>
        </w:r>
        <w:r w:rsidR="006B728A">
          <w:rPr>
            <w:noProof/>
            <w:webHidden/>
          </w:rPr>
        </w:r>
        <w:r w:rsidR="006B728A">
          <w:rPr>
            <w:noProof/>
            <w:webHidden/>
          </w:rPr>
          <w:fldChar w:fldCharType="separate"/>
        </w:r>
        <w:r>
          <w:rPr>
            <w:rFonts w:hint="eastAsia"/>
            <w:noProof/>
            <w:webHidden/>
          </w:rPr>
          <w:t>38</w:t>
        </w:r>
        <w:r w:rsidR="006B728A">
          <w:rPr>
            <w:noProof/>
            <w:webHidden/>
          </w:rPr>
          <w:fldChar w:fldCharType="end"/>
        </w:r>
      </w:hyperlink>
    </w:p>
    <w:p w14:paraId="65EABF4F" w14:textId="5CBFAAD9" w:rsidR="006B728A" w:rsidRDefault="00BA0B00">
      <w:pPr>
        <w:pStyle w:val="Verzeichnis1"/>
        <w:tabs>
          <w:tab w:val="right" w:leader="dot" w:pos="9628"/>
        </w:tabs>
        <w:rPr>
          <w:rFonts w:hint="eastAsia"/>
          <w:noProof/>
        </w:rPr>
      </w:pPr>
      <w:hyperlink w:anchor="_Toc130833678" w:history="1">
        <w:r w:rsidR="006B728A" w:rsidRPr="00BB7544">
          <w:rPr>
            <w:rStyle w:val="Hyperlink"/>
            <w:noProof/>
          </w:rPr>
          <w:t>Bericht Block №17</w:t>
        </w:r>
        <w:r w:rsidR="006B728A">
          <w:rPr>
            <w:noProof/>
            <w:webHidden/>
          </w:rPr>
          <w:tab/>
        </w:r>
        <w:r w:rsidR="006B728A">
          <w:rPr>
            <w:noProof/>
            <w:webHidden/>
          </w:rPr>
          <w:fldChar w:fldCharType="begin"/>
        </w:r>
        <w:r w:rsidR="006B728A">
          <w:rPr>
            <w:noProof/>
            <w:webHidden/>
          </w:rPr>
          <w:instrText xml:space="preserve"> PAGEREF _Toc130833678 \h </w:instrText>
        </w:r>
        <w:r w:rsidR="006B728A">
          <w:rPr>
            <w:noProof/>
            <w:webHidden/>
          </w:rPr>
        </w:r>
        <w:r w:rsidR="006B728A">
          <w:rPr>
            <w:noProof/>
            <w:webHidden/>
          </w:rPr>
          <w:fldChar w:fldCharType="separate"/>
        </w:r>
        <w:r>
          <w:rPr>
            <w:rFonts w:hint="eastAsia"/>
            <w:noProof/>
            <w:webHidden/>
          </w:rPr>
          <w:t>39</w:t>
        </w:r>
        <w:r w:rsidR="006B728A">
          <w:rPr>
            <w:noProof/>
            <w:webHidden/>
          </w:rPr>
          <w:fldChar w:fldCharType="end"/>
        </w:r>
      </w:hyperlink>
    </w:p>
    <w:p w14:paraId="79BA25AC" w14:textId="60E48906" w:rsidR="006B728A" w:rsidRDefault="00BA0B00">
      <w:pPr>
        <w:pStyle w:val="Verzeichnis2"/>
        <w:tabs>
          <w:tab w:val="right" w:leader="dot" w:pos="9628"/>
        </w:tabs>
        <w:rPr>
          <w:rFonts w:hint="eastAsia"/>
          <w:noProof/>
        </w:rPr>
      </w:pPr>
      <w:hyperlink w:anchor="_Toc130833679" w:history="1">
        <w:r w:rsidR="006B728A" w:rsidRPr="00BB7544">
          <w:rPr>
            <w:rStyle w:val="Hyperlink"/>
            <w:noProof/>
          </w:rPr>
          <w:t>Text Block №17</w:t>
        </w:r>
        <w:r w:rsidR="006B728A">
          <w:rPr>
            <w:noProof/>
            <w:webHidden/>
          </w:rPr>
          <w:tab/>
        </w:r>
        <w:r w:rsidR="006B728A">
          <w:rPr>
            <w:noProof/>
            <w:webHidden/>
          </w:rPr>
          <w:fldChar w:fldCharType="begin"/>
        </w:r>
        <w:r w:rsidR="006B728A">
          <w:rPr>
            <w:noProof/>
            <w:webHidden/>
          </w:rPr>
          <w:instrText xml:space="preserve"> PAGEREF _Toc130833679 \h </w:instrText>
        </w:r>
        <w:r w:rsidR="006B728A">
          <w:rPr>
            <w:noProof/>
            <w:webHidden/>
          </w:rPr>
        </w:r>
        <w:r w:rsidR="006B728A">
          <w:rPr>
            <w:noProof/>
            <w:webHidden/>
          </w:rPr>
          <w:fldChar w:fldCharType="separate"/>
        </w:r>
        <w:r>
          <w:rPr>
            <w:rFonts w:hint="eastAsia"/>
            <w:noProof/>
            <w:webHidden/>
          </w:rPr>
          <w:t>39</w:t>
        </w:r>
        <w:r w:rsidR="006B728A">
          <w:rPr>
            <w:noProof/>
            <w:webHidden/>
          </w:rPr>
          <w:fldChar w:fldCharType="end"/>
        </w:r>
      </w:hyperlink>
    </w:p>
    <w:p w14:paraId="75441E82" w14:textId="7F8AE6AE" w:rsidR="006B728A" w:rsidRDefault="00BA0B00">
      <w:pPr>
        <w:pStyle w:val="Verzeichnis2"/>
        <w:tabs>
          <w:tab w:val="right" w:leader="dot" w:pos="9628"/>
        </w:tabs>
        <w:rPr>
          <w:rFonts w:hint="eastAsia"/>
          <w:noProof/>
        </w:rPr>
      </w:pPr>
      <w:hyperlink w:anchor="_Toc130833680" w:history="1">
        <w:r w:rsidR="006B728A" w:rsidRPr="00BB7544">
          <w:rPr>
            <w:rStyle w:val="Hyperlink"/>
            <w:noProof/>
          </w:rPr>
          <w:t>Tabelle №17</w:t>
        </w:r>
        <w:r w:rsidR="006B728A">
          <w:rPr>
            <w:noProof/>
            <w:webHidden/>
          </w:rPr>
          <w:tab/>
        </w:r>
        <w:r w:rsidR="006B728A">
          <w:rPr>
            <w:noProof/>
            <w:webHidden/>
          </w:rPr>
          <w:fldChar w:fldCharType="begin"/>
        </w:r>
        <w:r w:rsidR="006B728A">
          <w:rPr>
            <w:noProof/>
            <w:webHidden/>
          </w:rPr>
          <w:instrText xml:space="preserve"> PAGEREF _Toc130833680 \h </w:instrText>
        </w:r>
        <w:r w:rsidR="006B728A">
          <w:rPr>
            <w:noProof/>
            <w:webHidden/>
          </w:rPr>
        </w:r>
        <w:r w:rsidR="006B728A">
          <w:rPr>
            <w:noProof/>
            <w:webHidden/>
          </w:rPr>
          <w:fldChar w:fldCharType="separate"/>
        </w:r>
        <w:r>
          <w:rPr>
            <w:rFonts w:hint="eastAsia"/>
            <w:noProof/>
            <w:webHidden/>
          </w:rPr>
          <w:t>39</w:t>
        </w:r>
        <w:r w:rsidR="006B728A">
          <w:rPr>
            <w:noProof/>
            <w:webHidden/>
          </w:rPr>
          <w:fldChar w:fldCharType="end"/>
        </w:r>
      </w:hyperlink>
    </w:p>
    <w:p w14:paraId="51535823" w14:textId="0E5F184C" w:rsidR="006B728A" w:rsidRDefault="00BA0B00">
      <w:pPr>
        <w:pStyle w:val="Verzeichnis3"/>
        <w:tabs>
          <w:tab w:val="right" w:leader="dot" w:pos="9628"/>
        </w:tabs>
        <w:rPr>
          <w:rFonts w:hint="eastAsia"/>
          <w:noProof/>
        </w:rPr>
      </w:pPr>
      <w:hyperlink w:anchor="_Toc130833681" w:history="1">
        <w:r w:rsidR="006B728A" w:rsidRPr="00BB7544">
          <w:rPr>
            <w:rStyle w:val="Hyperlink"/>
            <w:noProof/>
          </w:rPr>
          <w:t>Altersverteilung für ausgewählte Länder nach WHO: Poland,Portugal,Puerto Rico,Qatar,Romania,Russia,Rwanda,Saint Barthelemy,Saint Helena, Ascension, and Tristan da,Saint Kitts and Nevis</w:t>
        </w:r>
        <w:r w:rsidR="006B728A">
          <w:rPr>
            <w:noProof/>
            <w:webHidden/>
          </w:rPr>
          <w:tab/>
        </w:r>
        <w:r w:rsidR="006B728A">
          <w:rPr>
            <w:noProof/>
            <w:webHidden/>
          </w:rPr>
          <w:fldChar w:fldCharType="begin"/>
        </w:r>
        <w:r w:rsidR="006B728A">
          <w:rPr>
            <w:noProof/>
            <w:webHidden/>
          </w:rPr>
          <w:instrText xml:space="preserve"> PAGEREF _Toc130833681 \h </w:instrText>
        </w:r>
        <w:r w:rsidR="006B728A">
          <w:rPr>
            <w:noProof/>
            <w:webHidden/>
          </w:rPr>
        </w:r>
        <w:r w:rsidR="006B728A">
          <w:rPr>
            <w:noProof/>
            <w:webHidden/>
          </w:rPr>
          <w:fldChar w:fldCharType="separate"/>
        </w:r>
        <w:r>
          <w:rPr>
            <w:rFonts w:hint="eastAsia"/>
            <w:noProof/>
            <w:webHidden/>
          </w:rPr>
          <w:t>39</w:t>
        </w:r>
        <w:r w:rsidR="006B728A">
          <w:rPr>
            <w:noProof/>
            <w:webHidden/>
          </w:rPr>
          <w:fldChar w:fldCharType="end"/>
        </w:r>
      </w:hyperlink>
    </w:p>
    <w:p w14:paraId="05691ABF" w14:textId="6B03F784" w:rsidR="006B728A" w:rsidRDefault="00BA0B00">
      <w:pPr>
        <w:pStyle w:val="Verzeichnis2"/>
        <w:tabs>
          <w:tab w:val="right" w:leader="dot" w:pos="9628"/>
        </w:tabs>
        <w:rPr>
          <w:rFonts w:hint="eastAsia"/>
          <w:noProof/>
        </w:rPr>
      </w:pPr>
      <w:hyperlink w:anchor="_Toc130833682" w:history="1">
        <w:r w:rsidR="006B728A" w:rsidRPr="00BB7544">
          <w:rPr>
            <w:rStyle w:val="Hyperlink"/>
            <w:noProof/>
          </w:rPr>
          <w:t>Grafik №17</w:t>
        </w:r>
        <w:r w:rsidR="006B728A">
          <w:rPr>
            <w:noProof/>
            <w:webHidden/>
          </w:rPr>
          <w:tab/>
        </w:r>
        <w:r w:rsidR="006B728A">
          <w:rPr>
            <w:noProof/>
            <w:webHidden/>
          </w:rPr>
          <w:fldChar w:fldCharType="begin"/>
        </w:r>
        <w:r w:rsidR="006B728A">
          <w:rPr>
            <w:noProof/>
            <w:webHidden/>
          </w:rPr>
          <w:instrText xml:space="preserve"> PAGEREF _Toc130833682 \h </w:instrText>
        </w:r>
        <w:r w:rsidR="006B728A">
          <w:rPr>
            <w:noProof/>
            <w:webHidden/>
          </w:rPr>
        </w:r>
        <w:r w:rsidR="006B728A">
          <w:rPr>
            <w:noProof/>
            <w:webHidden/>
          </w:rPr>
          <w:fldChar w:fldCharType="separate"/>
        </w:r>
        <w:r>
          <w:rPr>
            <w:rFonts w:hint="eastAsia"/>
            <w:noProof/>
            <w:webHidden/>
          </w:rPr>
          <w:t>40</w:t>
        </w:r>
        <w:r w:rsidR="006B728A">
          <w:rPr>
            <w:noProof/>
            <w:webHidden/>
          </w:rPr>
          <w:fldChar w:fldCharType="end"/>
        </w:r>
      </w:hyperlink>
    </w:p>
    <w:p w14:paraId="2C33D7AC" w14:textId="0E51BC3B" w:rsidR="006B728A" w:rsidRDefault="00BA0B00">
      <w:pPr>
        <w:pStyle w:val="Verzeichnis3"/>
        <w:tabs>
          <w:tab w:val="right" w:leader="dot" w:pos="9628"/>
        </w:tabs>
        <w:rPr>
          <w:rFonts w:hint="eastAsia"/>
          <w:noProof/>
        </w:rPr>
      </w:pPr>
      <w:hyperlink w:anchor="_Toc130833683" w:history="1">
        <w:r w:rsidR="006B728A" w:rsidRPr="00BB7544">
          <w:rPr>
            <w:rStyle w:val="Hyperlink"/>
            <w:noProof/>
          </w:rPr>
          <w:t>Altersverteilung für ausgewählte Länder nach WHO: Poland,Portugal,Puerto Rico,Qatar,Romania,Russia,Rwanda,Saint Barthelemy,Saint Helena, Ascension, and Tristan da,Saint Kitts and Nevis</w:t>
        </w:r>
        <w:r w:rsidR="006B728A">
          <w:rPr>
            <w:noProof/>
            <w:webHidden/>
          </w:rPr>
          <w:tab/>
        </w:r>
        <w:r w:rsidR="006B728A">
          <w:rPr>
            <w:noProof/>
            <w:webHidden/>
          </w:rPr>
          <w:fldChar w:fldCharType="begin"/>
        </w:r>
        <w:r w:rsidR="006B728A">
          <w:rPr>
            <w:noProof/>
            <w:webHidden/>
          </w:rPr>
          <w:instrText xml:space="preserve"> PAGEREF _Toc130833683 \h </w:instrText>
        </w:r>
        <w:r w:rsidR="006B728A">
          <w:rPr>
            <w:noProof/>
            <w:webHidden/>
          </w:rPr>
        </w:r>
        <w:r w:rsidR="006B728A">
          <w:rPr>
            <w:noProof/>
            <w:webHidden/>
          </w:rPr>
          <w:fldChar w:fldCharType="separate"/>
        </w:r>
        <w:r>
          <w:rPr>
            <w:rFonts w:hint="eastAsia"/>
            <w:noProof/>
            <w:webHidden/>
          </w:rPr>
          <w:t>40</w:t>
        </w:r>
        <w:r w:rsidR="006B728A">
          <w:rPr>
            <w:noProof/>
            <w:webHidden/>
          </w:rPr>
          <w:fldChar w:fldCharType="end"/>
        </w:r>
      </w:hyperlink>
    </w:p>
    <w:p w14:paraId="5BE5A37F" w14:textId="01C1B46E" w:rsidR="006B728A" w:rsidRDefault="00BA0B00">
      <w:pPr>
        <w:pStyle w:val="Verzeichnis1"/>
        <w:tabs>
          <w:tab w:val="right" w:leader="dot" w:pos="9628"/>
        </w:tabs>
        <w:rPr>
          <w:rFonts w:hint="eastAsia"/>
          <w:noProof/>
        </w:rPr>
      </w:pPr>
      <w:hyperlink w:anchor="_Toc130833684" w:history="1">
        <w:r w:rsidR="006B728A" w:rsidRPr="00BB7544">
          <w:rPr>
            <w:rStyle w:val="Hyperlink"/>
            <w:noProof/>
          </w:rPr>
          <w:t>Bericht Block №18</w:t>
        </w:r>
        <w:r w:rsidR="006B728A">
          <w:rPr>
            <w:noProof/>
            <w:webHidden/>
          </w:rPr>
          <w:tab/>
        </w:r>
        <w:r w:rsidR="006B728A">
          <w:rPr>
            <w:noProof/>
            <w:webHidden/>
          </w:rPr>
          <w:fldChar w:fldCharType="begin"/>
        </w:r>
        <w:r w:rsidR="006B728A">
          <w:rPr>
            <w:noProof/>
            <w:webHidden/>
          </w:rPr>
          <w:instrText xml:space="preserve"> PAGEREF _Toc130833684 \h </w:instrText>
        </w:r>
        <w:r w:rsidR="006B728A">
          <w:rPr>
            <w:noProof/>
            <w:webHidden/>
          </w:rPr>
        </w:r>
        <w:r w:rsidR="006B728A">
          <w:rPr>
            <w:noProof/>
            <w:webHidden/>
          </w:rPr>
          <w:fldChar w:fldCharType="separate"/>
        </w:r>
        <w:r>
          <w:rPr>
            <w:rFonts w:hint="eastAsia"/>
            <w:noProof/>
            <w:webHidden/>
          </w:rPr>
          <w:t>41</w:t>
        </w:r>
        <w:r w:rsidR="006B728A">
          <w:rPr>
            <w:noProof/>
            <w:webHidden/>
          </w:rPr>
          <w:fldChar w:fldCharType="end"/>
        </w:r>
      </w:hyperlink>
    </w:p>
    <w:p w14:paraId="13BE19F4" w14:textId="75E3216E" w:rsidR="006B728A" w:rsidRDefault="00BA0B00">
      <w:pPr>
        <w:pStyle w:val="Verzeichnis2"/>
        <w:tabs>
          <w:tab w:val="right" w:leader="dot" w:pos="9628"/>
        </w:tabs>
        <w:rPr>
          <w:rFonts w:hint="eastAsia"/>
          <w:noProof/>
        </w:rPr>
      </w:pPr>
      <w:hyperlink w:anchor="_Toc130833685" w:history="1">
        <w:r w:rsidR="006B728A" w:rsidRPr="00BB7544">
          <w:rPr>
            <w:rStyle w:val="Hyperlink"/>
            <w:noProof/>
          </w:rPr>
          <w:t>Text Block №18</w:t>
        </w:r>
        <w:r w:rsidR="006B728A">
          <w:rPr>
            <w:noProof/>
            <w:webHidden/>
          </w:rPr>
          <w:tab/>
        </w:r>
        <w:r w:rsidR="006B728A">
          <w:rPr>
            <w:noProof/>
            <w:webHidden/>
          </w:rPr>
          <w:fldChar w:fldCharType="begin"/>
        </w:r>
        <w:r w:rsidR="006B728A">
          <w:rPr>
            <w:noProof/>
            <w:webHidden/>
          </w:rPr>
          <w:instrText xml:space="preserve"> PAGEREF _Toc130833685 \h </w:instrText>
        </w:r>
        <w:r w:rsidR="006B728A">
          <w:rPr>
            <w:noProof/>
            <w:webHidden/>
          </w:rPr>
        </w:r>
        <w:r w:rsidR="006B728A">
          <w:rPr>
            <w:noProof/>
            <w:webHidden/>
          </w:rPr>
          <w:fldChar w:fldCharType="separate"/>
        </w:r>
        <w:r>
          <w:rPr>
            <w:rFonts w:hint="eastAsia"/>
            <w:noProof/>
            <w:webHidden/>
          </w:rPr>
          <w:t>41</w:t>
        </w:r>
        <w:r w:rsidR="006B728A">
          <w:rPr>
            <w:noProof/>
            <w:webHidden/>
          </w:rPr>
          <w:fldChar w:fldCharType="end"/>
        </w:r>
      </w:hyperlink>
    </w:p>
    <w:p w14:paraId="7EF65ECF" w14:textId="343642BF" w:rsidR="006B728A" w:rsidRDefault="00BA0B00">
      <w:pPr>
        <w:pStyle w:val="Verzeichnis2"/>
        <w:tabs>
          <w:tab w:val="right" w:leader="dot" w:pos="9628"/>
        </w:tabs>
        <w:rPr>
          <w:rFonts w:hint="eastAsia"/>
          <w:noProof/>
        </w:rPr>
      </w:pPr>
      <w:hyperlink w:anchor="_Toc130833686" w:history="1">
        <w:r w:rsidR="006B728A" w:rsidRPr="00BB7544">
          <w:rPr>
            <w:rStyle w:val="Hyperlink"/>
            <w:noProof/>
          </w:rPr>
          <w:t>Tabelle №18</w:t>
        </w:r>
        <w:r w:rsidR="006B728A">
          <w:rPr>
            <w:noProof/>
            <w:webHidden/>
          </w:rPr>
          <w:tab/>
        </w:r>
        <w:r w:rsidR="006B728A">
          <w:rPr>
            <w:noProof/>
            <w:webHidden/>
          </w:rPr>
          <w:fldChar w:fldCharType="begin"/>
        </w:r>
        <w:r w:rsidR="006B728A">
          <w:rPr>
            <w:noProof/>
            <w:webHidden/>
          </w:rPr>
          <w:instrText xml:space="preserve"> PAGEREF _Toc130833686 \h </w:instrText>
        </w:r>
        <w:r w:rsidR="006B728A">
          <w:rPr>
            <w:noProof/>
            <w:webHidden/>
          </w:rPr>
        </w:r>
        <w:r w:rsidR="006B728A">
          <w:rPr>
            <w:noProof/>
            <w:webHidden/>
          </w:rPr>
          <w:fldChar w:fldCharType="separate"/>
        </w:r>
        <w:r>
          <w:rPr>
            <w:rFonts w:hint="eastAsia"/>
            <w:noProof/>
            <w:webHidden/>
          </w:rPr>
          <w:t>41</w:t>
        </w:r>
        <w:r w:rsidR="006B728A">
          <w:rPr>
            <w:noProof/>
            <w:webHidden/>
          </w:rPr>
          <w:fldChar w:fldCharType="end"/>
        </w:r>
      </w:hyperlink>
    </w:p>
    <w:p w14:paraId="4CA01BBE" w14:textId="6987CB3C" w:rsidR="006B728A" w:rsidRDefault="00BA0B00">
      <w:pPr>
        <w:pStyle w:val="Verzeichnis3"/>
        <w:tabs>
          <w:tab w:val="right" w:leader="dot" w:pos="9628"/>
        </w:tabs>
        <w:rPr>
          <w:rFonts w:hint="eastAsia"/>
          <w:noProof/>
        </w:rPr>
      </w:pPr>
      <w:hyperlink w:anchor="_Toc130833687" w:history="1">
        <w:r w:rsidR="006B728A" w:rsidRPr="00BB7544">
          <w:rPr>
            <w:rStyle w:val="Hyperlink"/>
            <w:noProof/>
          </w:rPr>
          <w:t>Altersverteilung für ausgewählte Länder nach WHO: Saint Lucia,Saint Martin,Saint Pierre and Miquelon,Saint Vincent and the Grenadines,Samoa,San Marino,Sao Tome and Principe,Saudi Arabia,Senegal,Serb</w:t>
        </w:r>
        <w:r w:rsidR="006B728A">
          <w:rPr>
            <w:noProof/>
            <w:webHidden/>
          </w:rPr>
          <w:tab/>
        </w:r>
        <w:r w:rsidR="006B728A">
          <w:rPr>
            <w:noProof/>
            <w:webHidden/>
          </w:rPr>
          <w:fldChar w:fldCharType="begin"/>
        </w:r>
        <w:r w:rsidR="006B728A">
          <w:rPr>
            <w:noProof/>
            <w:webHidden/>
          </w:rPr>
          <w:instrText xml:space="preserve"> PAGEREF _Toc130833687 \h </w:instrText>
        </w:r>
        <w:r w:rsidR="006B728A">
          <w:rPr>
            <w:noProof/>
            <w:webHidden/>
          </w:rPr>
        </w:r>
        <w:r w:rsidR="006B728A">
          <w:rPr>
            <w:noProof/>
            <w:webHidden/>
          </w:rPr>
          <w:fldChar w:fldCharType="separate"/>
        </w:r>
        <w:r>
          <w:rPr>
            <w:rFonts w:hint="eastAsia"/>
            <w:noProof/>
            <w:webHidden/>
          </w:rPr>
          <w:t>41</w:t>
        </w:r>
        <w:r w:rsidR="006B728A">
          <w:rPr>
            <w:noProof/>
            <w:webHidden/>
          </w:rPr>
          <w:fldChar w:fldCharType="end"/>
        </w:r>
      </w:hyperlink>
    </w:p>
    <w:p w14:paraId="35551B45" w14:textId="4624A737" w:rsidR="006B728A" w:rsidRDefault="00BA0B00">
      <w:pPr>
        <w:pStyle w:val="Verzeichnis2"/>
        <w:tabs>
          <w:tab w:val="right" w:leader="dot" w:pos="9628"/>
        </w:tabs>
        <w:rPr>
          <w:rFonts w:hint="eastAsia"/>
          <w:noProof/>
        </w:rPr>
      </w:pPr>
      <w:hyperlink w:anchor="_Toc130833688" w:history="1">
        <w:r w:rsidR="006B728A" w:rsidRPr="00BB7544">
          <w:rPr>
            <w:rStyle w:val="Hyperlink"/>
            <w:noProof/>
          </w:rPr>
          <w:t>Grafik №18</w:t>
        </w:r>
        <w:r w:rsidR="006B728A">
          <w:rPr>
            <w:noProof/>
            <w:webHidden/>
          </w:rPr>
          <w:tab/>
        </w:r>
        <w:r w:rsidR="006B728A">
          <w:rPr>
            <w:noProof/>
            <w:webHidden/>
          </w:rPr>
          <w:fldChar w:fldCharType="begin"/>
        </w:r>
        <w:r w:rsidR="006B728A">
          <w:rPr>
            <w:noProof/>
            <w:webHidden/>
          </w:rPr>
          <w:instrText xml:space="preserve"> PAGEREF _Toc130833688 \h </w:instrText>
        </w:r>
        <w:r w:rsidR="006B728A">
          <w:rPr>
            <w:noProof/>
            <w:webHidden/>
          </w:rPr>
        </w:r>
        <w:r w:rsidR="006B728A">
          <w:rPr>
            <w:noProof/>
            <w:webHidden/>
          </w:rPr>
          <w:fldChar w:fldCharType="separate"/>
        </w:r>
        <w:r>
          <w:rPr>
            <w:rFonts w:hint="eastAsia"/>
            <w:noProof/>
            <w:webHidden/>
          </w:rPr>
          <w:t>42</w:t>
        </w:r>
        <w:r w:rsidR="006B728A">
          <w:rPr>
            <w:noProof/>
            <w:webHidden/>
          </w:rPr>
          <w:fldChar w:fldCharType="end"/>
        </w:r>
      </w:hyperlink>
    </w:p>
    <w:p w14:paraId="1D03F857" w14:textId="50AA88EE" w:rsidR="006B728A" w:rsidRDefault="00BA0B00">
      <w:pPr>
        <w:pStyle w:val="Verzeichnis3"/>
        <w:tabs>
          <w:tab w:val="right" w:leader="dot" w:pos="9628"/>
        </w:tabs>
        <w:rPr>
          <w:rFonts w:hint="eastAsia"/>
          <w:noProof/>
        </w:rPr>
      </w:pPr>
      <w:hyperlink w:anchor="_Toc130833689" w:history="1">
        <w:r w:rsidR="006B728A" w:rsidRPr="00BB7544">
          <w:rPr>
            <w:rStyle w:val="Hyperlink"/>
            <w:noProof/>
          </w:rPr>
          <w:t>Altersverteilung für ausgewählte Länder nach WHO: Saint Lucia,Saint Martin,Saint Pierre and Miquelon,Saint Vincent and the Grenadines,Samoa,San Marino,Sao Tome and Principe,Saudi Arabia,Senegal,Serb</w:t>
        </w:r>
        <w:r w:rsidR="006B728A">
          <w:rPr>
            <w:noProof/>
            <w:webHidden/>
          </w:rPr>
          <w:tab/>
        </w:r>
        <w:r w:rsidR="006B728A">
          <w:rPr>
            <w:noProof/>
            <w:webHidden/>
          </w:rPr>
          <w:fldChar w:fldCharType="begin"/>
        </w:r>
        <w:r w:rsidR="006B728A">
          <w:rPr>
            <w:noProof/>
            <w:webHidden/>
          </w:rPr>
          <w:instrText xml:space="preserve"> PAGEREF _Toc130833689 \h </w:instrText>
        </w:r>
        <w:r w:rsidR="006B728A">
          <w:rPr>
            <w:noProof/>
            <w:webHidden/>
          </w:rPr>
        </w:r>
        <w:r w:rsidR="006B728A">
          <w:rPr>
            <w:noProof/>
            <w:webHidden/>
          </w:rPr>
          <w:fldChar w:fldCharType="separate"/>
        </w:r>
        <w:r>
          <w:rPr>
            <w:rFonts w:hint="eastAsia"/>
            <w:noProof/>
            <w:webHidden/>
          </w:rPr>
          <w:t>42</w:t>
        </w:r>
        <w:r w:rsidR="006B728A">
          <w:rPr>
            <w:noProof/>
            <w:webHidden/>
          </w:rPr>
          <w:fldChar w:fldCharType="end"/>
        </w:r>
      </w:hyperlink>
    </w:p>
    <w:p w14:paraId="3C5AE604" w14:textId="66B39414" w:rsidR="006B728A" w:rsidRDefault="00BA0B00">
      <w:pPr>
        <w:pStyle w:val="Verzeichnis1"/>
        <w:tabs>
          <w:tab w:val="right" w:leader="dot" w:pos="9628"/>
        </w:tabs>
        <w:rPr>
          <w:rFonts w:hint="eastAsia"/>
          <w:noProof/>
        </w:rPr>
      </w:pPr>
      <w:hyperlink w:anchor="_Toc130833690" w:history="1">
        <w:r w:rsidR="006B728A" w:rsidRPr="00BB7544">
          <w:rPr>
            <w:rStyle w:val="Hyperlink"/>
            <w:noProof/>
          </w:rPr>
          <w:t>Bericht Block №19</w:t>
        </w:r>
        <w:r w:rsidR="006B728A">
          <w:rPr>
            <w:noProof/>
            <w:webHidden/>
          </w:rPr>
          <w:tab/>
        </w:r>
        <w:r w:rsidR="006B728A">
          <w:rPr>
            <w:noProof/>
            <w:webHidden/>
          </w:rPr>
          <w:fldChar w:fldCharType="begin"/>
        </w:r>
        <w:r w:rsidR="006B728A">
          <w:rPr>
            <w:noProof/>
            <w:webHidden/>
          </w:rPr>
          <w:instrText xml:space="preserve"> PAGEREF _Toc130833690 \h </w:instrText>
        </w:r>
        <w:r w:rsidR="006B728A">
          <w:rPr>
            <w:noProof/>
            <w:webHidden/>
          </w:rPr>
        </w:r>
        <w:r w:rsidR="006B728A">
          <w:rPr>
            <w:noProof/>
            <w:webHidden/>
          </w:rPr>
          <w:fldChar w:fldCharType="separate"/>
        </w:r>
        <w:r>
          <w:rPr>
            <w:rFonts w:hint="eastAsia"/>
            <w:noProof/>
            <w:webHidden/>
          </w:rPr>
          <w:t>43</w:t>
        </w:r>
        <w:r w:rsidR="006B728A">
          <w:rPr>
            <w:noProof/>
            <w:webHidden/>
          </w:rPr>
          <w:fldChar w:fldCharType="end"/>
        </w:r>
      </w:hyperlink>
    </w:p>
    <w:p w14:paraId="0636FB14" w14:textId="6FDE28DD" w:rsidR="006B728A" w:rsidRDefault="00BA0B00">
      <w:pPr>
        <w:pStyle w:val="Verzeichnis2"/>
        <w:tabs>
          <w:tab w:val="right" w:leader="dot" w:pos="9628"/>
        </w:tabs>
        <w:rPr>
          <w:rFonts w:hint="eastAsia"/>
          <w:noProof/>
        </w:rPr>
      </w:pPr>
      <w:hyperlink w:anchor="_Toc130833691" w:history="1">
        <w:r w:rsidR="006B728A" w:rsidRPr="00BB7544">
          <w:rPr>
            <w:rStyle w:val="Hyperlink"/>
            <w:noProof/>
          </w:rPr>
          <w:t>Text Block №19</w:t>
        </w:r>
        <w:r w:rsidR="006B728A">
          <w:rPr>
            <w:noProof/>
            <w:webHidden/>
          </w:rPr>
          <w:tab/>
        </w:r>
        <w:r w:rsidR="006B728A">
          <w:rPr>
            <w:noProof/>
            <w:webHidden/>
          </w:rPr>
          <w:fldChar w:fldCharType="begin"/>
        </w:r>
        <w:r w:rsidR="006B728A">
          <w:rPr>
            <w:noProof/>
            <w:webHidden/>
          </w:rPr>
          <w:instrText xml:space="preserve"> PAGEREF _Toc130833691 \h </w:instrText>
        </w:r>
        <w:r w:rsidR="006B728A">
          <w:rPr>
            <w:noProof/>
            <w:webHidden/>
          </w:rPr>
        </w:r>
        <w:r w:rsidR="006B728A">
          <w:rPr>
            <w:noProof/>
            <w:webHidden/>
          </w:rPr>
          <w:fldChar w:fldCharType="separate"/>
        </w:r>
        <w:r>
          <w:rPr>
            <w:rFonts w:hint="eastAsia"/>
            <w:noProof/>
            <w:webHidden/>
          </w:rPr>
          <w:t>43</w:t>
        </w:r>
        <w:r w:rsidR="006B728A">
          <w:rPr>
            <w:noProof/>
            <w:webHidden/>
          </w:rPr>
          <w:fldChar w:fldCharType="end"/>
        </w:r>
      </w:hyperlink>
    </w:p>
    <w:p w14:paraId="064AD6A8" w14:textId="00C623B7" w:rsidR="006B728A" w:rsidRDefault="00BA0B00">
      <w:pPr>
        <w:pStyle w:val="Verzeichnis2"/>
        <w:tabs>
          <w:tab w:val="right" w:leader="dot" w:pos="9628"/>
        </w:tabs>
        <w:rPr>
          <w:rFonts w:hint="eastAsia"/>
          <w:noProof/>
        </w:rPr>
      </w:pPr>
      <w:hyperlink w:anchor="_Toc130833692" w:history="1">
        <w:r w:rsidR="006B728A" w:rsidRPr="00BB7544">
          <w:rPr>
            <w:rStyle w:val="Hyperlink"/>
            <w:noProof/>
          </w:rPr>
          <w:t>Tabelle №19</w:t>
        </w:r>
        <w:r w:rsidR="006B728A">
          <w:rPr>
            <w:noProof/>
            <w:webHidden/>
          </w:rPr>
          <w:tab/>
        </w:r>
        <w:r w:rsidR="006B728A">
          <w:rPr>
            <w:noProof/>
            <w:webHidden/>
          </w:rPr>
          <w:fldChar w:fldCharType="begin"/>
        </w:r>
        <w:r w:rsidR="006B728A">
          <w:rPr>
            <w:noProof/>
            <w:webHidden/>
          </w:rPr>
          <w:instrText xml:space="preserve"> PAGEREF _Toc130833692 \h </w:instrText>
        </w:r>
        <w:r w:rsidR="006B728A">
          <w:rPr>
            <w:noProof/>
            <w:webHidden/>
          </w:rPr>
        </w:r>
        <w:r w:rsidR="006B728A">
          <w:rPr>
            <w:noProof/>
            <w:webHidden/>
          </w:rPr>
          <w:fldChar w:fldCharType="separate"/>
        </w:r>
        <w:r>
          <w:rPr>
            <w:rFonts w:hint="eastAsia"/>
            <w:noProof/>
            <w:webHidden/>
          </w:rPr>
          <w:t>43</w:t>
        </w:r>
        <w:r w:rsidR="006B728A">
          <w:rPr>
            <w:noProof/>
            <w:webHidden/>
          </w:rPr>
          <w:fldChar w:fldCharType="end"/>
        </w:r>
      </w:hyperlink>
    </w:p>
    <w:p w14:paraId="00199AD7" w14:textId="6DA1E85B" w:rsidR="006B728A" w:rsidRDefault="00BA0B00">
      <w:pPr>
        <w:pStyle w:val="Verzeichnis3"/>
        <w:tabs>
          <w:tab w:val="right" w:leader="dot" w:pos="9628"/>
        </w:tabs>
        <w:rPr>
          <w:rFonts w:hint="eastAsia"/>
          <w:noProof/>
        </w:rPr>
      </w:pPr>
      <w:hyperlink w:anchor="_Toc130833693" w:history="1">
        <w:r w:rsidR="006B728A" w:rsidRPr="00BB7544">
          <w:rPr>
            <w:rStyle w:val="Hyperlink"/>
            <w:noProof/>
          </w:rPr>
          <w:t>Altersverteilung für ausgewählte Länder nach WHO: Seychelles,Sierra Leone,Singapore,Sint Maarten,Slovakia,Slovenia,Solomon Islands,Somalia,South Africa,South Sudan</w:t>
        </w:r>
        <w:r w:rsidR="006B728A">
          <w:rPr>
            <w:noProof/>
            <w:webHidden/>
          </w:rPr>
          <w:tab/>
        </w:r>
        <w:r w:rsidR="006B728A">
          <w:rPr>
            <w:noProof/>
            <w:webHidden/>
          </w:rPr>
          <w:fldChar w:fldCharType="begin"/>
        </w:r>
        <w:r w:rsidR="006B728A">
          <w:rPr>
            <w:noProof/>
            <w:webHidden/>
          </w:rPr>
          <w:instrText xml:space="preserve"> PAGEREF _Toc130833693 \h </w:instrText>
        </w:r>
        <w:r w:rsidR="006B728A">
          <w:rPr>
            <w:noProof/>
            <w:webHidden/>
          </w:rPr>
        </w:r>
        <w:r w:rsidR="006B728A">
          <w:rPr>
            <w:noProof/>
            <w:webHidden/>
          </w:rPr>
          <w:fldChar w:fldCharType="separate"/>
        </w:r>
        <w:r>
          <w:rPr>
            <w:rFonts w:hint="eastAsia"/>
            <w:noProof/>
            <w:webHidden/>
          </w:rPr>
          <w:t>43</w:t>
        </w:r>
        <w:r w:rsidR="006B728A">
          <w:rPr>
            <w:noProof/>
            <w:webHidden/>
          </w:rPr>
          <w:fldChar w:fldCharType="end"/>
        </w:r>
      </w:hyperlink>
    </w:p>
    <w:p w14:paraId="7155D93C" w14:textId="1A8B900A" w:rsidR="006B728A" w:rsidRDefault="00BA0B00">
      <w:pPr>
        <w:pStyle w:val="Verzeichnis2"/>
        <w:tabs>
          <w:tab w:val="right" w:leader="dot" w:pos="9628"/>
        </w:tabs>
        <w:rPr>
          <w:rFonts w:hint="eastAsia"/>
          <w:noProof/>
        </w:rPr>
      </w:pPr>
      <w:hyperlink w:anchor="_Toc130833694" w:history="1">
        <w:r w:rsidR="006B728A" w:rsidRPr="00BB7544">
          <w:rPr>
            <w:rStyle w:val="Hyperlink"/>
            <w:noProof/>
          </w:rPr>
          <w:t>Grafik №19</w:t>
        </w:r>
        <w:r w:rsidR="006B728A">
          <w:rPr>
            <w:noProof/>
            <w:webHidden/>
          </w:rPr>
          <w:tab/>
        </w:r>
        <w:r w:rsidR="006B728A">
          <w:rPr>
            <w:noProof/>
            <w:webHidden/>
          </w:rPr>
          <w:fldChar w:fldCharType="begin"/>
        </w:r>
        <w:r w:rsidR="006B728A">
          <w:rPr>
            <w:noProof/>
            <w:webHidden/>
          </w:rPr>
          <w:instrText xml:space="preserve"> PAGEREF _Toc130833694 \h </w:instrText>
        </w:r>
        <w:r w:rsidR="006B728A">
          <w:rPr>
            <w:noProof/>
            <w:webHidden/>
          </w:rPr>
        </w:r>
        <w:r w:rsidR="006B728A">
          <w:rPr>
            <w:noProof/>
            <w:webHidden/>
          </w:rPr>
          <w:fldChar w:fldCharType="separate"/>
        </w:r>
        <w:r>
          <w:rPr>
            <w:rFonts w:hint="eastAsia"/>
            <w:noProof/>
            <w:webHidden/>
          </w:rPr>
          <w:t>44</w:t>
        </w:r>
        <w:r w:rsidR="006B728A">
          <w:rPr>
            <w:noProof/>
            <w:webHidden/>
          </w:rPr>
          <w:fldChar w:fldCharType="end"/>
        </w:r>
      </w:hyperlink>
    </w:p>
    <w:p w14:paraId="057BB64F" w14:textId="5EFCB4D2" w:rsidR="006B728A" w:rsidRDefault="00BA0B00">
      <w:pPr>
        <w:pStyle w:val="Verzeichnis3"/>
        <w:tabs>
          <w:tab w:val="right" w:leader="dot" w:pos="9628"/>
        </w:tabs>
        <w:rPr>
          <w:rFonts w:hint="eastAsia"/>
          <w:noProof/>
        </w:rPr>
      </w:pPr>
      <w:hyperlink w:anchor="_Toc130833695" w:history="1">
        <w:r w:rsidR="006B728A" w:rsidRPr="00BB7544">
          <w:rPr>
            <w:rStyle w:val="Hyperlink"/>
            <w:noProof/>
          </w:rPr>
          <w:t>Altersverteilung für ausgewählte Länder nach WHO: Seychelles,Sierra Leone,Singapore,Sint Maarten,Slovakia,Slovenia,Solomon Islands,Somalia,South Africa,South Sudan</w:t>
        </w:r>
        <w:r w:rsidR="006B728A">
          <w:rPr>
            <w:noProof/>
            <w:webHidden/>
          </w:rPr>
          <w:tab/>
        </w:r>
        <w:r w:rsidR="006B728A">
          <w:rPr>
            <w:noProof/>
            <w:webHidden/>
          </w:rPr>
          <w:fldChar w:fldCharType="begin"/>
        </w:r>
        <w:r w:rsidR="006B728A">
          <w:rPr>
            <w:noProof/>
            <w:webHidden/>
          </w:rPr>
          <w:instrText xml:space="preserve"> PAGEREF _Toc130833695 \h </w:instrText>
        </w:r>
        <w:r w:rsidR="006B728A">
          <w:rPr>
            <w:noProof/>
            <w:webHidden/>
          </w:rPr>
        </w:r>
        <w:r w:rsidR="006B728A">
          <w:rPr>
            <w:noProof/>
            <w:webHidden/>
          </w:rPr>
          <w:fldChar w:fldCharType="separate"/>
        </w:r>
        <w:r>
          <w:rPr>
            <w:rFonts w:hint="eastAsia"/>
            <w:noProof/>
            <w:webHidden/>
          </w:rPr>
          <w:t>44</w:t>
        </w:r>
        <w:r w:rsidR="006B728A">
          <w:rPr>
            <w:noProof/>
            <w:webHidden/>
          </w:rPr>
          <w:fldChar w:fldCharType="end"/>
        </w:r>
      </w:hyperlink>
    </w:p>
    <w:p w14:paraId="760D97FD" w14:textId="01FAC6C4" w:rsidR="006B728A" w:rsidRDefault="00BA0B00">
      <w:pPr>
        <w:pStyle w:val="Verzeichnis1"/>
        <w:tabs>
          <w:tab w:val="right" w:leader="dot" w:pos="9628"/>
        </w:tabs>
        <w:rPr>
          <w:rFonts w:hint="eastAsia"/>
          <w:noProof/>
        </w:rPr>
      </w:pPr>
      <w:hyperlink w:anchor="_Toc130833696" w:history="1">
        <w:r w:rsidR="006B728A" w:rsidRPr="00BB7544">
          <w:rPr>
            <w:rStyle w:val="Hyperlink"/>
            <w:noProof/>
          </w:rPr>
          <w:t>Bericht Block №20</w:t>
        </w:r>
        <w:r w:rsidR="006B728A">
          <w:rPr>
            <w:noProof/>
            <w:webHidden/>
          </w:rPr>
          <w:tab/>
        </w:r>
        <w:r w:rsidR="006B728A">
          <w:rPr>
            <w:noProof/>
            <w:webHidden/>
          </w:rPr>
          <w:fldChar w:fldCharType="begin"/>
        </w:r>
        <w:r w:rsidR="006B728A">
          <w:rPr>
            <w:noProof/>
            <w:webHidden/>
          </w:rPr>
          <w:instrText xml:space="preserve"> PAGEREF _Toc130833696 \h </w:instrText>
        </w:r>
        <w:r w:rsidR="006B728A">
          <w:rPr>
            <w:noProof/>
            <w:webHidden/>
          </w:rPr>
        </w:r>
        <w:r w:rsidR="006B728A">
          <w:rPr>
            <w:noProof/>
            <w:webHidden/>
          </w:rPr>
          <w:fldChar w:fldCharType="separate"/>
        </w:r>
        <w:r>
          <w:rPr>
            <w:rFonts w:hint="eastAsia"/>
            <w:noProof/>
            <w:webHidden/>
          </w:rPr>
          <w:t>45</w:t>
        </w:r>
        <w:r w:rsidR="006B728A">
          <w:rPr>
            <w:noProof/>
            <w:webHidden/>
          </w:rPr>
          <w:fldChar w:fldCharType="end"/>
        </w:r>
      </w:hyperlink>
    </w:p>
    <w:p w14:paraId="028CB3F5" w14:textId="2223BC6D" w:rsidR="006B728A" w:rsidRDefault="00BA0B00">
      <w:pPr>
        <w:pStyle w:val="Verzeichnis2"/>
        <w:tabs>
          <w:tab w:val="right" w:leader="dot" w:pos="9628"/>
        </w:tabs>
        <w:rPr>
          <w:rFonts w:hint="eastAsia"/>
          <w:noProof/>
        </w:rPr>
      </w:pPr>
      <w:hyperlink w:anchor="_Toc130833697" w:history="1">
        <w:r w:rsidR="006B728A" w:rsidRPr="00BB7544">
          <w:rPr>
            <w:rStyle w:val="Hyperlink"/>
            <w:noProof/>
          </w:rPr>
          <w:t>Text Block №20</w:t>
        </w:r>
        <w:r w:rsidR="006B728A">
          <w:rPr>
            <w:noProof/>
            <w:webHidden/>
          </w:rPr>
          <w:tab/>
        </w:r>
        <w:r w:rsidR="006B728A">
          <w:rPr>
            <w:noProof/>
            <w:webHidden/>
          </w:rPr>
          <w:fldChar w:fldCharType="begin"/>
        </w:r>
        <w:r w:rsidR="006B728A">
          <w:rPr>
            <w:noProof/>
            <w:webHidden/>
          </w:rPr>
          <w:instrText xml:space="preserve"> PAGEREF _Toc130833697 \h </w:instrText>
        </w:r>
        <w:r w:rsidR="006B728A">
          <w:rPr>
            <w:noProof/>
            <w:webHidden/>
          </w:rPr>
        </w:r>
        <w:r w:rsidR="006B728A">
          <w:rPr>
            <w:noProof/>
            <w:webHidden/>
          </w:rPr>
          <w:fldChar w:fldCharType="separate"/>
        </w:r>
        <w:r>
          <w:rPr>
            <w:rFonts w:hint="eastAsia"/>
            <w:noProof/>
            <w:webHidden/>
          </w:rPr>
          <w:t>45</w:t>
        </w:r>
        <w:r w:rsidR="006B728A">
          <w:rPr>
            <w:noProof/>
            <w:webHidden/>
          </w:rPr>
          <w:fldChar w:fldCharType="end"/>
        </w:r>
      </w:hyperlink>
    </w:p>
    <w:p w14:paraId="6AE078F8" w14:textId="3898466B" w:rsidR="006B728A" w:rsidRDefault="00BA0B00">
      <w:pPr>
        <w:pStyle w:val="Verzeichnis2"/>
        <w:tabs>
          <w:tab w:val="right" w:leader="dot" w:pos="9628"/>
        </w:tabs>
        <w:rPr>
          <w:rFonts w:hint="eastAsia"/>
          <w:noProof/>
        </w:rPr>
      </w:pPr>
      <w:hyperlink w:anchor="_Toc130833698" w:history="1">
        <w:r w:rsidR="006B728A" w:rsidRPr="00BB7544">
          <w:rPr>
            <w:rStyle w:val="Hyperlink"/>
            <w:noProof/>
          </w:rPr>
          <w:t>Tabelle №20</w:t>
        </w:r>
        <w:r w:rsidR="006B728A">
          <w:rPr>
            <w:noProof/>
            <w:webHidden/>
          </w:rPr>
          <w:tab/>
        </w:r>
        <w:r w:rsidR="006B728A">
          <w:rPr>
            <w:noProof/>
            <w:webHidden/>
          </w:rPr>
          <w:fldChar w:fldCharType="begin"/>
        </w:r>
        <w:r w:rsidR="006B728A">
          <w:rPr>
            <w:noProof/>
            <w:webHidden/>
          </w:rPr>
          <w:instrText xml:space="preserve"> PAGEREF _Toc130833698 \h </w:instrText>
        </w:r>
        <w:r w:rsidR="006B728A">
          <w:rPr>
            <w:noProof/>
            <w:webHidden/>
          </w:rPr>
        </w:r>
        <w:r w:rsidR="006B728A">
          <w:rPr>
            <w:noProof/>
            <w:webHidden/>
          </w:rPr>
          <w:fldChar w:fldCharType="separate"/>
        </w:r>
        <w:r>
          <w:rPr>
            <w:rFonts w:hint="eastAsia"/>
            <w:noProof/>
            <w:webHidden/>
          </w:rPr>
          <w:t>45</w:t>
        </w:r>
        <w:r w:rsidR="006B728A">
          <w:rPr>
            <w:noProof/>
            <w:webHidden/>
          </w:rPr>
          <w:fldChar w:fldCharType="end"/>
        </w:r>
      </w:hyperlink>
    </w:p>
    <w:p w14:paraId="408DC06D" w14:textId="52D6CEA4" w:rsidR="006B728A" w:rsidRDefault="00BA0B00">
      <w:pPr>
        <w:pStyle w:val="Verzeichnis3"/>
        <w:tabs>
          <w:tab w:val="right" w:leader="dot" w:pos="9628"/>
        </w:tabs>
        <w:rPr>
          <w:rFonts w:hint="eastAsia"/>
          <w:noProof/>
        </w:rPr>
      </w:pPr>
      <w:hyperlink w:anchor="_Toc130833699" w:history="1">
        <w:r w:rsidR="006B728A" w:rsidRPr="00BB7544">
          <w:rPr>
            <w:rStyle w:val="Hyperlink"/>
            <w:noProof/>
          </w:rPr>
          <w:t>Altersverteilung für ausgewählte Länder nach WHO: Spain,Sri Lanka,Sudan,Suriname,Swaziland,Sweden,Switzerland,Syria,Taiwan,Tajikistan</w:t>
        </w:r>
        <w:r w:rsidR="006B728A">
          <w:rPr>
            <w:noProof/>
            <w:webHidden/>
          </w:rPr>
          <w:tab/>
        </w:r>
        <w:r w:rsidR="006B728A">
          <w:rPr>
            <w:noProof/>
            <w:webHidden/>
          </w:rPr>
          <w:fldChar w:fldCharType="begin"/>
        </w:r>
        <w:r w:rsidR="006B728A">
          <w:rPr>
            <w:noProof/>
            <w:webHidden/>
          </w:rPr>
          <w:instrText xml:space="preserve"> PAGEREF _Toc130833699 \h </w:instrText>
        </w:r>
        <w:r w:rsidR="006B728A">
          <w:rPr>
            <w:noProof/>
            <w:webHidden/>
          </w:rPr>
        </w:r>
        <w:r w:rsidR="006B728A">
          <w:rPr>
            <w:noProof/>
            <w:webHidden/>
          </w:rPr>
          <w:fldChar w:fldCharType="separate"/>
        </w:r>
        <w:r>
          <w:rPr>
            <w:rFonts w:hint="eastAsia"/>
            <w:noProof/>
            <w:webHidden/>
          </w:rPr>
          <w:t>45</w:t>
        </w:r>
        <w:r w:rsidR="006B728A">
          <w:rPr>
            <w:noProof/>
            <w:webHidden/>
          </w:rPr>
          <w:fldChar w:fldCharType="end"/>
        </w:r>
      </w:hyperlink>
    </w:p>
    <w:p w14:paraId="191BE998" w14:textId="5C8C6468" w:rsidR="006B728A" w:rsidRDefault="00BA0B00">
      <w:pPr>
        <w:pStyle w:val="Verzeichnis2"/>
        <w:tabs>
          <w:tab w:val="right" w:leader="dot" w:pos="9628"/>
        </w:tabs>
        <w:rPr>
          <w:rFonts w:hint="eastAsia"/>
          <w:noProof/>
        </w:rPr>
      </w:pPr>
      <w:hyperlink w:anchor="_Toc130833700" w:history="1">
        <w:r w:rsidR="006B728A" w:rsidRPr="00BB7544">
          <w:rPr>
            <w:rStyle w:val="Hyperlink"/>
            <w:noProof/>
          </w:rPr>
          <w:t>Grafik №20</w:t>
        </w:r>
        <w:r w:rsidR="006B728A">
          <w:rPr>
            <w:noProof/>
            <w:webHidden/>
          </w:rPr>
          <w:tab/>
        </w:r>
        <w:r w:rsidR="006B728A">
          <w:rPr>
            <w:noProof/>
            <w:webHidden/>
          </w:rPr>
          <w:fldChar w:fldCharType="begin"/>
        </w:r>
        <w:r w:rsidR="006B728A">
          <w:rPr>
            <w:noProof/>
            <w:webHidden/>
          </w:rPr>
          <w:instrText xml:space="preserve"> PAGEREF _Toc130833700 \h </w:instrText>
        </w:r>
        <w:r w:rsidR="006B728A">
          <w:rPr>
            <w:noProof/>
            <w:webHidden/>
          </w:rPr>
        </w:r>
        <w:r w:rsidR="006B728A">
          <w:rPr>
            <w:noProof/>
            <w:webHidden/>
          </w:rPr>
          <w:fldChar w:fldCharType="separate"/>
        </w:r>
        <w:r>
          <w:rPr>
            <w:rFonts w:hint="eastAsia"/>
            <w:noProof/>
            <w:webHidden/>
          </w:rPr>
          <w:t>46</w:t>
        </w:r>
        <w:r w:rsidR="006B728A">
          <w:rPr>
            <w:noProof/>
            <w:webHidden/>
          </w:rPr>
          <w:fldChar w:fldCharType="end"/>
        </w:r>
      </w:hyperlink>
    </w:p>
    <w:p w14:paraId="5EDD3772" w14:textId="1BDE7B75" w:rsidR="006B728A" w:rsidRDefault="00BA0B00">
      <w:pPr>
        <w:pStyle w:val="Verzeichnis3"/>
        <w:tabs>
          <w:tab w:val="right" w:leader="dot" w:pos="9628"/>
        </w:tabs>
        <w:rPr>
          <w:rFonts w:hint="eastAsia"/>
          <w:noProof/>
        </w:rPr>
      </w:pPr>
      <w:hyperlink w:anchor="_Toc130833701" w:history="1">
        <w:r w:rsidR="006B728A" w:rsidRPr="00BB7544">
          <w:rPr>
            <w:rStyle w:val="Hyperlink"/>
            <w:noProof/>
          </w:rPr>
          <w:t>Altersverteilung für ausgewählte Länder nach WHO: Spain,Sri Lanka,Sudan,Suriname,Swaziland,Sweden,Switzerland,Syria,Taiwan,Tajikistan</w:t>
        </w:r>
        <w:r w:rsidR="006B728A">
          <w:rPr>
            <w:noProof/>
            <w:webHidden/>
          </w:rPr>
          <w:tab/>
        </w:r>
        <w:r w:rsidR="006B728A">
          <w:rPr>
            <w:noProof/>
            <w:webHidden/>
          </w:rPr>
          <w:fldChar w:fldCharType="begin"/>
        </w:r>
        <w:r w:rsidR="006B728A">
          <w:rPr>
            <w:noProof/>
            <w:webHidden/>
          </w:rPr>
          <w:instrText xml:space="preserve"> PAGEREF _Toc130833701 \h </w:instrText>
        </w:r>
        <w:r w:rsidR="006B728A">
          <w:rPr>
            <w:noProof/>
            <w:webHidden/>
          </w:rPr>
        </w:r>
        <w:r w:rsidR="006B728A">
          <w:rPr>
            <w:noProof/>
            <w:webHidden/>
          </w:rPr>
          <w:fldChar w:fldCharType="separate"/>
        </w:r>
        <w:r>
          <w:rPr>
            <w:rFonts w:hint="eastAsia"/>
            <w:noProof/>
            <w:webHidden/>
          </w:rPr>
          <w:t>46</w:t>
        </w:r>
        <w:r w:rsidR="006B728A">
          <w:rPr>
            <w:noProof/>
            <w:webHidden/>
          </w:rPr>
          <w:fldChar w:fldCharType="end"/>
        </w:r>
      </w:hyperlink>
    </w:p>
    <w:p w14:paraId="67A4F856" w14:textId="5CDA2969" w:rsidR="006B728A" w:rsidRDefault="00BA0B00">
      <w:pPr>
        <w:pStyle w:val="Verzeichnis1"/>
        <w:tabs>
          <w:tab w:val="right" w:leader="dot" w:pos="9628"/>
        </w:tabs>
        <w:rPr>
          <w:rFonts w:hint="eastAsia"/>
          <w:noProof/>
        </w:rPr>
      </w:pPr>
      <w:hyperlink w:anchor="_Toc130833702" w:history="1">
        <w:r w:rsidR="006B728A" w:rsidRPr="00BB7544">
          <w:rPr>
            <w:rStyle w:val="Hyperlink"/>
            <w:noProof/>
          </w:rPr>
          <w:t>Bericht Block №21</w:t>
        </w:r>
        <w:r w:rsidR="006B728A">
          <w:rPr>
            <w:noProof/>
            <w:webHidden/>
          </w:rPr>
          <w:tab/>
        </w:r>
        <w:r w:rsidR="006B728A">
          <w:rPr>
            <w:noProof/>
            <w:webHidden/>
          </w:rPr>
          <w:fldChar w:fldCharType="begin"/>
        </w:r>
        <w:r w:rsidR="006B728A">
          <w:rPr>
            <w:noProof/>
            <w:webHidden/>
          </w:rPr>
          <w:instrText xml:space="preserve"> PAGEREF _Toc130833702 \h </w:instrText>
        </w:r>
        <w:r w:rsidR="006B728A">
          <w:rPr>
            <w:noProof/>
            <w:webHidden/>
          </w:rPr>
        </w:r>
        <w:r w:rsidR="006B728A">
          <w:rPr>
            <w:noProof/>
            <w:webHidden/>
          </w:rPr>
          <w:fldChar w:fldCharType="separate"/>
        </w:r>
        <w:r>
          <w:rPr>
            <w:rFonts w:hint="eastAsia"/>
            <w:noProof/>
            <w:webHidden/>
          </w:rPr>
          <w:t>47</w:t>
        </w:r>
        <w:r w:rsidR="006B728A">
          <w:rPr>
            <w:noProof/>
            <w:webHidden/>
          </w:rPr>
          <w:fldChar w:fldCharType="end"/>
        </w:r>
      </w:hyperlink>
    </w:p>
    <w:p w14:paraId="3ED7F8F9" w14:textId="428C7859" w:rsidR="006B728A" w:rsidRDefault="00BA0B00">
      <w:pPr>
        <w:pStyle w:val="Verzeichnis2"/>
        <w:tabs>
          <w:tab w:val="right" w:leader="dot" w:pos="9628"/>
        </w:tabs>
        <w:rPr>
          <w:rFonts w:hint="eastAsia"/>
          <w:noProof/>
        </w:rPr>
      </w:pPr>
      <w:hyperlink w:anchor="_Toc130833703" w:history="1">
        <w:r w:rsidR="006B728A" w:rsidRPr="00BB7544">
          <w:rPr>
            <w:rStyle w:val="Hyperlink"/>
            <w:noProof/>
          </w:rPr>
          <w:t>Text Block №21</w:t>
        </w:r>
        <w:r w:rsidR="006B728A">
          <w:rPr>
            <w:noProof/>
            <w:webHidden/>
          </w:rPr>
          <w:tab/>
        </w:r>
        <w:r w:rsidR="006B728A">
          <w:rPr>
            <w:noProof/>
            <w:webHidden/>
          </w:rPr>
          <w:fldChar w:fldCharType="begin"/>
        </w:r>
        <w:r w:rsidR="006B728A">
          <w:rPr>
            <w:noProof/>
            <w:webHidden/>
          </w:rPr>
          <w:instrText xml:space="preserve"> PAGEREF _Toc130833703 \h </w:instrText>
        </w:r>
        <w:r w:rsidR="006B728A">
          <w:rPr>
            <w:noProof/>
            <w:webHidden/>
          </w:rPr>
        </w:r>
        <w:r w:rsidR="006B728A">
          <w:rPr>
            <w:noProof/>
            <w:webHidden/>
          </w:rPr>
          <w:fldChar w:fldCharType="separate"/>
        </w:r>
        <w:r>
          <w:rPr>
            <w:rFonts w:hint="eastAsia"/>
            <w:noProof/>
            <w:webHidden/>
          </w:rPr>
          <w:t>47</w:t>
        </w:r>
        <w:r w:rsidR="006B728A">
          <w:rPr>
            <w:noProof/>
            <w:webHidden/>
          </w:rPr>
          <w:fldChar w:fldCharType="end"/>
        </w:r>
      </w:hyperlink>
    </w:p>
    <w:p w14:paraId="7E773A5A" w14:textId="517F89D7" w:rsidR="006B728A" w:rsidRDefault="00BA0B00">
      <w:pPr>
        <w:pStyle w:val="Verzeichnis2"/>
        <w:tabs>
          <w:tab w:val="right" w:leader="dot" w:pos="9628"/>
        </w:tabs>
        <w:rPr>
          <w:rFonts w:hint="eastAsia"/>
          <w:noProof/>
        </w:rPr>
      </w:pPr>
      <w:hyperlink w:anchor="_Toc130833704" w:history="1">
        <w:r w:rsidR="006B728A" w:rsidRPr="00BB7544">
          <w:rPr>
            <w:rStyle w:val="Hyperlink"/>
            <w:noProof/>
          </w:rPr>
          <w:t>Tabelle №21</w:t>
        </w:r>
        <w:r w:rsidR="006B728A">
          <w:rPr>
            <w:noProof/>
            <w:webHidden/>
          </w:rPr>
          <w:tab/>
        </w:r>
        <w:r w:rsidR="006B728A">
          <w:rPr>
            <w:noProof/>
            <w:webHidden/>
          </w:rPr>
          <w:fldChar w:fldCharType="begin"/>
        </w:r>
        <w:r w:rsidR="006B728A">
          <w:rPr>
            <w:noProof/>
            <w:webHidden/>
          </w:rPr>
          <w:instrText xml:space="preserve"> PAGEREF _Toc130833704 \h </w:instrText>
        </w:r>
        <w:r w:rsidR="006B728A">
          <w:rPr>
            <w:noProof/>
            <w:webHidden/>
          </w:rPr>
        </w:r>
        <w:r w:rsidR="006B728A">
          <w:rPr>
            <w:noProof/>
            <w:webHidden/>
          </w:rPr>
          <w:fldChar w:fldCharType="separate"/>
        </w:r>
        <w:r>
          <w:rPr>
            <w:rFonts w:hint="eastAsia"/>
            <w:noProof/>
            <w:webHidden/>
          </w:rPr>
          <w:t>47</w:t>
        </w:r>
        <w:r w:rsidR="006B728A">
          <w:rPr>
            <w:noProof/>
            <w:webHidden/>
          </w:rPr>
          <w:fldChar w:fldCharType="end"/>
        </w:r>
      </w:hyperlink>
    </w:p>
    <w:p w14:paraId="3F067CFD" w14:textId="07CDEE8C" w:rsidR="006B728A" w:rsidRDefault="00BA0B00">
      <w:pPr>
        <w:pStyle w:val="Verzeichnis3"/>
        <w:tabs>
          <w:tab w:val="right" w:leader="dot" w:pos="9628"/>
        </w:tabs>
        <w:rPr>
          <w:rFonts w:hint="eastAsia"/>
          <w:noProof/>
        </w:rPr>
      </w:pPr>
      <w:hyperlink w:anchor="_Toc130833705" w:history="1">
        <w:r w:rsidR="006B728A" w:rsidRPr="00BB7544">
          <w:rPr>
            <w:rStyle w:val="Hyperlink"/>
            <w:noProof/>
          </w:rPr>
          <w:t>Altersverteilung für ausgewählte Länder nach WHO: Tanzania,Thailand,Timor-Leste,Togo,Tonga,Trinidad and Tobago,Tunisia,Turkey,Turkmenistan,Turks and Caicos Islands</w:t>
        </w:r>
        <w:r w:rsidR="006B728A">
          <w:rPr>
            <w:noProof/>
            <w:webHidden/>
          </w:rPr>
          <w:tab/>
        </w:r>
        <w:r w:rsidR="006B728A">
          <w:rPr>
            <w:noProof/>
            <w:webHidden/>
          </w:rPr>
          <w:fldChar w:fldCharType="begin"/>
        </w:r>
        <w:r w:rsidR="006B728A">
          <w:rPr>
            <w:noProof/>
            <w:webHidden/>
          </w:rPr>
          <w:instrText xml:space="preserve"> PAGEREF _Toc130833705 \h </w:instrText>
        </w:r>
        <w:r w:rsidR="006B728A">
          <w:rPr>
            <w:noProof/>
            <w:webHidden/>
          </w:rPr>
        </w:r>
        <w:r w:rsidR="006B728A">
          <w:rPr>
            <w:noProof/>
            <w:webHidden/>
          </w:rPr>
          <w:fldChar w:fldCharType="separate"/>
        </w:r>
        <w:r>
          <w:rPr>
            <w:rFonts w:hint="eastAsia"/>
            <w:noProof/>
            <w:webHidden/>
          </w:rPr>
          <w:t>47</w:t>
        </w:r>
        <w:r w:rsidR="006B728A">
          <w:rPr>
            <w:noProof/>
            <w:webHidden/>
          </w:rPr>
          <w:fldChar w:fldCharType="end"/>
        </w:r>
      </w:hyperlink>
    </w:p>
    <w:p w14:paraId="76F5DE22" w14:textId="3067B63C" w:rsidR="006B728A" w:rsidRDefault="00BA0B00">
      <w:pPr>
        <w:pStyle w:val="Verzeichnis2"/>
        <w:tabs>
          <w:tab w:val="right" w:leader="dot" w:pos="9628"/>
        </w:tabs>
        <w:rPr>
          <w:rFonts w:hint="eastAsia"/>
          <w:noProof/>
        </w:rPr>
      </w:pPr>
      <w:hyperlink w:anchor="_Toc130833706" w:history="1">
        <w:r w:rsidR="006B728A" w:rsidRPr="00BB7544">
          <w:rPr>
            <w:rStyle w:val="Hyperlink"/>
            <w:noProof/>
          </w:rPr>
          <w:t>Grafik №21</w:t>
        </w:r>
        <w:r w:rsidR="006B728A">
          <w:rPr>
            <w:noProof/>
            <w:webHidden/>
          </w:rPr>
          <w:tab/>
        </w:r>
        <w:r w:rsidR="006B728A">
          <w:rPr>
            <w:noProof/>
            <w:webHidden/>
          </w:rPr>
          <w:fldChar w:fldCharType="begin"/>
        </w:r>
        <w:r w:rsidR="006B728A">
          <w:rPr>
            <w:noProof/>
            <w:webHidden/>
          </w:rPr>
          <w:instrText xml:space="preserve"> PAGEREF _Toc130833706 \h </w:instrText>
        </w:r>
        <w:r w:rsidR="006B728A">
          <w:rPr>
            <w:noProof/>
            <w:webHidden/>
          </w:rPr>
        </w:r>
        <w:r w:rsidR="006B728A">
          <w:rPr>
            <w:noProof/>
            <w:webHidden/>
          </w:rPr>
          <w:fldChar w:fldCharType="separate"/>
        </w:r>
        <w:r>
          <w:rPr>
            <w:rFonts w:hint="eastAsia"/>
            <w:noProof/>
            <w:webHidden/>
          </w:rPr>
          <w:t>48</w:t>
        </w:r>
        <w:r w:rsidR="006B728A">
          <w:rPr>
            <w:noProof/>
            <w:webHidden/>
          </w:rPr>
          <w:fldChar w:fldCharType="end"/>
        </w:r>
      </w:hyperlink>
    </w:p>
    <w:p w14:paraId="5157B197" w14:textId="0D17F367" w:rsidR="006B728A" w:rsidRDefault="00BA0B00">
      <w:pPr>
        <w:pStyle w:val="Verzeichnis3"/>
        <w:tabs>
          <w:tab w:val="right" w:leader="dot" w:pos="9628"/>
        </w:tabs>
        <w:rPr>
          <w:rFonts w:hint="eastAsia"/>
          <w:noProof/>
        </w:rPr>
      </w:pPr>
      <w:hyperlink w:anchor="_Toc130833707" w:history="1">
        <w:r w:rsidR="006B728A" w:rsidRPr="00BB7544">
          <w:rPr>
            <w:rStyle w:val="Hyperlink"/>
            <w:noProof/>
          </w:rPr>
          <w:t>Altersverteilung für ausgewählte Länder nach WHO: Tanzania,Thailand,Timor-Leste,Togo,Tonga,Trinidad and Tobago,Tunisia,Turkey,Turkmenistan,Turks and Caicos Islands</w:t>
        </w:r>
        <w:r w:rsidR="006B728A">
          <w:rPr>
            <w:noProof/>
            <w:webHidden/>
          </w:rPr>
          <w:tab/>
        </w:r>
        <w:r w:rsidR="006B728A">
          <w:rPr>
            <w:noProof/>
            <w:webHidden/>
          </w:rPr>
          <w:fldChar w:fldCharType="begin"/>
        </w:r>
        <w:r w:rsidR="006B728A">
          <w:rPr>
            <w:noProof/>
            <w:webHidden/>
          </w:rPr>
          <w:instrText xml:space="preserve"> PAGEREF _Toc130833707 \h </w:instrText>
        </w:r>
        <w:r w:rsidR="006B728A">
          <w:rPr>
            <w:noProof/>
            <w:webHidden/>
          </w:rPr>
        </w:r>
        <w:r w:rsidR="006B728A">
          <w:rPr>
            <w:noProof/>
            <w:webHidden/>
          </w:rPr>
          <w:fldChar w:fldCharType="separate"/>
        </w:r>
        <w:r>
          <w:rPr>
            <w:rFonts w:hint="eastAsia"/>
            <w:noProof/>
            <w:webHidden/>
          </w:rPr>
          <w:t>48</w:t>
        </w:r>
        <w:r w:rsidR="006B728A">
          <w:rPr>
            <w:noProof/>
            <w:webHidden/>
          </w:rPr>
          <w:fldChar w:fldCharType="end"/>
        </w:r>
      </w:hyperlink>
    </w:p>
    <w:p w14:paraId="2C44D5C8" w14:textId="63CDD1B1" w:rsidR="006B728A" w:rsidRDefault="00BA0B00">
      <w:pPr>
        <w:pStyle w:val="Verzeichnis1"/>
        <w:tabs>
          <w:tab w:val="right" w:leader="dot" w:pos="9628"/>
        </w:tabs>
        <w:rPr>
          <w:rFonts w:hint="eastAsia"/>
          <w:noProof/>
        </w:rPr>
      </w:pPr>
      <w:hyperlink w:anchor="_Toc130833708" w:history="1">
        <w:r w:rsidR="006B728A" w:rsidRPr="00BB7544">
          <w:rPr>
            <w:rStyle w:val="Hyperlink"/>
            <w:noProof/>
          </w:rPr>
          <w:t>Bericht Block №22</w:t>
        </w:r>
        <w:r w:rsidR="006B728A">
          <w:rPr>
            <w:noProof/>
            <w:webHidden/>
          </w:rPr>
          <w:tab/>
        </w:r>
        <w:r w:rsidR="006B728A">
          <w:rPr>
            <w:noProof/>
            <w:webHidden/>
          </w:rPr>
          <w:fldChar w:fldCharType="begin"/>
        </w:r>
        <w:r w:rsidR="006B728A">
          <w:rPr>
            <w:noProof/>
            <w:webHidden/>
          </w:rPr>
          <w:instrText xml:space="preserve"> PAGEREF _Toc130833708 \h </w:instrText>
        </w:r>
        <w:r w:rsidR="006B728A">
          <w:rPr>
            <w:noProof/>
            <w:webHidden/>
          </w:rPr>
        </w:r>
        <w:r w:rsidR="006B728A">
          <w:rPr>
            <w:noProof/>
            <w:webHidden/>
          </w:rPr>
          <w:fldChar w:fldCharType="separate"/>
        </w:r>
        <w:r>
          <w:rPr>
            <w:rFonts w:hint="eastAsia"/>
            <w:noProof/>
            <w:webHidden/>
          </w:rPr>
          <w:t>49</w:t>
        </w:r>
        <w:r w:rsidR="006B728A">
          <w:rPr>
            <w:noProof/>
            <w:webHidden/>
          </w:rPr>
          <w:fldChar w:fldCharType="end"/>
        </w:r>
      </w:hyperlink>
    </w:p>
    <w:p w14:paraId="67CA3105" w14:textId="106C2568" w:rsidR="006B728A" w:rsidRDefault="00BA0B00">
      <w:pPr>
        <w:pStyle w:val="Verzeichnis2"/>
        <w:tabs>
          <w:tab w:val="right" w:leader="dot" w:pos="9628"/>
        </w:tabs>
        <w:rPr>
          <w:rFonts w:hint="eastAsia"/>
          <w:noProof/>
        </w:rPr>
      </w:pPr>
      <w:hyperlink w:anchor="_Toc130833709" w:history="1">
        <w:r w:rsidR="006B728A" w:rsidRPr="00BB7544">
          <w:rPr>
            <w:rStyle w:val="Hyperlink"/>
            <w:noProof/>
          </w:rPr>
          <w:t>Text Block №22</w:t>
        </w:r>
        <w:r w:rsidR="006B728A">
          <w:rPr>
            <w:noProof/>
            <w:webHidden/>
          </w:rPr>
          <w:tab/>
        </w:r>
        <w:r w:rsidR="006B728A">
          <w:rPr>
            <w:noProof/>
            <w:webHidden/>
          </w:rPr>
          <w:fldChar w:fldCharType="begin"/>
        </w:r>
        <w:r w:rsidR="006B728A">
          <w:rPr>
            <w:noProof/>
            <w:webHidden/>
          </w:rPr>
          <w:instrText xml:space="preserve"> PAGEREF _Toc130833709 \h </w:instrText>
        </w:r>
        <w:r w:rsidR="006B728A">
          <w:rPr>
            <w:noProof/>
            <w:webHidden/>
          </w:rPr>
        </w:r>
        <w:r w:rsidR="006B728A">
          <w:rPr>
            <w:noProof/>
            <w:webHidden/>
          </w:rPr>
          <w:fldChar w:fldCharType="separate"/>
        </w:r>
        <w:r>
          <w:rPr>
            <w:rFonts w:hint="eastAsia"/>
            <w:noProof/>
            <w:webHidden/>
          </w:rPr>
          <w:t>49</w:t>
        </w:r>
        <w:r w:rsidR="006B728A">
          <w:rPr>
            <w:noProof/>
            <w:webHidden/>
          </w:rPr>
          <w:fldChar w:fldCharType="end"/>
        </w:r>
      </w:hyperlink>
    </w:p>
    <w:p w14:paraId="52C78513" w14:textId="00B1ED87" w:rsidR="006B728A" w:rsidRDefault="00BA0B00">
      <w:pPr>
        <w:pStyle w:val="Verzeichnis2"/>
        <w:tabs>
          <w:tab w:val="right" w:leader="dot" w:pos="9628"/>
        </w:tabs>
        <w:rPr>
          <w:rFonts w:hint="eastAsia"/>
          <w:noProof/>
        </w:rPr>
      </w:pPr>
      <w:hyperlink w:anchor="_Toc130833710" w:history="1">
        <w:r w:rsidR="006B728A" w:rsidRPr="00BB7544">
          <w:rPr>
            <w:rStyle w:val="Hyperlink"/>
            <w:noProof/>
          </w:rPr>
          <w:t>Tabelle №22</w:t>
        </w:r>
        <w:r w:rsidR="006B728A">
          <w:rPr>
            <w:noProof/>
            <w:webHidden/>
          </w:rPr>
          <w:tab/>
        </w:r>
        <w:r w:rsidR="006B728A">
          <w:rPr>
            <w:noProof/>
            <w:webHidden/>
          </w:rPr>
          <w:fldChar w:fldCharType="begin"/>
        </w:r>
        <w:r w:rsidR="006B728A">
          <w:rPr>
            <w:noProof/>
            <w:webHidden/>
          </w:rPr>
          <w:instrText xml:space="preserve"> PAGEREF _Toc130833710 \h </w:instrText>
        </w:r>
        <w:r w:rsidR="006B728A">
          <w:rPr>
            <w:noProof/>
            <w:webHidden/>
          </w:rPr>
        </w:r>
        <w:r w:rsidR="006B728A">
          <w:rPr>
            <w:noProof/>
            <w:webHidden/>
          </w:rPr>
          <w:fldChar w:fldCharType="separate"/>
        </w:r>
        <w:r>
          <w:rPr>
            <w:rFonts w:hint="eastAsia"/>
            <w:noProof/>
            <w:webHidden/>
          </w:rPr>
          <w:t>49</w:t>
        </w:r>
        <w:r w:rsidR="006B728A">
          <w:rPr>
            <w:noProof/>
            <w:webHidden/>
          </w:rPr>
          <w:fldChar w:fldCharType="end"/>
        </w:r>
      </w:hyperlink>
    </w:p>
    <w:p w14:paraId="4B491832" w14:textId="15C0B7DA" w:rsidR="006B728A" w:rsidRDefault="00BA0B00">
      <w:pPr>
        <w:pStyle w:val="Verzeichnis3"/>
        <w:tabs>
          <w:tab w:val="right" w:leader="dot" w:pos="9628"/>
        </w:tabs>
        <w:rPr>
          <w:rFonts w:hint="eastAsia"/>
          <w:noProof/>
        </w:rPr>
      </w:pPr>
      <w:hyperlink w:anchor="_Toc130833711" w:history="1">
        <w:r w:rsidR="006B728A" w:rsidRPr="00BB7544">
          <w:rPr>
            <w:rStyle w:val="Hyperlink"/>
            <w:noProof/>
          </w:rPr>
          <w:t>Altersverteilung für ausgewählte Länder nach WHO: Tuvalu,Uganda,Ukraine,United Arab Emirates,United Kingdom,United States,Uruguay,Uzbekistan,Vanuatu,Venezuela</w:t>
        </w:r>
        <w:r w:rsidR="006B728A">
          <w:rPr>
            <w:noProof/>
            <w:webHidden/>
          </w:rPr>
          <w:tab/>
        </w:r>
        <w:r w:rsidR="006B728A">
          <w:rPr>
            <w:noProof/>
            <w:webHidden/>
          </w:rPr>
          <w:fldChar w:fldCharType="begin"/>
        </w:r>
        <w:r w:rsidR="006B728A">
          <w:rPr>
            <w:noProof/>
            <w:webHidden/>
          </w:rPr>
          <w:instrText xml:space="preserve"> PAGEREF _Toc130833711 \h </w:instrText>
        </w:r>
        <w:r w:rsidR="006B728A">
          <w:rPr>
            <w:noProof/>
            <w:webHidden/>
          </w:rPr>
        </w:r>
        <w:r w:rsidR="006B728A">
          <w:rPr>
            <w:noProof/>
            <w:webHidden/>
          </w:rPr>
          <w:fldChar w:fldCharType="separate"/>
        </w:r>
        <w:r>
          <w:rPr>
            <w:rFonts w:hint="eastAsia"/>
            <w:noProof/>
            <w:webHidden/>
          </w:rPr>
          <w:t>49</w:t>
        </w:r>
        <w:r w:rsidR="006B728A">
          <w:rPr>
            <w:noProof/>
            <w:webHidden/>
          </w:rPr>
          <w:fldChar w:fldCharType="end"/>
        </w:r>
      </w:hyperlink>
    </w:p>
    <w:p w14:paraId="4E321E64" w14:textId="1D3C736C" w:rsidR="006B728A" w:rsidRDefault="00BA0B00">
      <w:pPr>
        <w:pStyle w:val="Verzeichnis2"/>
        <w:tabs>
          <w:tab w:val="right" w:leader="dot" w:pos="9628"/>
        </w:tabs>
        <w:rPr>
          <w:rFonts w:hint="eastAsia"/>
          <w:noProof/>
        </w:rPr>
      </w:pPr>
      <w:hyperlink w:anchor="_Toc130833712" w:history="1">
        <w:r w:rsidR="006B728A" w:rsidRPr="00BB7544">
          <w:rPr>
            <w:rStyle w:val="Hyperlink"/>
            <w:noProof/>
          </w:rPr>
          <w:t>Grafik №22</w:t>
        </w:r>
        <w:r w:rsidR="006B728A">
          <w:rPr>
            <w:noProof/>
            <w:webHidden/>
          </w:rPr>
          <w:tab/>
        </w:r>
        <w:r w:rsidR="006B728A">
          <w:rPr>
            <w:noProof/>
            <w:webHidden/>
          </w:rPr>
          <w:fldChar w:fldCharType="begin"/>
        </w:r>
        <w:r w:rsidR="006B728A">
          <w:rPr>
            <w:noProof/>
            <w:webHidden/>
          </w:rPr>
          <w:instrText xml:space="preserve"> PAGEREF _Toc130833712 \h </w:instrText>
        </w:r>
        <w:r w:rsidR="006B728A">
          <w:rPr>
            <w:noProof/>
            <w:webHidden/>
          </w:rPr>
        </w:r>
        <w:r w:rsidR="006B728A">
          <w:rPr>
            <w:noProof/>
            <w:webHidden/>
          </w:rPr>
          <w:fldChar w:fldCharType="separate"/>
        </w:r>
        <w:r>
          <w:rPr>
            <w:rFonts w:hint="eastAsia"/>
            <w:noProof/>
            <w:webHidden/>
          </w:rPr>
          <w:t>50</w:t>
        </w:r>
        <w:r w:rsidR="006B728A">
          <w:rPr>
            <w:noProof/>
            <w:webHidden/>
          </w:rPr>
          <w:fldChar w:fldCharType="end"/>
        </w:r>
      </w:hyperlink>
    </w:p>
    <w:p w14:paraId="73C4AF34" w14:textId="24133450" w:rsidR="006B728A" w:rsidRDefault="00BA0B00">
      <w:pPr>
        <w:pStyle w:val="Verzeichnis3"/>
        <w:tabs>
          <w:tab w:val="right" w:leader="dot" w:pos="9628"/>
        </w:tabs>
        <w:rPr>
          <w:rFonts w:hint="eastAsia"/>
          <w:noProof/>
        </w:rPr>
      </w:pPr>
      <w:hyperlink w:anchor="_Toc130833713" w:history="1">
        <w:r w:rsidR="006B728A" w:rsidRPr="00BB7544">
          <w:rPr>
            <w:rStyle w:val="Hyperlink"/>
            <w:noProof/>
          </w:rPr>
          <w:t>Altersverteilung für ausgewählte Länder nach WHO: Tuvalu,Uganda,Ukraine,United Arab Emirates,United Kingdom,United States,Uruguay,Uzbekistan,Vanuatu,Venezuela</w:t>
        </w:r>
        <w:r w:rsidR="006B728A">
          <w:rPr>
            <w:noProof/>
            <w:webHidden/>
          </w:rPr>
          <w:tab/>
        </w:r>
        <w:r w:rsidR="006B728A">
          <w:rPr>
            <w:noProof/>
            <w:webHidden/>
          </w:rPr>
          <w:fldChar w:fldCharType="begin"/>
        </w:r>
        <w:r w:rsidR="006B728A">
          <w:rPr>
            <w:noProof/>
            <w:webHidden/>
          </w:rPr>
          <w:instrText xml:space="preserve"> PAGEREF _Toc130833713 \h </w:instrText>
        </w:r>
        <w:r w:rsidR="006B728A">
          <w:rPr>
            <w:noProof/>
            <w:webHidden/>
          </w:rPr>
        </w:r>
        <w:r w:rsidR="006B728A">
          <w:rPr>
            <w:noProof/>
            <w:webHidden/>
          </w:rPr>
          <w:fldChar w:fldCharType="separate"/>
        </w:r>
        <w:r>
          <w:rPr>
            <w:rFonts w:hint="eastAsia"/>
            <w:noProof/>
            <w:webHidden/>
          </w:rPr>
          <w:t>50</w:t>
        </w:r>
        <w:r w:rsidR="006B728A">
          <w:rPr>
            <w:noProof/>
            <w:webHidden/>
          </w:rPr>
          <w:fldChar w:fldCharType="end"/>
        </w:r>
      </w:hyperlink>
    </w:p>
    <w:p w14:paraId="5B8245AA" w14:textId="77777777" w:rsidR="006711A2" w:rsidRDefault="006B728A">
      <w:pPr>
        <w:rPr>
          <w:rFonts w:hint="eastAsia"/>
        </w:rPr>
      </w:pPr>
      <w:r>
        <w:fldChar w:fldCharType="end"/>
      </w:r>
    </w:p>
    <w:p w14:paraId="2FB77AA1"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2CE82D3C"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621C19DB" w14:textId="77777777" w:rsidR="006711A2" w:rsidRDefault="006B728A">
      <w:pPr>
        <w:pStyle w:val="berschrift1"/>
      </w:pPr>
      <w:bookmarkStart w:id="0" w:name="_Toc130833582"/>
      <w:r>
        <w:lastRenderedPageBreak/>
        <w:t>Bericht Block №1</w:t>
      </w:r>
      <w:bookmarkEnd w:id="0"/>
    </w:p>
    <w:p w14:paraId="6B18D633" w14:textId="77777777" w:rsidR="006711A2" w:rsidRDefault="006B728A">
      <w:pPr>
        <w:pStyle w:val="berschrift2"/>
      </w:pPr>
      <w:bookmarkStart w:id="1" w:name="_Toc130833583"/>
      <w:r>
        <w:t>Text Block №1</w:t>
      </w:r>
      <w:bookmarkEnd w:id="1"/>
    </w:p>
    <w:p w14:paraId="32DE5518" w14:textId="77777777" w:rsidR="006711A2" w:rsidRDefault="006B728A">
      <w:pPr>
        <w:rPr>
          <w:rFonts w:hint="eastAsia"/>
        </w:rPr>
      </w:pPr>
      <w:r>
        <w:rPr>
          <w:color w:val="FF0000"/>
          <w:u w:val="single"/>
        </w:rPr>
        <w:t>Hinweis: Alle Text Blöcke wurde vom Python-Dokumentation kopiert!</w:t>
      </w:r>
    </w:p>
    <w:p w14:paraId="16734938" w14:textId="77777777" w:rsidR="006711A2" w:rsidRDefault="006B728A">
      <w:pPr>
        <w:rPr>
          <w:rFonts w:hint="eastAsia"/>
        </w:rPr>
      </w:pPr>
      <w:r>
        <w:rPr>
          <w:color w:val="000000"/>
        </w:rPr>
        <w:t>Document objects</w:t>
      </w:r>
    </w:p>
    <w:p w14:paraId="5FCCB877" w14:textId="77777777" w:rsidR="006711A2" w:rsidRDefault="006B728A">
      <w:pPr>
        <w:rPr>
          <w:rFonts w:hint="eastAsia"/>
        </w:rPr>
      </w:pPr>
      <w:r>
        <w:rPr>
          <w:color w:val="000000"/>
        </w:rPr>
        <w:t>The main Document and related objects.</w:t>
      </w:r>
    </w:p>
    <w:p w14:paraId="4BCDA63D" w14:textId="77777777" w:rsidR="006711A2" w:rsidRDefault="006B728A">
      <w:pPr>
        <w:rPr>
          <w:rFonts w:hint="eastAsia"/>
        </w:rPr>
      </w:pPr>
      <w:r>
        <w:rPr>
          <w:color w:val="465158"/>
        </w:rPr>
        <w:t> constructor</w:t>
      </w:r>
    </w:p>
    <w:p w14:paraId="2B6F596A" w14:textId="77777777" w:rsidR="006711A2" w:rsidRDefault="006B728A">
      <w:pPr>
        <w:rPr>
          <w:rFonts w:hint="eastAsia"/>
        </w:rPr>
      </w:pPr>
      <w:r>
        <w:rPr>
          <w:color w:val="000000"/>
        </w:rPr>
        <w:t>docx.Document(docx=None)</w:t>
      </w:r>
    </w:p>
    <w:p w14:paraId="69C5F685" w14:textId="77777777" w:rsidR="006711A2" w:rsidRDefault="006B728A">
      <w:pPr>
        <w:pStyle w:val="berschrift2"/>
      </w:pPr>
      <w:bookmarkStart w:id="2" w:name="_Toc130833584"/>
      <w:r>
        <w:t>Tabelle №1</w:t>
      </w:r>
      <w:bookmarkEnd w:id="2"/>
    </w:p>
    <w:p w14:paraId="6A8F434D" w14:textId="77777777" w:rsidR="006711A2" w:rsidRDefault="006B728A">
      <w:pPr>
        <w:pStyle w:val="berschrift3"/>
      </w:pPr>
      <w:bookmarkStart w:id="3" w:name="_Toc130833585"/>
      <w:r>
        <w:t>Altersverteilung für ausgewählte Länder nach WHO: Albania,Algeria,American Samoa,Andorra,Angola,Anguilla,Antigua and Barbuda,Argentina,Armenia</w:t>
      </w:r>
      <w:bookmarkEnd w:id="3"/>
    </w:p>
    <w:tbl>
      <w:tblPr>
        <w:tblStyle w:val="FarbigeSchattierung-Akzent1"/>
        <w:tblW w:w="0" w:type="auto"/>
        <w:tblLook w:val="04A0" w:firstRow="1" w:lastRow="0" w:firstColumn="1" w:lastColumn="0" w:noHBand="0" w:noVBand="1"/>
      </w:tblPr>
      <w:tblGrid>
        <w:gridCol w:w="2745"/>
        <w:gridCol w:w="1264"/>
        <w:gridCol w:w="1169"/>
        <w:gridCol w:w="1169"/>
        <w:gridCol w:w="1169"/>
        <w:gridCol w:w="1169"/>
        <w:gridCol w:w="1169"/>
      </w:tblGrid>
      <w:tr w:rsidR="006711A2" w14:paraId="62F3CFE5" w14:textId="77777777" w:rsidTr="006711A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515CBE6" w14:textId="77777777" w:rsidR="006711A2" w:rsidRDefault="006B728A">
            <w:pPr>
              <w:jc w:val="center"/>
              <w:rPr>
                <w:rFonts w:hint="eastAsia"/>
              </w:rPr>
            </w:pPr>
            <w:r>
              <w:t xml:space="preserve"> </w:t>
            </w:r>
            <w:r>
              <w:rPr>
                <w:noProof/>
              </w:rPr>
              <w:drawing>
                <wp:inline distT="0" distB="0" distL="0" distR="0" wp14:anchorId="56FB6CD6" wp14:editId="068B29FC">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03BF1C1"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6B61943"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711A2" w14:paraId="3E87A5F2"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E7B6102" w14:textId="77777777" w:rsidR="006711A2" w:rsidRDefault="006711A2">
            <w:pPr>
              <w:rPr>
                <w:rFonts w:hint="eastAsia"/>
              </w:rPr>
            </w:pPr>
          </w:p>
        </w:tc>
        <w:tc>
          <w:tcPr>
            <w:tcW w:w="1020" w:type="dxa"/>
            <w:vAlign w:val="center"/>
          </w:tcPr>
          <w:p w14:paraId="1E456D75"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884F246"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F4F604A"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32DD033"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F98FBC8"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B001DE5"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711A2" w14:paraId="343F3E5F"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74F600E3" w14:textId="77777777" w:rsidR="006711A2" w:rsidRDefault="006B728A">
            <w:pPr>
              <w:rPr>
                <w:rFonts w:hint="eastAsia"/>
              </w:rPr>
            </w:pPr>
            <w:r>
              <w:t>Albania</w:t>
            </w:r>
          </w:p>
        </w:tc>
        <w:tc>
          <w:tcPr>
            <w:tcW w:w="1377" w:type="dxa"/>
          </w:tcPr>
          <w:p w14:paraId="1C8D0BB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32.9</w:t>
            </w:r>
          </w:p>
        </w:tc>
        <w:tc>
          <w:tcPr>
            <w:tcW w:w="1377" w:type="dxa"/>
          </w:tcPr>
          <w:p w14:paraId="6A0719B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18.05</w:t>
            </w:r>
          </w:p>
        </w:tc>
        <w:tc>
          <w:tcPr>
            <w:tcW w:w="1377" w:type="dxa"/>
          </w:tcPr>
          <w:p w14:paraId="2D7237B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17.47</w:t>
            </w:r>
          </w:p>
        </w:tc>
        <w:tc>
          <w:tcPr>
            <w:tcW w:w="1377" w:type="dxa"/>
          </w:tcPr>
          <w:p w14:paraId="11D0C7E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41.06</w:t>
            </w:r>
          </w:p>
        </w:tc>
        <w:tc>
          <w:tcPr>
            <w:tcW w:w="1377" w:type="dxa"/>
          </w:tcPr>
          <w:p w14:paraId="1191503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11.54</w:t>
            </w:r>
          </w:p>
        </w:tc>
        <w:tc>
          <w:tcPr>
            <w:tcW w:w="1377" w:type="dxa"/>
          </w:tcPr>
          <w:p w14:paraId="0EBE43E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r>
      <w:tr w:rsidR="006711A2" w14:paraId="10C5E8FC"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948935B" w14:textId="77777777" w:rsidR="006711A2" w:rsidRDefault="006B728A">
            <w:pPr>
              <w:rPr>
                <w:rFonts w:hint="eastAsia"/>
              </w:rPr>
            </w:pPr>
            <w:r>
              <w:t>Algeria</w:t>
            </w:r>
          </w:p>
        </w:tc>
        <w:tc>
          <w:tcPr>
            <w:tcW w:w="1377" w:type="dxa"/>
          </w:tcPr>
          <w:p w14:paraId="704A09E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28.1</w:t>
            </w:r>
          </w:p>
        </w:tc>
        <w:tc>
          <w:tcPr>
            <w:tcW w:w="1377" w:type="dxa"/>
          </w:tcPr>
          <w:p w14:paraId="636A1EC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29.31</w:t>
            </w:r>
          </w:p>
        </w:tc>
        <w:tc>
          <w:tcPr>
            <w:tcW w:w="1377" w:type="dxa"/>
          </w:tcPr>
          <w:p w14:paraId="792CC0D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15.3</w:t>
            </w:r>
          </w:p>
        </w:tc>
        <w:tc>
          <w:tcPr>
            <w:tcW w:w="1377" w:type="dxa"/>
          </w:tcPr>
          <w:p w14:paraId="44EEE98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42.93</w:t>
            </w:r>
          </w:p>
        </w:tc>
        <w:tc>
          <w:tcPr>
            <w:tcW w:w="1377" w:type="dxa"/>
          </w:tcPr>
          <w:p w14:paraId="1C827A0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6.81</w:t>
            </w:r>
          </w:p>
        </w:tc>
        <w:tc>
          <w:tcPr>
            <w:tcW w:w="1377" w:type="dxa"/>
          </w:tcPr>
          <w:p w14:paraId="548F192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5.65</w:t>
            </w:r>
          </w:p>
        </w:tc>
      </w:tr>
      <w:tr w:rsidR="006711A2" w14:paraId="3BC18248"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1387B4E9" w14:textId="77777777" w:rsidR="006711A2" w:rsidRDefault="006B728A">
            <w:pPr>
              <w:rPr>
                <w:rFonts w:hint="eastAsia"/>
              </w:rPr>
            </w:pPr>
            <w:r>
              <w:t>American Samoa</w:t>
            </w:r>
          </w:p>
        </w:tc>
        <w:tc>
          <w:tcPr>
            <w:tcW w:w="1377" w:type="dxa"/>
          </w:tcPr>
          <w:p w14:paraId="58340C4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25.5</w:t>
            </w:r>
          </w:p>
        </w:tc>
        <w:tc>
          <w:tcPr>
            <w:tcW w:w="1377" w:type="dxa"/>
          </w:tcPr>
          <w:p w14:paraId="5FC91F5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30.28</w:t>
            </w:r>
          </w:p>
        </w:tc>
        <w:tc>
          <w:tcPr>
            <w:tcW w:w="1377" w:type="dxa"/>
          </w:tcPr>
          <w:p w14:paraId="41C45B5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18.79</w:t>
            </w:r>
          </w:p>
        </w:tc>
        <w:tc>
          <w:tcPr>
            <w:tcW w:w="1377" w:type="dxa"/>
          </w:tcPr>
          <w:p w14:paraId="24F119C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36.38</w:t>
            </w:r>
          </w:p>
        </w:tc>
        <w:tc>
          <w:tcPr>
            <w:tcW w:w="1377" w:type="dxa"/>
          </w:tcPr>
          <w:p w14:paraId="5076ED3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8.58</w:t>
            </w:r>
          </w:p>
        </w:tc>
        <w:tc>
          <w:tcPr>
            <w:tcW w:w="1377" w:type="dxa"/>
          </w:tcPr>
          <w:p w14:paraId="7D763AF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5.97</w:t>
            </w:r>
          </w:p>
        </w:tc>
      </w:tr>
      <w:tr w:rsidR="006711A2" w14:paraId="65DBE450"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9AFC892" w14:textId="77777777" w:rsidR="006711A2" w:rsidRDefault="006B728A">
            <w:pPr>
              <w:rPr>
                <w:rFonts w:hint="eastAsia"/>
              </w:rPr>
            </w:pPr>
            <w:r>
              <w:t>Andorra</w:t>
            </w:r>
          </w:p>
        </w:tc>
        <w:tc>
          <w:tcPr>
            <w:tcW w:w="1377" w:type="dxa"/>
          </w:tcPr>
          <w:p w14:paraId="37AE364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44.3</w:t>
            </w:r>
          </w:p>
        </w:tc>
        <w:tc>
          <w:tcPr>
            <w:tcW w:w="1377" w:type="dxa"/>
          </w:tcPr>
          <w:p w14:paraId="3165D05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14.4</w:t>
            </w:r>
          </w:p>
        </w:tc>
        <w:tc>
          <w:tcPr>
            <w:tcW w:w="1377" w:type="dxa"/>
          </w:tcPr>
          <w:p w14:paraId="29F72F9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0AE9895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46.18</w:t>
            </w:r>
          </w:p>
        </w:tc>
        <w:tc>
          <w:tcPr>
            <w:tcW w:w="1377" w:type="dxa"/>
          </w:tcPr>
          <w:p w14:paraId="3C46FED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14.16</w:t>
            </w:r>
          </w:p>
        </w:tc>
        <w:tc>
          <w:tcPr>
            <w:tcW w:w="1377" w:type="dxa"/>
          </w:tcPr>
          <w:p w14:paraId="0AAB39F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15.61</w:t>
            </w:r>
          </w:p>
        </w:tc>
      </w:tr>
      <w:tr w:rsidR="006711A2" w14:paraId="377677AD"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3FD2CF9E" w14:textId="77777777" w:rsidR="006711A2" w:rsidRDefault="006B728A">
            <w:pPr>
              <w:rPr>
                <w:rFonts w:hint="eastAsia"/>
              </w:rPr>
            </w:pPr>
            <w:r>
              <w:t>Angola</w:t>
            </w:r>
          </w:p>
        </w:tc>
        <w:tc>
          <w:tcPr>
            <w:tcW w:w="1377" w:type="dxa"/>
          </w:tcPr>
          <w:p w14:paraId="1573B23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15.9</w:t>
            </w:r>
          </w:p>
        </w:tc>
        <w:tc>
          <w:tcPr>
            <w:tcW w:w="1377" w:type="dxa"/>
          </w:tcPr>
          <w:p w14:paraId="1288F5A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48.12</w:t>
            </w:r>
          </w:p>
        </w:tc>
        <w:tc>
          <w:tcPr>
            <w:tcW w:w="1377" w:type="dxa"/>
          </w:tcPr>
          <w:p w14:paraId="2B458D7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18.25</w:t>
            </w:r>
          </w:p>
        </w:tc>
        <w:tc>
          <w:tcPr>
            <w:tcW w:w="1377" w:type="dxa"/>
          </w:tcPr>
          <w:p w14:paraId="2651011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28.03</w:t>
            </w:r>
          </w:p>
        </w:tc>
        <w:tc>
          <w:tcPr>
            <w:tcW w:w="1377" w:type="dxa"/>
          </w:tcPr>
          <w:p w14:paraId="0CA3E10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3.26</w:t>
            </w:r>
          </w:p>
        </w:tc>
        <w:tc>
          <w:tcPr>
            <w:tcW w:w="1377" w:type="dxa"/>
          </w:tcPr>
          <w:p w14:paraId="05FC347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2.34</w:t>
            </w:r>
          </w:p>
        </w:tc>
      </w:tr>
      <w:tr w:rsidR="006711A2" w14:paraId="2D7C2BEC"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DA00A3" w14:textId="77777777" w:rsidR="006711A2" w:rsidRDefault="006B728A">
            <w:pPr>
              <w:rPr>
                <w:rFonts w:hint="eastAsia"/>
              </w:rPr>
            </w:pPr>
            <w:r>
              <w:t>Anguilla</w:t>
            </w:r>
          </w:p>
        </w:tc>
        <w:tc>
          <w:tcPr>
            <w:tcW w:w="1377" w:type="dxa"/>
          </w:tcPr>
          <w:p w14:paraId="0457506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34.8</w:t>
            </w:r>
          </w:p>
        </w:tc>
        <w:tc>
          <w:tcPr>
            <w:tcW w:w="1377" w:type="dxa"/>
          </w:tcPr>
          <w:p w14:paraId="24B5059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22.21</w:t>
            </w:r>
          </w:p>
        </w:tc>
        <w:tc>
          <w:tcPr>
            <w:tcW w:w="1377" w:type="dxa"/>
          </w:tcPr>
          <w:p w14:paraId="4FA4613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14.08</w:t>
            </w:r>
          </w:p>
        </w:tc>
        <w:tc>
          <w:tcPr>
            <w:tcW w:w="1377" w:type="dxa"/>
          </w:tcPr>
          <w:p w14:paraId="7031B83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43.82</w:t>
            </w:r>
          </w:p>
        </w:tc>
        <w:tc>
          <w:tcPr>
            <w:tcW w:w="1377" w:type="dxa"/>
          </w:tcPr>
          <w:p w14:paraId="3E751C4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11.06</w:t>
            </w:r>
          </w:p>
        </w:tc>
        <w:tc>
          <w:tcPr>
            <w:tcW w:w="1377" w:type="dxa"/>
          </w:tcPr>
          <w:p w14:paraId="2DC9B04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8.84</w:t>
            </w:r>
          </w:p>
        </w:tc>
      </w:tr>
      <w:tr w:rsidR="006711A2" w14:paraId="4ADF2A9C"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0FADC2F2" w14:textId="77777777" w:rsidR="006711A2" w:rsidRDefault="006B728A">
            <w:pPr>
              <w:rPr>
                <w:rFonts w:hint="eastAsia"/>
              </w:rPr>
            </w:pPr>
            <w:r>
              <w:t>Antigua and Barbuda</w:t>
            </w:r>
          </w:p>
        </w:tc>
        <w:tc>
          <w:tcPr>
            <w:tcW w:w="1377" w:type="dxa"/>
          </w:tcPr>
          <w:p w14:paraId="181C78F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17592DF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23.09</w:t>
            </w:r>
          </w:p>
        </w:tc>
        <w:tc>
          <w:tcPr>
            <w:tcW w:w="1377" w:type="dxa"/>
          </w:tcPr>
          <w:p w14:paraId="53442F5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16.83</w:t>
            </w:r>
          </w:p>
        </w:tc>
        <w:tc>
          <w:tcPr>
            <w:tcW w:w="1377" w:type="dxa"/>
          </w:tcPr>
          <w:p w14:paraId="79D9370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42.19</w:t>
            </w:r>
          </w:p>
        </w:tc>
        <w:tc>
          <w:tcPr>
            <w:tcW w:w="1377" w:type="dxa"/>
          </w:tcPr>
          <w:p w14:paraId="1D21159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9.83</w:t>
            </w:r>
          </w:p>
        </w:tc>
        <w:tc>
          <w:tcPr>
            <w:tcW w:w="1377" w:type="dxa"/>
          </w:tcPr>
          <w:p w14:paraId="1946C42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8.06</w:t>
            </w:r>
          </w:p>
        </w:tc>
      </w:tr>
      <w:tr w:rsidR="006711A2" w14:paraId="200D1751"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728FD7" w14:textId="77777777" w:rsidR="006711A2" w:rsidRDefault="006B728A">
            <w:pPr>
              <w:rPr>
                <w:rFonts w:hint="eastAsia"/>
              </w:rPr>
            </w:pPr>
            <w:r>
              <w:t>Argentina</w:t>
            </w:r>
          </w:p>
        </w:tc>
        <w:tc>
          <w:tcPr>
            <w:tcW w:w="1377" w:type="dxa"/>
          </w:tcPr>
          <w:p w14:paraId="3C051DE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31.7</w:t>
            </w:r>
          </w:p>
        </w:tc>
        <w:tc>
          <w:tcPr>
            <w:tcW w:w="1377" w:type="dxa"/>
          </w:tcPr>
          <w:p w14:paraId="2B58BE8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24.59</w:t>
            </w:r>
          </w:p>
        </w:tc>
        <w:tc>
          <w:tcPr>
            <w:tcW w:w="1377" w:type="dxa"/>
          </w:tcPr>
          <w:p w14:paraId="0691D67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15.28</w:t>
            </w:r>
          </w:p>
        </w:tc>
        <w:tc>
          <w:tcPr>
            <w:tcW w:w="1377" w:type="dxa"/>
          </w:tcPr>
          <w:p w14:paraId="23DDB7D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39.38</w:t>
            </w:r>
          </w:p>
        </w:tc>
        <w:tc>
          <w:tcPr>
            <w:tcW w:w="1377" w:type="dxa"/>
          </w:tcPr>
          <w:p w14:paraId="0BE2DC2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9.13</w:t>
            </w:r>
          </w:p>
        </w:tc>
        <w:tc>
          <w:tcPr>
            <w:tcW w:w="1377" w:type="dxa"/>
          </w:tcPr>
          <w:p w14:paraId="192448E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11.62</w:t>
            </w:r>
          </w:p>
        </w:tc>
      </w:tr>
      <w:tr w:rsidR="006711A2" w14:paraId="510B4FA9"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314432A7" w14:textId="77777777" w:rsidR="006711A2" w:rsidRDefault="006B728A">
            <w:pPr>
              <w:rPr>
                <w:rFonts w:hint="eastAsia"/>
              </w:rPr>
            </w:pPr>
            <w:r>
              <w:t>Armenia</w:t>
            </w:r>
          </w:p>
        </w:tc>
        <w:tc>
          <w:tcPr>
            <w:tcW w:w="1377" w:type="dxa"/>
          </w:tcPr>
          <w:p w14:paraId="2057FB4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6A50692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29DECF2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12.89</w:t>
            </w:r>
          </w:p>
        </w:tc>
        <w:tc>
          <w:tcPr>
            <w:tcW w:w="1377" w:type="dxa"/>
          </w:tcPr>
          <w:p w14:paraId="63BD66F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43.43</w:t>
            </w:r>
          </w:p>
        </w:tc>
        <w:tc>
          <w:tcPr>
            <w:tcW w:w="1377" w:type="dxa"/>
          </w:tcPr>
          <w:p w14:paraId="742468E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33DA195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6711A2" w14:paraId="1A6FD1D9"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9FBE88D" w14:textId="77777777" w:rsidR="006711A2" w:rsidRDefault="006711A2">
            <w:pPr>
              <w:rPr>
                <w:rFonts w:hint="eastAsia"/>
              </w:rPr>
            </w:pPr>
          </w:p>
        </w:tc>
        <w:tc>
          <w:tcPr>
            <w:tcW w:w="8262" w:type="dxa"/>
            <w:gridSpan w:val="6"/>
            <w:shd w:val="clear" w:color="auto" w:fill="90EE90"/>
            <w:vAlign w:val="center"/>
          </w:tcPr>
          <w:p w14:paraId="1015411E" w14:textId="77777777" w:rsidR="006711A2" w:rsidRDefault="006B728A">
            <w:pPr>
              <w:cnfStyle w:val="000000100000" w:firstRow="0" w:lastRow="0" w:firstColumn="0" w:lastColumn="0" w:oddVBand="0" w:evenVBand="0" w:oddHBand="1" w:evenHBand="0" w:firstRowFirstColumn="0" w:firstRowLastColumn="0" w:lastRowFirstColumn="0" w:lastRowLastColumn="0"/>
              <w:rPr>
                <w:rFonts w:hint="eastAsia"/>
              </w:rPr>
            </w:pPr>
            <w:r>
              <w:rPr>
                <w:color w:val="0000FF"/>
              </w:rPr>
              <w:t>© Dr. Alexander Wagner. All Rights Reserved</w:t>
            </w:r>
          </w:p>
        </w:tc>
      </w:tr>
    </w:tbl>
    <w:p w14:paraId="4ED24347" w14:textId="77777777" w:rsidR="006711A2" w:rsidRDefault="006B728A">
      <w:pPr>
        <w:rPr>
          <w:rFonts w:hint="eastAsia"/>
        </w:rPr>
      </w:pPr>
      <w:r>
        <w:t xml:space="preserve"> </w:t>
      </w:r>
    </w:p>
    <w:p w14:paraId="736BE5A3" w14:textId="77777777" w:rsidR="006711A2" w:rsidRDefault="006B728A">
      <w:pPr>
        <w:rPr>
          <w:rFonts w:hint="eastAsia"/>
        </w:rPr>
      </w:pPr>
      <w:r>
        <w:rPr>
          <w:color w:val="7A0492"/>
          <w:u w:val="single"/>
        </w:rPr>
        <w:t>Hinweis: Alle Text Blöcke wurde vom Python-Dokumentation kopiert!</w:t>
      </w:r>
    </w:p>
    <w:p w14:paraId="0D559F2B" w14:textId="77777777" w:rsidR="006711A2" w:rsidRDefault="006B728A">
      <w:pPr>
        <w:rPr>
          <w:rFonts w:hint="eastAsia"/>
        </w:rPr>
      </w:pPr>
      <w:r>
        <w:rPr>
          <w:color w:val="465158"/>
        </w:rPr>
        <w:t> objects</w:t>
      </w:r>
    </w:p>
    <w:p w14:paraId="28C7FF54" w14:textId="77777777" w:rsidR="006711A2" w:rsidRDefault="006B728A">
      <w:pPr>
        <w:rPr>
          <w:rFonts w:hint="eastAsia"/>
        </w:rPr>
      </w:pPr>
      <w:r>
        <w:rPr>
          <w:color w:val="000000"/>
        </w:rPr>
        <w:t>class docx.document.Document</w:t>
      </w:r>
      <w:r>
        <w:rPr>
          <w:color w:val="444444"/>
        </w:rPr>
        <w:t>[source]</w:t>
      </w:r>
    </w:p>
    <w:p w14:paraId="1B9AF0AA" w14:textId="77777777" w:rsidR="006711A2" w:rsidRDefault="006B728A">
      <w:pPr>
        <w:rPr>
          <w:rFonts w:hint="eastAsia"/>
        </w:rPr>
      </w:pPr>
      <w:r>
        <w:rPr>
          <w:color w:val="000000"/>
        </w:rPr>
        <w:t>WordprocessingML (WML) document.</w:t>
      </w:r>
    </w:p>
    <w:p w14:paraId="220F779C" w14:textId="77777777" w:rsidR="006711A2" w:rsidRDefault="006B728A">
      <w:pPr>
        <w:rPr>
          <w:rFonts w:hint="eastAsia"/>
        </w:rPr>
      </w:pPr>
      <w:r>
        <w:rPr>
          <w:color w:val="000000"/>
        </w:rPr>
        <w:t>Not intended to be constructed directly. Use </w:t>
      </w:r>
      <w:r>
        <w:rPr>
          <w:color w:val="444444"/>
        </w:rPr>
        <w:t>docx.Document()</w:t>
      </w:r>
      <w:r>
        <w:rPr>
          <w:color w:val="000000"/>
        </w:rPr>
        <w:t> to open or create a document.</w:t>
      </w:r>
    </w:p>
    <w:p w14:paraId="466C6AF2" w14:textId="77777777" w:rsidR="006711A2" w:rsidRDefault="006B728A">
      <w:pPr>
        <w:pStyle w:val="berschrift2"/>
      </w:pPr>
      <w:bookmarkStart w:id="4" w:name="_Toc130833586"/>
      <w:r>
        <w:lastRenderedPageBreak/>
        <w:t>Grafik №1</w:t>
      </w:r>
      <w:bookmarkEnd w:id="4"/>
    </w:p>
    <w:p w14:paraId="484FA67F" w14:textId="77777777" w:rsidR="006711A2" w:rsidRDefault="006B728A">
      <w:pPr>
        <w:pStyle w:val="berschrift3"/>
      </w:pPr>
      <w:bookmarkStart w:id="5" w:name="_Toc130833587"/>
      <w:r>
        <w:t>Altersverteilung für ausgewählte Länder nach WHO: Albania,Algeria,American Samoa,Andorra,Angola,Anguilla,Antigua and Barbuda,Argentina,Armenia</w:t>
      </w:r>
      <w:bookmarkEnd w:id="5"/>
    </w:p>
    <w:p w14:paraId="32B33526" w14:textId="77777777" w:rsidR="006711A2" w:rsidRDefault="006B728A">
      <w:pPr>
        <w:rPr>
          <w:rFonts w:hint="eastAsia"/>
        </w:rPr>
      </w:pPr>
      <w:r>
        <w:rPr>
          <w:noProof/>
        </w:rPr>
        <w:drawing>
          <wp:inline distT="0" distB="0" distL="0" distR="0" wp14:anchorId="23D64CAA" wp14:editId="6F47DE5C">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200AB292" w14:textId="77777777" w:rsidR="006711A2" w:rsidRDefault="006B728A">
      <w:pPr>
        <w:rPr>
          <w:rFonts w:hint="eastAsia"/>
        </w:rPr>
      </w:pPr>
      <w:r>
        <w:t xml:space="preserve"> </w:t>
      </w:r>
    </w:p>
    <w:p w14:paraId="5571549E" w14:textId="77777777" w:rsidR="006711A2" w:rsidRDefault="006B728A">
      <w:pPr>
        <w:rPr>
          <w:rFonts w:hint="eastAsia"/>
        </w:rPr>
      </w:pPr>
      <w:r>
        <w:rPr>
          <w:color w:val="0000FF"/>
          <w:u w:val="single"/>
        </w:rPr>
        <w:t>Hinweis: Alle Text Blöcke wurde vom Python-Dokumentation kopiert!</w:t>
      </w:r>
    </w:p>
    <w:p w14:paraId="77C81979" w14:textId="77777777" w:rsidR="006711A2" w:rsidRDefault="006B728A">
      <w:pPr>
        <w:rPr>
          <w:rFonts w:hint="eastAsia"/>
        </w:rPr>
      </w:pPr>
      <w:r>
        <w:rPr>
          <w:color w:val="000000"/>
        </w:rPr>
        <w:t>Return a heading paragraph newly added to the end of the document.</w:t>
      </w:r>
    </w:p>
    <w:p w14:paraId="52861C42" w14:textId="77777777" w:rsidR="006711A2" w:rsidRDefault="006B728A">
      <w:pPr>
        <w:rPr>
          <w:rFonts w:hint="eastAsia"/>
        </w:rPr>
      </w:pPr>
      <w:r>
        <w:rPr>
          <w:color w:val="000000"/>
        </w:rPr>
        <w:t>The heading paragraph will contain text and have its paragraph style determined by level. If level is 0, the style is set to Title. If level is 1 (or omitted), Heading 1 is used. Otherwise the style is set to Heading {level}. Raises </w:t>
      </w:r>
      <w:r>
        <w:rPr>
          <w:color w:val="444444"/>
        </w:rPr>
        <w:t>ValueError</w:t>
      </w:r>
      <w:r>
        <w:rPr>
          <w:color w:val="000000"/>
        </w:rPr>
        <w:t> if level is outside the range 0-9.</w:t>
      </w:r>
    </w:p>
    <w:p w14:paraId="7DF6FFFE" w14:textId="77777777" w:rsidR="006711A2" w:rsidRDefault="006B728A">
      <w:pPr>
        <w:rPr>
          <w:rFonts w:hint="eastAsia"/>
        </w:rPr>
      </w:pPr>
      <w:r>
        <w:rPr>
          <w:color w:val="000000"/>
        </w:rPr>
        <w:t>add_page_break()</w:t>
      </w:r>
    </w:p>
    <w:p w14:paraId="07C7A252" w14:textId="77777777" w:rsidR="006711A2" w:rsidRDefault="006B728A">
      <w:pPr>
        <w:rPr>
          <w:rFonts w:hint="eastAsia"/>
        </w:rPr>
      </w:pPr>
      <w:r>
        <w:rPr>
          <w:color w:val="000000"/>
        </w:rPr>
        <w:t>Return newly  object containing only a page break.</w:t>
      </w:r>
    </w:p>
    <w:p w14:paraId="10AADEC3"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06309072" w14:textId="77777777" w:rsidR="006711A2" w:rsidRDefault="006B728A">
      <w:pPr>
        <w:pStyle w:val="berschrift1"/>
      </w:pPr>
      <w:bookmarkStart w:id="6" w:name="_Toc130833588"/>
      <w:r>
        <w:lastRenderedPageBreak/>
        <w:t>Bericht Block №2</w:t>
      </w:r>
      <w:bookmarkEnd w:id="6"/>
    </w:p>
    <w:p w14:paraId="10222256" w14:textId="77777777" w:rsidR="006711A2" w:rsidRDefault="006B728A">
      <w:pPr>
        <w:pStyle w:val="berschrift2"/>
      </w:pPr>
      <w:bookmarkStart w:id="7" w:name="_Toc130833589"/>
      <w:r>
        <w:t>Text Block №2</w:t>
      </w:r>
      <w:bookmarkEnd w:id="7"/>
    </w:p>
    <w:p w14:paraId="088BE435" w14:textId="77777777" w:rsidR="006711A2" w:rsidRDefault="006B728A">
      <w:pPr>
        <w:rPr>
          <w:rFonts w:hint="eastAsia"/>
        </w:rPr>
      </w:pPr>
      <w:r>
        <w:rPr>
          <w:color w:val="FF0000"/>
          <w:u w:val="single"/>
        </w:rPr>
        <w:t>Hinweis: Alle Text Blöcke wurde vom Python-Dokumentation kopiert!</w:t>
      </w:r>
    </w:p>
    <w:p w14:paraId="79BE8A1C" w14:textId="77777777" w:rsidR="006711A2" w:rsidRDefault="006B728A">
      <w:pPr>
        <w:rPr>
          <w:rFonts w:hint="eastAsia"/>
        </w:rPr>
      </w:pPr>
      <w:r>
        <w:rPr>
          <w:color w:val="000000"/>
        </w:rPr>
        <w:t>Return a paragraph newly added to the end of the document, populated with text and having paragraph style style. text can contain tab (\t) characters, which are converted to the appropriate XML form for a tab. text can also include newline (\n) or carriage return (\r) characters, each of which is converted to a line break.</w:t>
      </w:r>
    </w:p>
    <w:p w14:paraId="1DC5519B" w14:textId="77777777" w:rsidR="006711A2" w:rsidRDefault="006B728A">
      <w:pPr>
        <w:rPr>
          <w:rFonts w:hint="eastAsia"/>
        </w:rPr>
      </w:pPr>
      <w:r>
        <w:rPr>
          <w:color w:val="000000"/>
        </w:rPr>
        <w:t>add_picture(image_path_or_stream, width=None, height=None)</w:t>
      </w:r>
    </w:p>
    <w:p w14:paraId="35D85D7C" w14:textId="77777777" w:rsidR="006711A2" w:rsidRDefault="006B728A">
      <w:pPr>
        <w:rPr>
          <w:rFonts w:hint="eastAsia"/>
        </w:rPr>
      </w:pPr>
      <w:r>
        <w:rPr>
          <w:color w:val="000000"/>
        </w:rPr>
        <w:t>Return a new picture shape added in its own paragraph at the end of the document. The picture contains the image at image_path_or_stream, scaled based on width and height. If neither width nor height is specified, the picture appears at its native size. If only one is specified, it is used to compute a scaling factor that is then applied to the unspecified dimension, preserving the aspect ratio of the image. The native size of the picture is calculated using the dots-per-inch (dpi) value specified in the image file, defaulting to 72 dpi if no value is specified, as is often the case.</w:t>
      </w:r>
    </w:p>
    <w:p w14:paraId="48871E09" w14:textId="77777777" w:rsidR="006711A2" w:rsidRDefault="006B728A">
      <w:pPr>
        <w:rPr>
          <w:rFonts w:hint="eastAsia"/>
        </w:rPr>
      </w:pPr>
      <w:r>
        <w:rPr>
          <w:color w:val="000000"/>
        </w:rPr>
        <w:t>add_section(start_type=2)</w:t>
      </w:r>
    </w:p>
    <w:p w14:paraId="02981DC2" w14:textId="77777777" w:rsidR="006711A2" w:rsidRDefault="006B728A">
      <w:pPr>
        <w:pStyle w:val="berschrift2"/>
      </w:pPr>
      <w:bookmarkStart w:id="8" w:name="_Toc130833590"/>
      <w:r>
        <w:t>Tabelle №2</w:t>
      </w:r>
      <w:bookmarkEnd w:id="8"/>
    </w:p>
    <w:p w14:paraId="20BA50D4" w14:textId="77777777" w:rsidR="006711A2" w:rsidRDefault="006B728A">
      <w:pPr>
        <w:pStyle w:val="berschrift3"/>
      </w:pPr>
      <w:bookmarkStart w:id="9" w:name="_Toc130833591"/>
      <w:r>
        <w:t>Altersverteilung für ausgewählte Länder nach WHO: Aruba,Australia,Austria,Azerbaijan,Bahamas, The,Bahrain,Bangladesh,Barbados,Belarus,Belgium</w:t>
      </w:r>
      <w:bookmarkEnd w:id="9"/>
    </w:p>
    <w:tbl>
      <w:tblPr>
        <w:tblStyle w:val="FarbigeSchattierung-Akzent1"/>
        <w:tblW w:w="0" w:type="auto"/>
        <w:tblLook w:val="04A0" w:firstRow="1" w:lastRow="0" w:firstColumn="1" w:lastColumn="0" w:noHBand="0" w:noVBand="1"/>
      </w:tblPr>
      <w:tblGrid>
        <w:gridCol w:w="2766"/>
        <w:gridCol w:w="1263"/>
        <w:gridCol w:w="1165"/>
        <w:gridCol w:w="1165"/>
        <w:gridCol w:w="1165"/>
        <w:gridCol w:w="1165"/>
        <w:gridCol w:w="1165"/>
      </w:tblGrid>
      <w:tr w:rsidR="006711A2" w14:paraId="6AD8F48F" w14:textId="77777777" w:rsidTr="006711A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6BB9515" w14:textId="77777777" w:rsidR="006711A2" w:rsidRDefault="006B728A">
            <w:pPr>
              <w:jc w:val="center"/>
              <w:rPr>
                <w:rFonts w:hint="eastAsia"/>
              </w:rPr>
            </w:pPr>
            <w:r>
              <w:t xml:space="preserve"> </w:t>
            </w:r>
            <w:r>
              <w:rPr>
                <w:noProof/>
              </w:rPr>
              <w:drawing>
                <wp:inline distT="0" distB="0" distL="0" distR="0" wp14:anchorId="332A7000" wp14:editId="7E177E26">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5531CBA"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081B3BB"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711A2" w14:paraId="50EFA20E"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02AF3CF" w14:textId="77777777" w:rsidR="006711A2" w:rsidRDefault="006711A2">
            <w:pPr>
              <w:rPr>
                <w:rFonts w:hint="eastAsia"/>
              </w:rPr>
            </w:pPr>
          </w:p>
        </w:tc>
        <w:tc>
          <w:tcPr>
            <w:tcW w:w="1020" w:type="dxa"/>
            <w:vAlign w:val="center"/>
          </w:tcPr>
          <w:p w14:paraId="2AD8085E"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CC5D285"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C2A0007"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24FB980"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78C3CBE"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A030550"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711A2" w14:paraId="03B0FAC0"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1428E4AE" w14:textId="77777777" w:rsidR="006711A2" w:rsidRDefault="006B728A">
            <w:pPr>
              <w:rPr>
                <w:rFonts w:hint="eastAsia"/>
              </w:rPr>
            </w:pPr>
            <w:r>
              <w:t>Aruba</w:t>
            </w:r>
          </w:p>
        </w:tc>
        <w:tc>
          <w:tcPr>
            <w:tcW w:w="1377" w:type="dxa"/>
          </w:tcPr>
          <w:p w14:paraId="7FD9A8C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5C2C8B4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17.64</w:t>
            </w:r>
          </w:p>
        </w:tc>
        <w:tc>
          <w:tcPr>
            <w:tcW w:w="1377" w:type="dxa"/>
          </w:tcPr>
          <w:p w14:paraId="33E8B4A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016766E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41.72</w:t>
            </w:r>
          </w:p>
        </w:tc>
        <w:tc>
          <w:tcPr>
            <w:tcW w:w="1377" w:type="dxa"/>
          </w:tcPr>
          <w:p w14:paraId="76E3658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14.28</w:t>
            </w:r>
          </w:p>
        </w:tc>
        <w:tc>
          <w:tcPr>
            <w:tcW w:w="1377" w:type="dxa"/>
          </w:tcPr>
          <w:p w14:paraId="0CBB2CC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13.59</w:t>
            </w:r>
          </w:p>
        </w:tc>
      </w:tr>
      <w:tr w:rsidR="006711A2" w14:paraId="00BF09A3"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905D49" w14:textId="77777777" w:rsidR="006711A2" w:rsidRDefault="006B728A">
            <w:pPr>
              <w:rPr>
                <w:rFonts w:hint="eastAsia"/>
              </w:rPr>
            </w:pPr>
            <w:r>
              <w:t>Australia</w:t>
            </w:r>
          </w:p>
        </w:tc>
        <w:tc>
          <w:tcPr>
            <w:tcW w:w="1377" w:type="dxa"/>
          </w:tcPr>
          <w:p w14:paraId="3857829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38.7</w:t>
            </w:r>
          </w:p>
        </w:tc>
        <w:tc>
          <w:tcPr>
            <w:tcW w:w="1377" w:type="dxa"/>
          </w:tcPr>
          <w:p w14:paraId="10391F1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17.8</w:t>
            </w:r>
          </w:p>
        </w:tc>
        <w:tc>
          <w:tcPr>
            <w:tcW w:w="1377" w:type="dxa"/>
          </w:tcPr>
          <w:p w14:paraId="7A69849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12.79</w:t>
            </w:r>
          </w:p>
        </w:tc>
        <w:tc>
          <w:tcPr>
            <w:tcW w:w="1377" w:type="dxa"/>
          </w:tcPr>
          <w:p w14:paraId="3D10CEF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41.45</w:t>
            </w:r>
          </w:p>
        </w:tc>
        <w:tc>
          <w:tcPr>
            <w:tcW w:w="1377" w:type="dxa"/>
          </w:tcPr>
          <w:p w14:paraId="48E12E2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11.83</w:t>
            </w:r>
          </w:p>
        </w:tc>
        <w:tc>
          <w:tcPr>
            <w:tcW w:w="1377" w:type="dxa"/>
          </w:tcPr>
          <w:p w14:paraId="01B4662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16.14</w:t>
            </w:r>
          </w:p>
        </w:tc>
      </w:tr>
      <w:tr w:rsidR="006711A2" w14:paraId="3B954FF2"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3BE1592E" w14:textId="77777777" w:rsidR="006711A2" w:rsidRDefault="006B728A">
            <w:pPr>
              <w:rPr>
                <w:rFonts w:hint="eastAsia"/>
              </w:rPr>
            </w:pPr>
            <w:r>
              <w:t>Austria</w:t>
            </w:r>
          </w:p>
        </w:tc>
        <w:tc>
          <w:tcPr>
            <w:tcW w:w="1377" w:type="dxa"/>
          </w:tcPr>
          <w:p w14:paraId="4F27159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44.0</w:t>
            </w:r>
          </w:p>
        </w:tc>
        <w:tc>
          <w:tcPr>
            <w:tcW w:w="1377" w:type="dxa"/>
          </w:tcPr>
          <w:p w14:paraId="29733CE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14.01</w:t>
            </w:r>
          </w:p>
        </w:tc>
        <w:tc>
          <w:tcPr>
            <w:tcW w:w="1377" w:type="dxa"/>
          </w:tcPr>
          <w:p w14:paraId="44F56DD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11.07</w:t>
            </w:r>
          </w:p>
        </w:tc>
        <w:tc>
          <w:tcPr>
            <w:tcW w:w="1377" w:type="dxa"/>
          </w:tcPr>
          <w:p w14:paraId="1682F8B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398B6B4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13.23</w:t>
            </w:r>
          </w:p>
        </w:tc>
        <w:tc>
          <w:tcPr>
            <w:tcW w:w="1377" w:type="dxa"/>
          </w:tcPr>
          <w:p w14:paraId="349E64F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r>
      <w:tr w:rsidR="006711A2" w14:paraId="14C1F08C"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A28D16D" w14:textId="77777777" w:rsidR="006711A2" w:rsidRDefault="006B728A">
            <w:pPr>
              <w:rPr>
                <w:rFonts w:hint="eastAsia"/>
              </w:rPr>
            </w:pPr>
            <w:r>
              <w:t>Azerbaijan</w:t>
            </w:r>
          </w:p>
        </w:tc>
        <w:tc>
          <w:tcPr>
            <w:tcW w:w="1377" w:type="dxa"/>
          </w:tcPr>
          <w:p w14:paraId="3AF72C9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c>
          <w:tcPr>
            <w:tcW w:w="1377" w:type="dxa"/>
          </w:tcPr>
          <w:p w14:paraId="3777AA6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22.95</w:t>
            </w:r>
          </w:p>
        </w:tc>
        <w:tc>
          <w:tcPr>
            <w:tcW w:w="1377" w:type="dxa"/>
          </w:tcPr>
          <w:p w14:paraId="04D1E93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14.84</w:t>
            </w:r>
          </w:p>
        </w:tc>
        <w:tc>
          <w:tcPr>
            <w:tcW w:w="1377" w:type="dxa"/>
          </w:tcPr>
          <w:p w14:paraId="03EBF59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45.39</w:t>
            </w:r>
          </w:p>
        </w:tc>
        <w:tc>
          <w:tcPr>
            <w:tcW w:w="1377" w:type="dxa"/>
          </w:tcPr>
          <w:p w14:paraId="0E394DD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10.17</w:t>
            </w:r>
          </w:p>
        </w:tc>
        <w:tc>
          <w:tcPr>
            <w:tcW w:w="1377" w:type="dxa"/>
          </w:tcPr>
          <w:p w14:paraId="476BFC7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6.64</w:t>
            </w:r>
          </w:p>
        </w:tc>
      </w:tr>
      <w:tr w:rsidR="006711A2" w14:paraId="0A8F1867"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6F35F9FB" w14:textId="77777777" w:rsidR="006711A2" w:rsidRDefault="006B728A">
            <w:pPr>
              <w:rPr>
                <w:rFonts w:hint="eastAsia"/>
              </w:rPr>
            </w:pPr>
            <w:r>
              <w:t>Bahamas, The</w:t>
            </w:r>
          </w:p>
        </w:tc>
        <w:tc>
          <w:tcPr>
            <w:tcW w:w="1377" w:type="dxa"/>
          </w:tcPr>
          <w:p w14:paraId="04C40B3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32.0</w:t>
            </w:r>
          </w:p>
        </w:tc>
        <w:tc>
          <w:tcPr>
            <w:tcW w:w="1377" w:type="dxa"/>
          </w:tcPr>
          <w:p w14:paraId="6FEE3E2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22.55</w:t>
            </w:r>
          </w:p>
        </w:tc>
        <w:tc>
          <w:tcPr>
            <w:tcW w:w="1377" w:type="dxa"/>
          </w:tcPr>
          <w:p w14:paraId="21D23DF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16.4</w:t>
            </w:r>
          </w:p>
        </w:tc>
        <w:tc>
          <w:tcPr>
            <w:tcW w:w="1377" w:type="dxa"/>
          </w:tcPr>
          <w:p w14:paraId="19A0461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44.14</w:t>
            </w:r>
          </w:p>
        </w:tc>
        <w:tc>
          <w:tcPr>
            <w:tcW w:w="1377" w:type="dxa"/>
          </w:tcPr>
          <w:p w14:paraId="34AE730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9.16</w:t>
            </w:r>
          </w:p>
        </w:tc>
        <w:tc>
          <w:tcPr>
            <w:tcW w:w="1377" w:type="dxa"/>
          </w:tcPr>
          <w:p w14:paraId="238042C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7.75</w:t>
            </w:r>
          </w:p>
        </w:tc>
      </w:tr>
      <w:tr w:rsidR="006711A2" w14:paraId="75C5B0DD"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EA7D2CE" w14:textId="77777777" w:rsidR="006711A2" w:rsidRDefault="006B728A">
            <w:pPr>
              <w:rPr>
                <w:rFonts w:hint="eastAsia"/>
              </w:rPr>
            </w:pPr>
            <w:r>
              <w:t>Bahrain</w:t>
            </w:r>
          </w:p>
        </w:tc>
        <w:tc>
          <w:tcPr>
            <w:tcW w:w="1377" w:type="dxa"/>
          </w:tcPr>
          <w:p w14:paraId="774EE2D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32.3</w:t>
            </w:r>
          </w:p>
        </w:tc>
        <w:tc>
          <w:tcPr>
            <w:tcW w:w="1377" w:type="dxa"/>
          </w:tcPr>
          <w:p w14:paraId="2860CF7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19.08</w:t>
            </w:r>
          </w:p>
        </w:tc>
        <w:tc>
          <w:tcPr>
            <w:tcW w:w="1377" w:type="dxa"/>
          </w:tcPr>
          <w:p w14:paraId="2504944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15.65</w:t>
            </w:r>
          </w:p>
        </w:tc>
        <w:tc>
          <w:tcPr>
            <w:tcW w:w="1377" w:type="dxa"/>
          </w:tcPr>
          <w:p w14:paraId="3BB82AA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56.04</w:t>
            </w:r>
          </w:p>
        </w:tc>
        <w:tc>
          <w:tcPr>
            <w:tcW w:w="1377" w:type="dxa"/>
          </w:tcPr>
          <w:p w14:paraId="2349F70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6.28</w:t>
            </w:r>
          </w:p>
        </w:tc>
        <w:tc>
          <w:tcPr>
            <w:tcW w:w="1377" w:type="dxa"/>
          </w:tcPr>
          <w:p w14:paraId="6795B82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2.95</w:t>
            </w:r>
          </w:p>
        </w:tc>
      </w:tr>
      <w:tr w:rsidR="006711A2" w14:paraId="716CBD84"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3C1EF72F" w14:textId="77777777" w:rsidR="006711A2" w:rsidRDefault="006B728A">
            <w:pPr>
              <w:rPr>
                <w:rFonts w:hint="eastAsia"/>
              </w:rPr>
            </w:pPr>
            <w:r>
              <w:t>Bangladesh</w:t>
            </w:r>
          </w:p>
        </w:tc>
        <w:tc>
          <w:tcPr>
            <w:tcW w:w="1377" w:type="dxa"/>
          </w:tcPr>
          <w:p w14:paraId="0AFDAB4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26.7</w:t>
            </w:r>
          </w:p>
        </w:tc>
        <w:tc>
          <w:tcPr>
            <w:tcW w:w="1377" w:type="dxa"/>
          </w:tcPr>
          <w:p w14:paraId="40A1920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27.76</w:t>
            </w:r>
          </w:p>
        </w:tc>
        <w:tc>
          <w:tcPr>
            <w:tcW w:w="1377" w:type="dxa"/>
          </w:tcPr>
          <w:p w14:paraId="116BBCF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19.36</w:t>
            </w:r>
          </w:p>
        </w:tc>
        <w:tc>
          <w:tcPr>
            <w:tcW w:w="1377" w:type="dxa"/>
          </w:tcPr>
          <w:p w14:paraId="6D3DC9F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39.73</w:t>
            </w:r>
          </w:p>
        </w:tc>
        <w:tc>
          <w:tcPr>
            <w:tcW w:w="1377" w:type="dxa"/>
          </w:tcPr>
          <w:p w14:paraId="767AE2D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6.93</w:t>
            </w:r>
          </w:p>
        </w:tc>
        <w:tc>
          <w:tcPr>
            <w:tcW w:w="1377" w:type="dxa"/>
          </w:tcPr>
          <w:p w14:paraId="635C927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6.23</w:t>
            </w:r>
          </w:p>
        </w:tc>
      </w:tr>
      <w:tr w:rsidR="006711A2" w14:paraId="38235537"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AF77AC" w14:textId="77777777" w:rsidR="006711A2" w:rsidRDefault="006B728A">
            <w:pPr>
              <w:rPr>
                <w:rFonts w:hint="eastAsia"/>
              </w:rPr>
            </w:pPr>
            <w:r>
              <w:t>Barbados</w:t>
            </w:r>
          </w:p>
        </w:tc>
        <w:tc>
          <w:tcPr>
            <w:tcW w:w="1377" w:type="dxa"/>
          </w:tcPr>
          <w:p w14:paraId="2D8EF21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38.6</w:t>
            </w:r>
          </w:p>
        </w:tc>
        <w:tc>
          <w:tcPr>
            <w:tcW w:w="1377" w:type="dxa"/>
          </w:tcPr>
          <w:p w14:paraId="5FEAA99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17.97</w:t>
            </w:r>
          </w:p>
        </w:tc>
        <w:tc>
          <w:tcPr>
            <w:tcW w:w="1377" w:type="dxa"/>
          </w:tcPr>
          <w:p w14:paraId="4878A6A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12.74</w:t>
            </w:r>
          </w:p>
        </w:tc>
        <w:tc>
          <w:tcPr>
            <w:tcW w:w="1377" w:type="dxa"/>
          </w:tcPr>
          <w:p w14:paraId="579F03C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44.06</w:t>
            </w:r>
          </w:p>
        </w:tc>
        <w:tc>
          <w:tcPr>
            <w:tcW w:w="1377" w:type="dxa"/>
          </w:tcPr>
          <w:p w14:paraId="0A5FD2D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13.43</w:t>
            </w:r>
          </w:p>
        </w:tc>
        <w:tc>
          <w:tcPr>
            <w:tcW w:w="1377" w:type="dxa"/>
          </w:tcPr>
          <w:p w14:paraId="19283FC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r>
      <w:tr w:rsidR="006711A2" w14:paraId="0D7C9717"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3E88E0FE" w14:textId="77777777" w:rsidR="006711A2" w:rsidRDefault="006B728A">
            <w:pPr>
              <w:rPr>
                <w:rFonts w:hint="eastAsia"/>
              </w:rPr>
            </w:pPr>
            <w:r>
              <w:t>Belarus</w:t>
            </w:r>
          </w:p>
        </w:tc>
        <w:tc>
          <w:tcPr>
            <w:tcW w:w="1377" w:type="dxa"/>
          </w:tcPr>
          <w:p w14:paraId="242C4B1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52496A8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15.78</w:t>
            </w:r>
          </w:p>
        </w:tc>
        <w:tc>
          <w:tcPr>
            <w:tcW w:w="1377" w:type="dxa"/>
          </w:tcPr>
          <w:p w14:paraId="6588873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10.29</w:t>
            </w:r>
          </w:p>
        </w:tc>
        <w:tc>
          <w:tcPr>
            <w:tcW w:w="1377" w:type="dxa"/>
          </w:tcPr>
          <w:p w14:paraId="41B868C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44.76</w:t>
            </w:r>
          </w:p>
        </w:tc>
        <w:tc>
          <w:tcPr>
            <w:tcW w:w="1377" w:type="dxa"/>
          </w:tcPr>
          <w:p w14:paraId="5A996B2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4AB143A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14.95</w:t>
            </w:r>
          </w:p>
        </w:tc>
      </w:tr>
      <w:tr w:rsidR="006711A2" w14:paraId="482AE9EC"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FBCFCC8" w14:textId="77777777" w:rsidR="006711A2" w:rsidRDefault="006B728A">
            <w:pPr>
              <w:rPr>
                <w:rFonts w:hint="eastAsia"/>
              </w:rPr>
            </w:pPr>
            <w:r>
              <w:t>Belgium</w:t>
            </w:r>
          </w:p>
        </w:tc>
        <w:tc>
          <w:tcPr>
            <w:tcW w:w="1377" w:type="dxa"/>
          </w:tcPr>
          <w:p w14:paraId="103A840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2FE81F0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17.16</w:t>
            </w:r>
          </w:p>
        </w:tc>
        <w:tc>
          <w:tcPr>
            <w:tcW w:w="1377" w:type="dxa"/>
          </w:tcPr>
          <w:p w14:paraId="76FABCC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11.34</w:t>
            </w:r>
          </w:p>
        </w:tc>
        <w:tc>
          <w:tcPr>
            <w:tcW w:w="1377" w:type="dxa"/>
          </w:tcPr>
          <w:p w14:paraId="0C2A41A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4C26095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12.86</w:t>
            </w:r>
          </w:p>
        </w:tc>
        <w:tc>
          <w:tcPr>
            <w:tcW w:w="1377" w:type="dxa"/>
          </w:tcPr>
          <w:p w14:paraId="6A40849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18.58</w:t>
            </w:r>
          </w:p>
        </w:tc>
      </w:tr>
      <w:tr w:rsidR="006711A2" w14:paraId="6DFC4DC6"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315CD981" w14:textId="77777777" w:rsidR="006711A2" w:rsidRDefault="006711A2">
            <w:pPr>
              <w:rPr>
                <w:rFonts w:hint="eastAsia"/>
              </w:rPr>
            </w:pPr>
          </w:p>
        </w:tc>
        <w:tc>
          <w:tcPr>
            <w:tcW w:w="8262" w:type="dxa"/>
            <w:gridSpan w:val="6"/>
            <w:shd w:val="clear" w:color="auto" w:fill="90EE90"/>
            <w:vAlign w:val="center"/>
          </w:tcPr>
          <w:p w14:paraId="5210EA60" w14:textId="77777777" w:rsidR="006711A2" w:rsidRDefault="006B728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3408A29" w14:textId="77777777" w:rsidR="006711A2" w:rsidRDefault="006B728A">
      <w:pPr>
        <w:rPr>
          <w:rFonts w:hint="eastAsia"/>
        </w:rPr>
      </w:pPr>
      <w:r>
        <w:t xml:space="preserve"> </w:t>
      </w:r>
    </w:p>
    <w:p w14:paraId="5E0109A7" w14:textId="77777777" w:rsidR="006711A2" w:rsidRDefault="006B728A">
      <w:pPr>
        <w:rPr>
          <w:rFonts w:hint="eastAsia"/>
        </w:rPr>
      </w:pPr>
      <w:r>
        <w:rPr>
          <w:color w:val="7A0492"/>
          <w:u w:val="single"/>
        </w:rPr>
        <w:t>Hinweis: Alle Text Blöcke wurde vom Python-Dokumentation kopiert!</w:t>
      </w:r>
    </w:p>
    <w:p w14:paraId="68DC45CD" w14:textId="77777777" w:rsidR="006711A2" w:rsidRDefault="006B728A">
      <w:pPr>
        <w:rPr>
          <w:rFonts w:hint="eastAsia"/>
        </w:rPr>
      </w:pPr>
      <w:r>
        <w:rPr>
          <w:color w:val="000000"/>
        </w:rPr>
        <w:t>add_table(rows, cols, style=None)</w:t>
      </w:r>
    </w:p>
    <w:p w14:paraId="656EBD29" w14:textId="77777777" w:rsidR="006711A2" w:rsidRDefault="006B728A">
      <w:pPr>
        <w:rPr>
          <w:rFonts w:hint="eastAsia"/>
        </w:rPr>
      </w:pPr>
      <w:r>
        <w:rPr>
          <w:color w:val="000000"/>
        </w:rPr>
        <w:t>Add a table having row and column counts of rows and cols respectively and table style of style. style may be a paragraph style object or a paragraph style name. If style is None, the table inherits the default table style of the document.</w:t>
      </w:r>
    </w:p>
    <w:p w14:paraId="645BB91D" w14:textId="77777777" w:rsidR="006711A2" w:rsidRDefault="006B728A">
      <w:pPr>
        <w:rPr>
          <w:rFonts w:hint="eastAsia"/>
        </w:rPr>
      </w:pPr>
      <w:r>
        <w:rPr>
          <w:color w:val="000000"/>
        </w:rPr>
        <w:t>core_properties</w:t>
      </w:r>
    </w:p>
    <w:p w14:paraId="2DD98AF7" w14:textId="77777777" w:rsidR="006711A2" w:rsidRDefault="006B728A">
      <w:pPr>
        <w:rPr>
          <w:rFonts w:hint="eastAsia"/>
        </w:rPr>
      </w:pPr>
      <w:r>
        <w:rPr>
          <w:color w:val="000000"/>
        </w:rPr>
        <w:t>A </w:t>
      </w:r>
      <w:r>
        <w:rPr>
          <w:color w:val="444444"/>
        </w:rPr>
        <w:t>CoreProperties</w:t>
      </w:r>
      <w:r>
        <w:rPr>
          <w:color w:val="000000"/>
        </w:rPr>
        <w:t> object providing read/write access to the core properties of this document.</w:t>
      </w:r>
    </w:p>
    <w:p w14:paraId="0DB5021F" w14:textId="77777777" w:rsidR="006711A2" w:rsidRDefault="006B728A">
      <w:pPr>
        <w:pStyle w:val="berschrift2"/>
      </w:pPr>
      <w:bookmarkStart w:id="10" w:name="_Toc130833592"/>
      <w:r>
        <w:lastRenderedPageBreak/>
        <w:t>Grafik №2</w:t>
      </w:r>
      <w:bookmarkEnd w:id="10"/>
    </w:p>
    <w:p w14:paraId="741F1150" w14:textId="77777777" w:rsidR="006711A2" w:rsidRDefault="006B728A">
      <w:pPr>
        <w:pStyle w:val="berschrift3"/>
      </w:pPr>
      <w:bookmarkStart w:id="11" w:name="_Toc130833593"/>
      <w:r>
        <w:t>Altersverteilung für ausgewählte Länder nach WHO: Aruba,Australia,Austria,Azerbaijan,Bahamas, The,Bahrain,Bangladesh,Barbados,Belarus,Belgium</w:t>
      </w:r>
      <w:bookmarkEnd w:id="11"/>
    </w:p>
    <w:p w14:paraId="66E810CA" w14:textId="77777777" w:rsidR="006711A2" w:rsidRDefault="006B728A">
      <w:pPr>
        <w:rPr>
          <w:rFonts w:hint="eastAsia"/>
        </w:rPr>
      </w:pPr>
      <w:r>
        <w:rPr>
          <w:noProof/>
        </w:rPr>
        <w:drawing>
          <wp:inline distT="0" distB="0" distL="0" distR="0" wp14:anchorId="664F62F3" wp14:editId="0E93FAE4">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6FD8F06B" w14:textId="77777777" w:rsidR="006711A2" w:rsidRDefault="006B728A">
      <w:pPr>
        <w:rPr>
          <w:rFonts w:hint="eastAsia"/>
        </w:rPr>
      </w:pPr>
      <w:r>
        <w:t xml:space="preserve"> </w:t>
      </w:r>
    </w:p>
    <w:p w14:paraId="708C2D4F" w14:textId="77777777" w:rsidR="006711A2" w:rsidRDefault="006B728A">
      <w:pPr>
        <w:rPr>
          <w:rFonts w:hint="eastAsia"/>
        </w:rPr>
      </w:pPr>
      <w:r>
        <w:rPr>
          <w:color w:val="0000FF"/>
          <w:u w:val="single"/>
        </w:rPr>
        <w:t>Hinweis: Alle Text Blöcke wurde vom Python-Dokumentation kopiert!</w:t>
      </w:r>
    </w:p>
    <w:p w14:paraId="4CB31407" w14:textId="77777777" w:rsidR="006711A2" w:rsidRDefault="006B728A">
      <w:pPr>
        <w:rPr>
          <w:rFonts w:hint="eastAsia"/>
        </w:rPr>
      </w:pPr>
      <w:r>
        <w:rPr>
          <w:color w:val="000000"/>
        </w:rPr>
        <w:t>An </w:t>
      </w:r>
      <w:r>
        <w:rPr>
          <w:color w:val="444444"/>
        </w:rPr>
        <w:t>InlineShapes</w:t>
      </w:r>
      <w:r>
        <w:rPr>
          <w:color w:val="000000"/>
        </w:rPr>
        <w:t> object providing access to the inline shapes in this document. An inline shape is a graphical object, such as a picture, contained in a run of text and behaving like a character glyph, being flowed like other text in a paragraph.</w:t>
      </w:r>
    </w:p>
    <w:p w14:paraId="0D1432C7" w14:textId="77777777" w:rsidR="006711A2" w:rsidRDefault="006B728A">
      <w:pPr>
        <w:rPr>
          <w:rFonts w:hint="eastAsia"/>
        </w:rPr>
      </w:pPr>
      <w:r>
        <w:rPr>
          <w:color w:val="000000"/>
        </w:rPr>
        <w:t>paragraphs</w:t>
      </w:r>
    </w:p>
    <w:p w14:paraId="5AECB4CA" w14:textId="77777777" w:rsidR="006711A2" w:rsidRDefault="006B728A">
      <w:pPr>
        <w:rPr>
          <w:rFonts w:hint="eastAsia"/>
        </w:rPr>
      </w:pPr>
      <w:r>
        <w:rPr>
          <w:color w:val="000000"/>
        </w:rPr>
        <w:t>A list of  instances corresponding to the paragraphs in the document, in document order. Note that paragraphs within revision marks such as &lt;w:ins&gt; or &lt;w:del&gt; do not appear in this list.</w:t>
      </w:r>
    </w:p>
    <w:p w14:paraId="45E08193" w14:textId="77777777" w:rsidR="006711A2" w:rsidRDefault="006B728A">
      <w:pPr>
        <w:rPr>
          <w:rFonts w:hint="eastAsia"/>
        </w:rPr>
      </w:pPr>
      <w:r>
        <w:rPr>
          <w:color w:val="000000"/>
        </w:rPr>
        <w:t>part</w:t>
      </w:r>
    </w:p>
    <w:p w14:paraId="50D7B639"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7E769008" w14:textId="77777777" w:rsidR="006711A2" w:rsidRDefault="006B728A">
      <w:pPr>
        <w:pStyle w:val="berschrift1"/>
      </w:pPr>
      <w:bookmarkStart w:id="12" w:name="_Toc130833594"/>
      <w:r>
        <w:lastRenderedPageBreak/>
        <w:t>Bericht Block №3</w:t>
      </w:r>
      <w:bookmarkEnd w:id="12"/>
    </w:p>
    <w:p w14:paraId="25806F41" w14:textId="77777777" w:rsidR="006711A2" w:rsidRDefault="006B728A">
      <w:pPr>
        <w:pStyle w:val="berschrift2"/>
      </w:pPr>
      <w:bookmarkStart w:id="13" w:name="_Toc130833595"/>
      <w:r>
        <w:t>Text Block №3</w:t>
      </w:r>
      <w:bookmarkEnd w:id="13"/>
    </w:p>
    <w:p w14:paraId="4B38DD44" w14:textId="77777777" w:rsidR="006711A2" w:rsidRDefault="006B728A">
      <w:pPr>
        <w:rPr>
          <w:rFonts w:hint="eastAsia"/>
        </w:rPr>
      </w:pPr>
      <w:r>
        <w:rPr>
          <w:color w:val="FF0000"/>
          <w:u w:val="single"/>
        </w:rPr>
        <w:t>Hinweis: Alle Text Blöcke wurde vom Python-Dokumentation kopiert!</w:t>
      </w:r>
    </w:p>
    <w:p w14:paraId="5F8D4C92" w14:textId="77777777" w:rsidR="006711A2" w:rsidRDefault="006B728A">
      <w:pPr>
        <w:rPr>
          <w:rFonts w:hint="eastAsia"/>
        </w:rPr>
      </w:pPr>
      <w:r>
        <w:rPr>
          <w:color w:val="000000"/>
        </w:rPr>
        <w:t>save(path_or_stream)</w:t>
      </w:r>
    </w:p>
    <w:p w14:paraId="4ABF7932" w14:textId="77777777" w:rsidR="006711A2" w:rsidRDefault="006B728A">
      <w:pPr>
        <w:rPr>
          <w:rFonts w:hint="eastAsia"/>
        </w:rPr>
      </w:pPr>
      <w:r>
        <w:rPr>
          <w:color w:val="000000"/>
        </w:rPr>
        <w:t>Save this document to path_or_stream, which can be either a path to a filesystem location (a string) or a file-like object.</w:t>
      </w:r>
    </w:p>
    <w:p w14:paraId="2E994C2E" w14:textId="77777777" w:rsidR="006711A2" w:rsidRDefault="006B728A">
      <w:pPr>
        <w:rPr>
          <w:rFonts w:hint="eastAsia"/>
        </w:rPr>
      </w:pPr>
      <w:r>
        <w:rPr>
          <w:color w:val="000000"/>
        </w:rPr>
        <w:t>sections</w:t>
      </w:r>
    </w:p>
    <w:p w14:paraId="4A0C5275" w14:textId="77777777" w:rsidR="006711A2" w:rsidRDefault="006B728A">
      <w:pPr>
        <w:rPr>
          <w:rFonts w:hint="eastAsia"/>
        </w:rPr>
      </w:pPr>
      <w:r>
        <w:rPr>
          <w:color w:val="000000"/>
        </w:rPr>
        <w:t> object providing access to each section in this document.</w:t>
      </w:r>
    </w:p>
    <w:p w14:paraId="55C432DC" w14:textId="77777777" w:rsidR="006711A2" w:rsidRDefault="006B728A">
      <w:pPr>
        <w:pStyle w:val="berschrift2"/>
      </w:pPr>
      <w:bookmarkStart w:id="14" w:name="_Toc130833596"/>
      <w:r>
        <w:t>Tabelle №3</w:t>
      </w:r>
      <w:bookmarkEnd w:id="14"/>
    </w:p>
    <w:p w14:paraId="62E01263" w14:textId="77777777" w:rsidR="006711A2" w:rsidRDefault="006B728A">
      <w:pPr>
        <w:pStyle w:val="berschrift3"/>
      </w:pPr>
      <w:bookmarkStart w:id="15" w:name="_Toc130833597"/>
      <w:r>
        <w:t>Altersverteilung für ausgewählte Länder nach WHO: Belize,Benin,Bermuda,Bhutan,Bolivia,Bosnia and Herzegovina,Botswana,Brazil,British Virgin Islands,Brunei</w:t>
      </w:r>
      <w:bookmarkEnd w:id="15"/>
    </w:p>
    <w:tbl>
      <w:tblPr>
        <w:tblStyle w:val="FarbigeSchattierung-Akzent1"/>
        <w:tblW w:w="0" w:type="auto"/>
        <w:tblLook w:val="04A0" w:firstRow="1" w:lastRow="0" w:firstColumn="1" w:lastColumn="0" w:noHBand="0" w:noVBand="1"/>
      </w:tblPr>
      <w:tblGrid>
        <w:gridCol w:w="2761"/>
        <w:gridCol w:w="1263"/>
        <w:gridCol w:w="1166"/>
        <w:gridCol w:w="1166"/>
        <w:gridCol w:w="1166"/>
        <w:gridCol w:w="1166"/>
        <w:gridCol w:w="1166"/>
      </w:tblGrid>
      <w:tr w:rsidR="006711A2" w14:paraId="6B1A5F55" w14:textId="77777777" w:rsidTr="006711A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92E5274" w14:textId="77777777" w:rsidR="006711A2" w:rsidRDefault="006B728A">
            <w:pPr>
              <w:jc w:val="center"/>
              <w:rPr>
                <w:rFonts w:hint="eastAsia"/>
              </w:rPr>
            </w:pPr>
            <w:r>
              <w:t xml:space="preserve"> </w:t>
            </w:r>
            <w:r>
              <w:rPr>
                <w:noProof/>
              </w:rPr>
              <w:drawing>
                <wp:inline distT="0" distB="0" distL="0" distR="0" wp14:anchorId="5E0CC4E8" wp14:editId="2AEAEE72">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11E1AF6"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AFD1BA5"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711A2" w14:paraId="727F064D"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DC82A46" w14:textId="77777777" w:rsidR="006711A2" w:rsidRDefault="006711A2">
            <w:pPr>
              <w:rPr>
                <w:rFonts w:hint="eastAsia"/>
              </w:rPr>
            </w:pPr>
          </w:p>
        </w:tc>
        <w:tc>
          <w:tcPr>
            <w:tcW w:w="1020" w:type="dxa"/>
            <w:vAlign w:val="center"/>
          </w:tcPr>
          <w:p w14:paraId="330ABCF0"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DFF0041"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AB998DF"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D2AAC5B"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922F6F4"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D68A497"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711A2" w14:paraId="1BC02953"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0E21A2D3" w14:textId="77777777" w:rsidR="006711A2" w:rsidRDefault="006B728A">
            <w:pPr>
              <w:rPr>
                <w:rFonts w:hint="eastAsia"/>
              </w:rPr>
            </w:pPr>
            <w:r>
              <w:t>Belize</w:t>
            </w:r>
          </w:p>
        </w:tc>
        <w:tc>
          <w:tcPr>
            <w:tcW w:w="1377" w:type="dxa"/>
          </w:tcPr>
          <w:p w14:paraId="3B702D0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22.7</w:t>
            </w:r>
          </w:p>
        </w:tc>
        <w:tc>
          <w:tcPr>
            <w:tcW w:w="1377" w:type="dxa"/>
          </w:tcPr>
          <w:p w14:paraId="597C3E1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33.95</w:t>
            </w:r>
          </w:p>
        </w:tc>
        <w:tc>
          <w:tcPr>
            <w:tcW w:w="1377" w:type="dxa"/>
          </w:tcPr>
          <w:p w14:paraId="0E67867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349EA2A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36.62</w:t>
            </w:r>
          </w:p>
        </w:tc>
        <w:tc>
          <w:tcPr>
            <w:tcW w:w="1377" w:type="dxa"/>
          </w:tcPr>
          <w:p w14:paraId="44D3B51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4.99</w:t>
            </w:r>
          </w:p>
        </w:tc>
        <w:tc>
          <w:tcPr>
            <w:tcW w:w="1377" w:type="dxa"/>
          </w:tcPr>
          <w:p w14:paraId="08D62E7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6711A2" w14:paraId="6547836E"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FE1631" w14:textId="77777777" w:rsidR="006711A2" w:rsidRDefault="006B728A">
            <w:pPr>
              <w:rPr>
                <w:rFonts w:hint="eastAsia"/>
              </w:rPr>
            </w:pPr>
            <w:r>
              <w:t>Benin</w:t>
            </w:r>
          </w:p>
        </w:tc>
        <w:tc>
          <w:tcPr>
            <w:tcW w:w="1377" w:type="dxa"/>
          </w:tcPr>
          <w:p w14:paraId="6FA622C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18.2</w:t>
            </w:r>
          </w:p>
        </w:tc>
        <w:tc>
          <w:tcPr>
            <w:tcW w:w="1377" w:type="dxa"/>
          </w:tcPr>
          <w:p w14:paraId="53900E7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42.65</w:t>
            </w:r>
          </w:p>
        </w:tc>
        <w:tc>
          <w:tcPr>
            <w:tcW w:w="1377" w:type="dxa"/>
          </w:tcPr>
          <w:p w14:paraId="5888E39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20.44</w:t>
            </w:r>
          </w:p>
        </w:tc>
        <w:tc>
          <w:tcPr>
            <w:tcW w:w="1377" w:type="dxa"/>
          </w:tcPr>
          <w:p w14:paraId="169026A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30.44</w:t>
            </w:r>
          </w:p>
        </w:tc>
        <w:tc>
          <w:tcPr>
            <w:tcW w:w="1377" w:type="dxa"/>
          </w:tcPr>
          <w:p w14:paraId="33284FE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3.61</w:t>
            </w:r>
          </w:p>
        </w:tc>
        <w:tc>
          <w:tcPr>
            <w:tcW w:w="1377" w:type="dxa"/>
          </w:tcPr>
          <w:p w14:paraId="2C8E2C5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2.87</w:t>
            </w:r>
          </w:p>
        </w:tc>
      </w:tr>
      <w:tr w:rsidR="006711A2" w14:paraId="63CD0B54"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038A08E7" w14:textId="77777777" w:rsidR="006711A2" w:rsidRDefault="006B728A">
            <w:pPr>
              <w:rPr>
                <w:rFonts w:hint="eastAsia"/>
              </w:rPr>
            </w:pPr>
            <w:r>
              <w:t>Bermuda</w:t>
            </w:r>
          </w:p>
        </w:tc>
        <w:tc>
          <w:tcPr>
            <w:tcW w:w="1377" w:type="dxa"/>
          </w:tcPr>
          <w:p w14:paraId="618435A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280AEFD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17.04</w:t>
            </w:r>
          </w:p>
        </w:tc>
        <w:tc>
          <w:tcPr>
            <w:tcW w:w="1377" w:type="dxa"/>
          </w:tcPr>
          <w:p w14:paraId="469F7FA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12.0</w:t>
            </w:r>
          </w:p>
        </w:tc>
        <w:tc>
          <w:tcPr>
            <w:tcW w:w="1377" w:type="dxa"/>
          </w:tcPr>
          <w:p w14:paraId="6FF0986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37.24</w:t>
            </w:r>
          </w:p>
        </w:tc>
        <w:tc>
          <w:tcPr>
            <w:tcW w:w="1377" w:type="dxa"/>
          </w:tcPr>
          <w:p w14:paraId="7C14BCB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4298324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6711A2" w14:paraId="182B630A"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38914C" w14:textId="77777777" w:rsidR="006711A2" w:rsidRDefault="006B728A">
            <w:pPr>
              <w:rPr>
                <w:rFonts w:hint="eastAsia"/>
              </w:rPr>
            </w:pPr>
            <w:r>
              <w:t>Bhutan</w:t>
            </w:r>
          </w:p>
        </w:tc>
        <w:tc>
          <w:tcPr>
            <w:tcW w:w="1377" w:type="dxa"/>
          </w:tcPr>
          <w:p w14:paraId="312AED2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27.6</w:t>
            </w:r>
          </w:p>
        </w:tc>
        <w:tc>
          <w:tcPr>
            <w:tcW w:w="1377" w:type="dxa"/>
          </w:tcPr>
          <w:p w14:paraId="56D88AC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25.8</w:t>
            </w:r>
          </w:p>
        </w:tc>
        <w:tc>
          <w:tcPr>
            <w:tcW w:w="1377" w:type="dxa"/>
          </w:tcPr>
          <w:p w14:paraId="4C516C3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18.81</w:t>
            </w:r>
          </w:p>
        </w:tc>
        <w:tc>
          <w:tcPr>
            <w:tcW w:w="1377" w:type="dxa"/>
          </w:tcPr>
          <w:p w14:paraId="6AB1EF2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43.07</w:t>
            </w:r>
          </w:p>
        </w:tc>
        <w:tc>
          <w:tcPr>
            <w:tcW w:w="1377" w:type="dxa"/>
          </w:tcPr>
          <w:p w14:paraId="473044D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6.03</w:t>
            </w:r>
          </w:p>
        </w:tc>
        <w:tc>
          <w:tcPr>
            <w:tcW w:w="1377" w:type="dxa"/>
          </w:tcPr>
          <w:p w14:paraId="21CEDE1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6.29</w:t>
            </w:r>
          </w:p>
        </w:tc>
      </w:tr>
      <w:tr w:rsidR="006711A2" w14:paraId="7E8ADBA2"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53833712" w14:textId="77777777" w:rsidR="006711A2" w:rsidRDefault="006B728A">
            <w:pPr>
              <w:rPr>
                <w:rFonts w:hint="eastAsia"/>
              </w:rPr>
            </w:pPr>
            <w:r>
              <w:t>Bolivia</w:t>
            </w:r>
          </w:p>
        </w:tc>
        <w:tc>
          <w:tcPr>
            <w:tcW w:w="1377" w:type="dxa"/>
          </w:tcPr>
          <w:p w14:paraId="6BE48F7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c>
          <w:tcPr>
            <w:tcW w:w="1377" w:type="dxa"/>
          </w:tcPr>
          <w:p w14:paraId="3A60D7F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31.85</w:t>
            </w:r>
          </w:p>
        </w:tc>
        <w:tc>
          <w:tcPr>
            <w:tcW w:w="1377" w:type="dxa"/>
          </w:tcPr>
          <w:p w14:paraId="3049216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19.46</w:t>
            </w:r>
          </w:p>
        </w:tc>
        <w:tc>
          <w:tcPr>
            <w:tcW w:w="1377" w:type="dxa"/>
          </w:tcPr>
          <w:p w14:paraId="00923E2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37.48</w:t>
            </w:r>
          </w:p>
        </w:tc>
        <w:tc>
          <w:tcPr>
            <w:tcW w:w="1377" w:type="dxa"/>
          </w:tcPr>
          <w:p w14:paraId="05668B8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5.9</w:t>
            </w:r>
          </w:p>
        </w:tc>
        <w:tc>
          <w:tcPr>
            <w:tcW w:w="1377" w:type="dxa"/>
          </w:tcPr>
          <w:p w14:paraId="4A03601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5.3</w:t>
            </w:r>
          </w:p>
        </w:tc>
      </w:tr>
      <w:tr w:rsidR="006711A2" w14:paraId="373BAF2A"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018BF0D" w14:textId="77777777" w:rsidR="006711A2" w:rsidRDefault="006B728A">
            <w:pPr>
              <w:rPr>
                <w:rFonts w:hint="eastAsia"/>
              </w:rPr>
            </w:pPr>
            <w:r>
              <w:t>Bosnia and Herzegovin</w:t>
            </w:r>
          </w:p>
        </w:tc>
        <w:tc>
          <w:tcPr>
            <w:tcW w:w="1377" w:type="dxa"/>
          </w:tcPr>
          <w:p w14:paraId="4066307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c>
          <w:tcPr>
            <w:tcW w:w="1377" w:type="dxa"/>
          </w:tcPr>
          <w:p w14:paraId="2B5DF76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13.29</w:t>
            </w:r>
          </w:p>
        </w:tc>
        <w:tc>
          <w:tcPr>
            <w:tcW w:w="1377" w:type="dxa"/>
          </w:tcPr>
          <w:p w14:paraId="4EEA2BA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08986BD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45.88</w:t>
            </w:r>
          </w:p>
        </w:tc>
        <w:tc>
          <w:tcPr>
            <w:tcW w:w="1377" w:type="dxa"/>
          </w:tcPr>
          <w:p w14:paraId="5A6E2BB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4F8EE03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14.43</w:t>
            </w:r>
          </w:p>
        </w:tc>
      </w:tr>
      <w:tr w:rsidR="006711A2" w14:paraId="6A6168E8"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07BB9F4D" w14:textId="77777777" w:rsidR="006711A2" w:rsidRDefault="006B728A">
            <w:pPr>
              <w:rPr>
                <w:rFonts w:hint="eastAsia"/>
              </w:rPr>
            </w:pPr>
            <w:r>
              <w:t>Botswana</w:t>
            </w:r>
          </w:p>
        </w:tc>
        <w:tc>
          <w:tcPr>
            <w:tcW w:w="1377" w:type="dxa"/>
          </w:tcPr>
          <w:p w14:paraId="43DAF39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24.5</w:t>
            </w:r>
          </w:p>
        </w:tc>
        <w:tc>
          <w:tcPr>
            <w:tcW w:w="1377" w:type="dxa"/>
          </w:tcPr>
          <w:p w14:paraId="41BEA3B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31.95</w:t>
            </w:r>
          </w:p>
        </w:tc>
        <w:tc>
          <w:tcPr>
            <w:tcW w:w="1377" w:type="dxa"/>
          </w:tcPr>
          <w:p w14:paraId="499AA8F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18.91</w:t>
            </w:r>
          </w:p>
        </w:tc>
        <w:tc>
          <w:tcPr>
            <w:tcW w:w="1377" w:type="dxa"/>
          </w:tcPr>
          <w:p w14:paraId="4D5132F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38.45</w:t>
            </w:r>
          </w:p>
        </w:tc>
        <w:tc>
          <w:tcPr>
            <w:tcW w:w="1377" w:type="dxa"/>
          </w:tcPr>
          <w:p w14:paraId="3F1D3E1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5.46</w:t>
            </w:r>
          </w:p>
        </w:tc>
        <w:tc>
          <w:tcPr>
            <w:tcW w:w="1377" w:type="dxa"/>
          </w:tcPr>
          <w:p w14:paraId="5FE4DF8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5.23</w:t>
            </w:r>
          </w:p>
        </w:tc>
      </w:tr>
      <w:tr w:rsidR="006711A2" w14:paraId="24701831"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6028511" w14:textId="77777777" w:rsidR="006711A2" w:rsidRDefault="006B728A">
            <w:pPr>
              <w:rPr>
                <w:rFonts w:hint="eastAsia"/>
              </w:rPr>
            </w:pPr>
            <w:r>
              <w:t>Brazil</w:t>
            </w:r>
          </w:p>
        </w:tc>
        <w:tc>
          <w:tcPr>
            <w:tcW w:w="1377" w:type="dxa"/>
          </w:tcPr>
          <w:p w14:paraId="19B7AF8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36D5730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22.33</w:t>
            </w:r>
          </w:p>
        </w:tc>
        <w:tc>
          <w:tcPr>
            <w:tcW w:w="1377" w:type="dxa"/>
          </w:tcPr>
          <w:p w14:paraId="35ABD5F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16.36</w:t>
            </w:r>
          </w:p>
        </w:tc>
        <w:tc>
          <w:tcPr>
            <w:tcW w:w="1377" w:type="dxa"/>
          </w:tcPr>
          <w:p w14:paraId="1C3B9A6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43.86</w:t>
            </w:r>
          </w:p>
        </w:tc>
        <w:tc>
          <w:tcPr>
            <w:tcW w:w="1377" w:type="dxa"/>
          </w:tcPr>
          <w:p w14:paraId="359F341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9.12</w:t>
            </w:r>
          </w:p>
        </w:tc>
        <w:tc>
          <w:tcPr>
            <w:tcW w:w="1377" w:type="dxa"/>
          </w:tcPr>
          <w:p w14:paraId="379D311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8.33</w:t>
            </w:r>
          </w:p>
        </w:tc>
      </w:tr>
      <w:tr w:rsidR="006711A2" w14:paraId="75F999AB"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7B5CE06C" w14:textId="77777777" w:rsidR="006711A2" w:rsidRDefault="006B728A">
            <w:pPr>
              <w:rPr>
                <w:rFonts w:hint="eastAsia"/>
              </w:rPr>
            </w:pPr>
            <w:r>
              <w:t>British Virgin Island</w:t>
            </w:r>
          </w:p>
        </w:tc>
        <w:tc>
          <w:tcPr>
            <w:tcW w:w="1377" w:type="dxa"/>
          </w:tcPr>
          <w:p w14:paraId="351A7A2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53CD322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16.7</w:t>
            </w:r>
          </w:p>
        </w:tc>
        <w:tc>
          <w:tcPr>
            <w:tcW w:w="1377" w:type="dxa"/>
          </w:tcPr>
          <w:p w14:paraId="020A42B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13.37</w:t>
            </w:r>
          </w:p>
        </w:tc>
        <w:tc>
          <w:tcPr>
            <w:tcW w:w="1377" w:type="dxa"/>
          </w:tcPr>
          <w:p w14:paraId="5EAEF91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49.37</w:t>
            </w:r>
          </w:p>
        </w:tc>
        <w:tc>
          <w:tcPr>
            <w:tcW w:w="1377" w:type="dxa"/>
          </w:tcPr>
          <w:p w14:paraId="7996DC8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11.6</w:t>
            </w:r>
          </w:p>
        </w:tc>
        <w:tc>
          <w:tcPr>
            <w:tcW w:w="1377" w:type="dxa"/>
          </w:tcPr>
          <w:p w14:paraId="2B97B4A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8.97</w:t>
            </w:r>
          </w:p>
        </w:tc>
      </w:tr>
      <w:tr w:rsidR="006711A2" w14:paraId="543A6771"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38927C4" w14:textId="77777777" w:rsidR="006711A2" w:rsidRDefault="006B728A">
            <w:pPr>
              <w:rPr>
                <w:rFonts w:hint="eastAsia"/>
              </w:rPr>
            </w:pPr>
            <w:r>
              <w:t>Brunei</w:t>
            </w:r>
          </w:p>
        </w:tc>
        <w:tc>
          <w:tcPr>
            <w:tcW w:w="1377" w:type="dxa"/>
          </w:tcPr>
          <w:p w14:paraId="3FC73A6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5917939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23.12</w:t>
            </w:r>
          </w:p>
        </w:tc>
        <w:tc>
          <w:tcPr>
            <w:tcW w:w="1377" w:type="dxa"/>
          </w:tcPr>
          <w:p w14:paraId="78853D4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17.05</w:t>
            </w:r>
          </w:p>
        </w:tc>
        <w:tc>
          <w:tcPr>
            <w:tcW w:w="1377" w:type="dxa"/>
          </w:tcPr>
          <w:p w14:paraId="2A8D971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46.75</w:t>
            </w:r>
          </w:p>
        </w:tc>
        <w:tc>
          <w:tcPr>
            <w:tcW w:w="1377" w:type="dxa"/>
          </w:tcPr>
          <w:p w14:paraId="14E9A78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8.23</w:t>
            </w:r>
          </w:p>
        </w:tc>
        <w:tc>
          <w:tcPr>
            <w:tcW w:w="1377" w:type="dxa"/>
          </w:tcPr>
          <w:p w14:paraId="62CC573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4.84</w:t>
            </w:r>
          </w:p>
        </w:tc>
      </w:tr>
      <w:tr w:rsidR="006711A2" w14:paraId="1C399DB9"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5F9F3610" w14:textId="77777777" w:rsidR="006711A2" w:rsidRDefault="006711A2">
            <w:pPr>
              <w:rPr>
                <w:rFonts w:hint="eastAsia"/>
              </w:rPr>
            </w:pPr>
          </w:p>
        </w:tc>
        <w:tc>
          <w:tcPr>
            <w:tcW w:w="8262" w:type="dxa"/>
            <w:gridSpan w:val="6"/>
            <w:shd w:val="clear" w:color="auto" w:fill="90EE90"/>
            <w:vAlign w:val="center"/>
          </w:tcPr>
          <w:p w14:paraId="79E9DFBF" w14:textId="77777777" w:rsidR="006711A2" w:rsidRDefault="006B728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9647515" w14:textId="77777777" w:rsidR="006711A2" w:rsidRDefault="006B728A">
      <w:pPr>
        <w:rPr>
          <w:rFonts w:hint="eastAsia"/>
        </w:rPr>
      </w:pPr>
      <w:r>
        <w:t xml:space="preserve"> </w:t>
      </w:r>
    </w:p>
    <w:p w14:paraId="4DEC8D48" w14:textId="77777777" w:rsidR="006711A2" w:rsidRDefault="006B728A">
      <w:pPr>
        <w:rPr>
          <w:rFonts w:hint="eastAsia"/>
        </w:rPr>
      </w:pPr>
      <w:r>
        <w:rPr>
          <w:color w:val="7A0492"/>
          <w:u w:val="single"/>
        </w:rPr>
        <w:t>Hinweis: Alle Text Blöcke wurde vom Python-Dokumentation kopiert!</w:t>
      </w:r>
    </w:p>
    <w:p w14:paraId="06F4D728" w14:textId="77777777" w:rsidR="006711A2" w:rsidRDefault="006B728A">
      <w:pPr>
        <w:rPr>
          <w:rFonts w:hint="eastAsia"/>
        </w:rPr>
      </w:pPr>
      <w:r>
        <w:rPr>
          <w:color w:val="000000"/>
        </w:rPr>
        <w:t>A  object providing access to the document-level settings for this document.</w:t>
      </w:r>
    </w:p>
    <w:p w14:paraId="79EEBE65" w14:textId="77777777" w:rsidR="006711A2" w:rsidRDefault="006B728A">
      <w:pPr>
        <w:rPr>
          <w:rFonts w:hint="eastAsia"/>
        </w:rPr>
      </w:pPr>
      <w:r>
        <w:rPr>
          <w:color w:val="000000"/>
        </w:rPr>
        <w:t>styles</w:t>
      </w:r>
    </w:p>
    <w:p w14:paraId="570B109E" w14:textId="77777777" w:rsidR="006711A2" w:rsidRDefault="006B728A">
      <w:pPr>
        <w:rPr>
          <w:rFonts w:hint="eastAsia"/>
        </w:rPr>
      </w:pPr>
      <w:r>
        <w:rPr>
          <w:color w:val="000000"/>
        </w:rPr>
        <w:t>A  object providing access to the styles in this document.</w:t>
      </w:r>
    </w:p>
    <w:p w14:paraId="5E8954D7" w14:textId="77777777" w:rsidR="006711A2" w:rsidRDefault="006B728A">
      <w:pPr>
        <w:rPr>
          <w:rFonts w:hint="eastAsia"/>
        </w:rPr>
      </w:pPr>
      <w:r>
        <w:rPr>
          <w:color w:val="000000"/>
        </w:rPr>
        <w:t>tables</w:t>
      </w:r>
    </w:p>
    <w:p w14:paraId="558894F8" w14:textId="77777777" w:rsidR="006711A2" w:rsidRDefault="006B728A">
      <w:pPr>
        <w:pStyle w:val="berschrift2"/>
      </w:pPr>
      <w:bookmarkStart w:id="16" w:name="_Toc130833598"/>
      <w:r>
        <w:lastRenderedPageBreak/>
        <w:t>Grafik №3</w:t>
      </w:r>
      <w:bookmarkEnd w:id="16"/>
    </w:p>
    <w:p w14:paraId="73C7D844" w14:textId="77777777" w:rsidR="006711A2" w:rsidRDefault="006B728A">
      <w:pPr>
        <w:pStyle w:val="berschrift3"/>
      </w:pPr>
      <w:bookmarkStart w:id="17" w:name="_Toc130833599"/>
      <w:r>
        <w:t>Altersverteilung für ausgewählte Länder nach WHO: Belize,Benin,Bermuda,Bhutan,Bolivia,Bosnia and Herzegovina,Botswana,Brazil,British Virgin Islands,Brunei</w:t>
      </w:r>
      <w:bookmarkEnd w:id="17"/>
    </w:p>
    <w:p w14:paraId="54C0914D" w14:textId="77777777" w:rsidR="006711A2" w:rsidRDefault="006B728A">
      <w:pPr>
        <w:rPr>
          <w:rFonts w:hint="eastAsia"/>
        </w:rPr>
      </w:pPr>
      <w:r>
        <w:rPr>
          <w:noProof/>
        </w:rPr>
        <w:drawing>
          <wp:inline distT="0" distB="0" distL="0" distR="0" wp14:anchorId="11CA500D" wp14:editId="196DC4E3">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7A9326B0" w14:textId="77777777" w:rsidR="006711A2" w:rsidRDefault="006B728A">
      <w:pPr>
        <w:rPr>
          <w:rFonts w:hint="eastAsia"/>
        </w:rPr>
      </w:pPr>
      <w:r>
        <w:t xml:space="preserve"> </w:t>
      </w:r>
    </w:p>
    <w:p w14:paraId="7A402778" w14:textId="77777777" w:rsidR="006711A2" w:rsidRDefault="006B728A">
      <w:pPr>
        <w:rPr>
          <w:rFonts w:hint="eastAsia"/>
        </w:rPr>
      </w:pPr>
      <w:r>
        <w:rPr>
          <w:color w:val="0000FF"/>
          <w:u w:val="single"/>
        </w:rPr>
        <w:t>Hinweis: Alle Text Blöcke wurde vom Python-Dokumentation kopiert!</w:t>
      </w:r>
    </w:p>
    <w:p w14:paraId="0A37186A" w14:textId="77777777" w:rsidR="006711A2" w:rsidRDefault="006B728A">
      <w:pPr>
        <w:rPr>
          <w:rFonts w:hint="eastAsia"/>
        </w:rPr>
      </w:pPr>
      <w:r>
        <w:rPr>
          <w:color w:val="465158"/>
        </w:rPr>
        <w:t> objects</w:t>
      </w:r>
    </w:p>
    <w:p w14:paraId="7EB04AAF" w14:textId="77777777" w:rsidR="006711A2" w:rsidRDefault="006B728A">
      <w:pPr>
        <w:rPr>
          <w:rFonts w:hint="eastAsia"/>
        </w:rPr>
      </w:pPr>
      <w:r>
        <w:rPr>
          <w:color w:val="000000"/>
        </w:rPr>
        <w:t>Each </w:t>
      </w:r>
      <w:r>
        <w:rPr>
          <w:color w:val="444444"/>
        </w:rPr>
        <w:t>Document</w:t>
      </w:r>
      <w:r>
        <w:rPr>
          <w:color w:val="000000"/>
        </w:rPr>
        <w:t> object provides access to its </w:t>
      </w:r>
      <w:r>
        <w:rPr>
          <w:color w:val="444444"/>
        </w:rPr>
        <w:t>CoreProperties</w:t>
      </w:r>
      <w:r>
        <w:rPr>
          <w:color w:val="000000"/>
        </w:rPr>
        <w:t> object via its core_properties attribute. A </w:t>
      </w:r>
      <w:r>
        <w:rPr>
          <w:color w:val="444444"/>
        </w:rPr>
        <w:t>CoreProperties</w:t>
      </w:r>
      <w:r>
        <w:rPr>
          <w:color w:val="000000"/>
        </w:rPr>
        <w:t> object provides read/write access to the so-called core properties for the document. The core properties are author, category, comments, content_status, created, identifier, keywords, language, last_modified_by, last_printed, modified, revision, subject, title, and version.</w:t>
      </w:r>
    </w:p>
    <w:p w14:paraId="4C2E13E9" w14:textId="77777777" w:rsidR="006711A2" w:rsidRDefault="006B728A">
      <w:pPr>
        <w:rPr>
          <w:rFonts w:hint="eastAsia"/>
        </w:rPr>
      </w:pPr>
      <w:r>
        <w:rPr>
          <w:color w:val="000000"/>
        </w:rPr>
        <w:t>Each property is one of three types, </w:t>
      </w:r>
      <w:r>
        <w:rPr>
          <w:color w:val="444444"/>
        </w:rPr>
        <w:t>str</w:t>
      </w:r>
      <w:r>
        <w:rPr>
          <w:color w:val="000000"/>
        </w:rPr>
        <w:t>, </w:t>
      </w:r>
      <w:r>
        <w:rPr>
          <w:color w:val="444444"/>
        </w:rPr>
        <w:t>datetime.datetime</w:t>
      </w:r>
      <w:r>
        <w:rPr>
          <w:color w:val="000000"/>
        </w:rPr>
        <w:t>, or . String properties are limited in length to 255 characters and return an empty string (‘’) if not set. Date properties are assigned and returned as </w:t>
      </w:r>
      <w:r>
        <w:rPr>
          <w:color w:val="444444"/>
        </w:rPr>
        <w:t>datetime.datetime</w:t>
      </w:r>
      <w:r>
        <w:rPr>
          <w:color w:val="000000"/>
        </w:rPr>
        <w:t> objects without timezone, i.e. in UTC. Any timezone conversions are the responsibility of the client. Date properties return None if not set.</w:t>
      </w:r>
    </w:p>
    <w:p w14:paraId="1EBEA0B2" w14:textId="77777777" w:rsidR="006711A2" w:rsidRDefault="006B728A">
      <w:pPr>
        <w:rPr>
          <w:rFonts w:hint="eastAsia"/>
        </w:rPr>
      </w:pPr>
      <w:r>
        <w:rPr>
          <w:color w:val="000000"/>
        </w:rPr>
        <w:t>python-docx does not automatically set any of the document core properties other than to add a core properties part to a presentation that doesn’t have one (very uncommon). If python-docx adds a core properties part, it contains default values for the title, last_modified_by, revision, and modified properties. Client code should update properties like revision and last_modified_by if that behavior is desired.</w:t>
      </w:r>
    </w:p>
    <w:p w14:paraId="12279858"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140C2CFB" w14:textId="77777777" w:rsidR="006711A2" w:rsidRDefault="006B728A">
      <w:pPr>
        <w:pStyle w:val="berschrift1"/>
      </w:pPr>
      <w:bookmarkStart w:id="18" w:name="_Toc130833600"/>
      <w:r>
        <w:lastRenderedPageBreak/>
        <w:t>Bericht Block №4</w:t>
      </w:r>
      <w:bookmarkEnd w:id="18"/>
    </w:p>
    <w:p w14:paraId="322657D3" w14:textId="77777777" w:rsidR="006711A2" w:rsidRDefault="006B728A">
      <w:pPr>
        <w:pStyle w:val="berschrift2"/>
      </w:pPr>
      <w:bookmarkStart w:id="19" w:name="_Toc130833601"/>
      <w:r>
        <w:t>Text Block №4</w:t>
      </w:r>
      <w:bookmarkEnd w:id="19"/>
    </w:p>
    <w:p w14:paraId="04040DCD" w14:textId="77777777" w:rsidR="006711A2" w:rsidRDefault="006B728A">
      <w:pPr>
        <w:rPr>
          <w:rFonts w:hint="eastAsia"/>
        </w:rPr>
      </w:pPr>
      <w:r>
        <w:rPr>
          <w:color w:val="FF0000"/>
          <w:u w:val="single"/>
        </w:rPr>
        <w:t>Hinweis: Alle Text Blöcke wurde vom Python-Dokumentation kopiert!</w:t>
      </w:r>
    </w:p>
    <w:p w14:paraId="2A922447" w14:textId="77777777" w:rsidR="006711A2" w:rsidRDefault="006B728A">
      <w:pPr>
        <w:rPr>
          <w:rFonts w:hint="eastAsia"/>
        </w:rPr>
      </w:pPr>
      <w:r>
        <w:rPr>
          <w:color w:val="000000"/>
        </w:rPr>
        <w:t>author</w:t>
      </w:r>
    </w:p>
    <w:p w14:paraId="4386711D" w14:textId="77777777" w:rsidR="006711A2" w:rsidRDefault="006B728A">
      <w:pPr>
        <w:rPr>
          <w:rFonts w:hint="eastAsia"/>
        </w:rPr>
      </w:pPr>
      <w:r>
        <w:rPr>
          <w:color w:val="000000"/>
        </w:rPr>
        <w:t>string – An entity primarily responsible for making the content of the resource.</w:t>
      </w:r>
    </w:p>
    <w:p w14:paraId="17AE3DA7" w14:textId="77777777" w:rsidR="006711A2" w:rsidRDefault="006B728A">
      <w:pPr>
        <w:rPr>
          <w:rFonts w:hint="eastAsia"/>
        </w:rPr>
      </w:pPr>
      <w:r>
        <w:rPr>
          <w:color w:val="000000"/>
        </w:rPr>
        <w:t>category</w:t>
      </w:r>
    </w:p>
    <w:p w14:paraId="127FFA86" w14:textId="77777777" w:rsidR="006711A2" w:rsidRDefault="006B728A">
      <w:pPr>
        <w:rPr>
          <w:rFonts w:hint="eastAsia"/>
        </w:rPr>
      </w:pPr>
      <w:r>
        <w:rPr>
          <w:color w:val="000000"/>
        </w:rPr>
        <w:t>string – A categorization of the content of this package. Example values might include: Resume, Letter, Financial Forecast, Proposal, or Technical Presentation.</w:t>
      </w:r>
    </w:p>
    <w:p w14:paraId="52BAABC3" w14:textId="77777777" w:rsidR="006711A2" w:rsidRDefault="006B728A">
      <w:pPr>
        <w:pStyle w:val="berschrift2"/>
      </w:pPr>
      <w:bookmarkStart w:id="20" w:name="_Toc130833602"/>
      <w:r>
        <w:t>Tabelle №4</w:t>
      </w:r>
      <w:bookmarkEnd w:id="20"/>
    </w:p>
    <w:p w14:paraId="5E5C43CF" w14:textId="77777777" w:rsidR="006711A2" w:rsidRDefault="006B728A">
      <w:pPr>
        <w:pStyle w:val="berschrift3"/>
      </w:pPr>
      <w:bookmarkStart w:id="21" w:name="_Toc130833603"/>
      <w:r>
        <w:t>Altersverteilung für ausgewählte Länder nach WHO: Bulgaria,Burkina Faso,Burma,Burundi,Cabo Verde,Cambodia,Cameroon,Canada,Cayman Islands,Central African Republic</w:t>
      </w:r>
      <w:bookmarkEnd w:id="21"/>
    </w:p>
    <w:tbl>
      <w:tblPr>
        <w:tblStyle w:val="FarbigeSchattierung-Akzent1"/>
        <w:tblW w:w="0" w:type="auto"/>
        <w:tblLook w:val="04A0" w:firstRow="1" w:lastRow="0" w:firstColumn="1" w:lastColumn="0" w:noHBand="0" w:noVBand="1"/>
      </w:tblPr>
      <w:tblGrid>
        <w:gridCol w:w="2750"/>
        <w:gridCol w:w="1264"/>
        <w:gridCol w:w="1168"/>
        <w:gridCol w:w="1168"/>
        <w:gridCol w:w="1168"/>
        <w:gridCol w:w="1168"/>
        <w:gridCol w:w="1168"/>
      </w:tblGrid>
      <w:tr w:rsidR="006711A2" w14:paraId="6261770C" w14:textId="77777777" w:rsidTr="006711A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4A25297" w14:textId="77777777" w:rsidR="006711A2" w:rsidRDefault="006B728A">
            <w:pPr>
              <w:jc w:val="center"/>
              <w:rPr>
                <w:rFonts w:hint="eastAsia"/>
              </w:rPr>
            </w:pPr>
            <w:r>
              <w:t xml:space="preserve"> </w:t>
            </w:r>
            <w:r>
              <w:rPr>
                <w:noProof/>
              </w:rPr>
              <w:drawing>
                <wp:inline distT="0" distB="0" distL="0" distR="0" wp14:anchorId="2326FADA" wp14:editId="2972547D">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2471E08"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D57F511"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711A2" w14:paraId="5F9A1D7D"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020FA86" w14:textId="77777777" w:rsidR="006711A2" w:rsidRDefault="006711A2">
            <w:pPr>
              <w:rPr>
                <w:rFonts w:hint="eastAsia"/>
              </w:rPr>
            </w:pPr>
          </w:p>
        </w:tc>
        <w:tc>
          <w:tcPr>
            <w:tcW w:w="1020" w:type="dxa"/>
            <w:vAlign w:val="center"/>
          </w:tcPr>
          <w:p w14:paraId="1C37C77D"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2ECD3F7"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28C5E21"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E04090F"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BDC3BAC"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AEA0A4D"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711A2" w14:paraId="27586822"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366A255E" w14:textId="77777777" w:rsidR="006711A2" w:rsidRDefault="006B728A">
            <w:pPr>
              <w:rPr>
                <w:rFonts w:hint="eastAsia"/>
              </w:rPr>
            </w:pPr>
            <w:r>
              <w:t>Bulgaria</w:t>
            </w:r>
          </w:p>
        </w:tc>
        <w:tc>
          <w:tcPr>
            <w:tcW w:w="1377" w:type="dxa"/>
          </w:tcPr>
          <w:p w14:paraId="212862A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255CD8B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14.58</w:t>
            </w:r>
          </w:p>
        </w:tc>
        <w:tc>
          <w:tcPr>
            <w:tcW w:w="1377" w:type="dxa"/>
          </w:tcPr>
          <w:p w14:paraId="75F3961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1CD2AD0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5943CA8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18BD0AE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19.28</w:t>
            </w:r>
          </w:p>
        </w:tc>
      </w:tr>
      <w:tr w:rsidR="006711A2" w14:paraId="0033981D"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9FB1E1" w14:textId="77777777" w:rsidR="006711A2" w:rsidRDefault="006B728A">
            <w:pPr>
              <w:rPr>
                <w:rFonts w:hint="eastAsia"/>
              </w:rPr>
            </w:pPr>
            <w:r>
              <w:t>Burkina Faso</w:t>
            </w:r>
          </w:p>
        </w:tc>
        <w:tc>
          <w:tcPr>
            <w:tcW w:w="1377" w:type="dxa"/>
          </w:tcPr>
          <w:p w14:paraId="5A77A9D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3BBB007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44.88</w:t>
            </w:r>
          </w:p>
        </w:tc>
        <w:tc>
          <w:tcPr>
            <w:tcW w:w="1377" w:type="dxa"/>
          </w:tcPr>
          <w:p w14:paraId="100E600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1287A5B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29.42</w:t>
            </w:r>
          </w:p>
        </w:tc>
        <w:tc>
          <w:tcPr>
            <w:tcW w:w="1377" w:type="dxa"/>
          </w:tcPr>
          <w:p w14:paraId="78EE4DC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3.2</w:t>
            </w:r>
          </w:p>
        </w:tc>
        <w:tc>
          <w:tcPr>
            <w:tcW w:w="1377" w:type="dxa"/>
          </w:tcPr>
          <w:p w14:paraId="6929B5E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r>
      <w:tr w:rsidR="006711A2" w14:paraId="777299B4"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565F516C" w14:textId="77777777" w:rsidR="006711A2" w:rsidRDefault="006B728A">
            <w:pPr>
              <w:rPr>
                <w:rFonts w:hint="eastAsia"/>
              </w:rPr>
            </w:pPr>
            <w:r>
              <w:t>Burma</w:t>
            </w:r>
          </w:p>
        </w:tc>
        <w:tc>
          <w:tcPr>
            <w:tcW w:w="1377" w:type="dxa"/>
          </w:tcPr>
          <w:p w14:paraId="21C3819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6450430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26.85</w:t>
            </w:r>
          </w:p>
        </w:tc>
        <w:tc>
          <w:tcPr>
            <w:tcW w:w="1377" w:type="dxa"/>
          </w:tcPr>
          <w:p w14:paraId="7628E31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17.75</w:t>
            </w:r>
          </w:p>
        </w:tc>
        <w:tc>
          <w:tcPr>
            <w:tcW w:w="1377" w:type="dxa"/>
          </w:tcPr>
          <w:p w14:paraId="199E0C3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42.36</w:t>
            </w:r>
          </w:p>
        </w:tc>
        <w:tc>
          <w:tcPr>
            <w:tcW w:w="1377" w:type="dxa"/>
          </w:tcPr>
          <w:p w14:paraId="5F470F1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7.52</w:t>
            </w:r>
          </w:p>
        </w:tc>
        <w:tc>
          <w:tcPr>
            <w:tcW w:w="1377" w:type="dxa"/>
          </w:tcPr>
          <w:p w14:paraId="441BBEC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5.53</w:t>
            </w:r>
          </w:p>
        </w:tc>
      </w:tr>
      <w:tr w:rsidR="006711A2" w14:paraId="55CE4791"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7F7E30" w14:textId="77777777" w:rsidR="006711A2" w:rsidRDefault="006B728A">
            <w:pPr>
              <w:rPr>
                <w:rFonts w:hint="eastAsia"/>
              </w:rPr>
            </w:pPr>
            <w:r>
              <w:t>Burundi</w:t>
            </w:r>
          </w:p>
        </w:tc>
        <w:tc>
          <w:tcPr>
            <w:tcW w:w="1377" w:type="dxa"/>
          </w:tcPr>
          <w:p w14:paraId="7018AB3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17.0</w:t>
            </w:r>
          </w:p>
        </w:tc>
        <w:tc>
          <w:tcPr>
            <w:tcW w:w="1377" w:type="dxa"/>
          </w:tcPr>
          <w:p w14:paraId="7D6D242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45.57</w:t>
            </w:r>
          </w:p>
        </w:tc>
        <w:tc>
          <w:tcPr>
            <w:tcW w:w="1377" w:type="dxa"/>
          </w:tcPr>
          <w:p w14:paraId="5F113F3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33B3FB3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28.74</w:t>
            </w:r>
          </w:p>
        </w:tc>
        <w:tc>
          <w:tcPr>
            <w:tcW w:w="1377" w:type="dxa"/>
          </w:tcPr>
          <w:p w14:paraId="1AB9A16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5E71FB9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r>
      <w:tr w:rsidR="006711A2" w14:paraId="7D0A0564"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659C72D8" w14:textId="77777777" w:rsidR="006711A2" w:rsidRDefault="006B728A">
            <w:pPr>
              <w:rPr>
                <w:rFonts w:hint="eastAsia"/>
              </w:rPr>
            </w:pPr>
            <w:r>
              <w:t>Cabo Verde</w:t>
            </w:r>
          </w:p>
        </w:tc>
        <w:tc>
          <w:tcPr>
            <w:tcW w:w="1377" w:type="dxa"/>
          </w:tcPr>
          <w:p w14:paraId="3DEEBB4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c>
          <w:tcPr>
            <w:tcW w:w="1377" w:type="dxa"/>
          </w:tcPr>
          <w:p w14:paraId="0A92B74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29.13</w:t>
            </w:r>
          </w:p>
        </w:tc>
        <w:tc>
          <w:tcPr>
            <w:tcW w:w="1377" w:type="dxa"/>
          </w:tcPr>
          <w:p w14:paraId="398F0D7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20.11</w:t>
            </w:r>
          </w:p>
        </w:tc>
        <w:tc>
          <w:tcPr>
            <w:tcW w:w="1377" w:type="dxa"/>
          </w:tcPr>
          <w:p w14:paraId="400572A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39.64</w:t>
            </w:r>
          </w:p>
        </w:tc>
        <w:tc>
          <w:tcPr>
            <w:tcW w:w="1377" w:type="dxa"/>
          </w:tcPr>
          <w:p w14:paraId="2C0CC01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5.94</w:t>
            </w:r>
          </w:p>
        </w:tc>
        <w:tc>
          <w:tcPr>
            <w:tcW w:w="1377" w:type="dxa"/>
          </w:tcPr>
          <w:p w14:paraId="003143F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5.19</w:t>
            </w:r>
          </w:p>
        </w:tc>
      </w:tr>
      <w:tr w:rsidR="006711A2" w14:paraId="4FF0A09A"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47DCE49" w14:textId="77777777" w:rsidR="006711A2" w:rsidRDefault="006B728A">
            <w:pPr>
              <w:rPr>
                <w:rFonts w:hint="eastAsia"/>
              </w:rPr>
            </w:pPr>
            <w:r>
              <w:t>Cambodia</w:t>
            </w:r>
          </w:p>
        </w:tc>
        <w:tc>
          <w:tcPr>
            <w:tcW w:w="1377" w:type="dxa"/>
          </w:tcPr>
          <w:p w14:paraId="695F793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25.3</w:t>
            </w:r>
          </w:p>
        </w:tc>
        <w:tc>
          <w:tcPr>
            <w:tcW w:w="1377" w:type="dxa"/>
          </w:tcPr>
          <w:p w14:paraId="0EBB3E9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31.01</w:t>
            </w:r>
          </w:p>
        </w:tc>
        <w:tc>
          <w:tcPr>
            <w:tcW w:w="1377" w:type="dxa"/>
          </w:tcPr>
          <w:p w14:paraId="405D762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18.36</w:t>
            </w:r>
          </w:p>
        </w:tc>
        <w:tc>
          <w:tcPr>
            <w:tcW w:w="1377" w:type="dxa"/>
          </w:tcPr>
          <w:p w14:paraId="5C8BB38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40.68</w:t>
            </w:r>
          </w:p>
        </w:tc>
        <w:tc>
          <w:tcPr>
            <w:tcW w:w="1377" w:type="dxa"/>
          </w:tcPr>
          <w:p w14:paraId="7674173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5.69</w:t>
            </w:r>
          </w:p>
        </w:tc>
        <w:tc>
          <w:tcPr>
            <w:tcW w:w="1377" w:type="dxa"/>
          </w:tcPr>
          <w:p w14:paraId="5EAA8D0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4.25</w:t>
            </w:r>
          </w:p>
        </w:tc>
      </w:tr>
      <w:tr w:rsidR="006711A2" w14:paraId="6B89AF55"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5D4E1F17" w14:textId="77777777" w:rsidR="006711A2" w:rsidRDefault="006B728A">
            <w:pPr>
              <w:rPr>
                <w:rFonts w:hint="eastAsia"/>
              </w:rPr>
            </w:pPr>
            <w:r>
              <w:t>Cameroon</w:t>
            </w:r>
          </w:p>
        </w:tc>
        <w:tc>
          <w:tcPr>
            <w:tcW w:w="1377" w:type="dxa"/>
          </w:tcPr>
          <w:p w14:paraId="190BABD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18.5</w:t>
            </w:r>
          </w:p>
        </w:tc>
        <w:tc>
          <w:tcPr>
            <w:tcW w:w="1377" w:type="dxa"/>
          </w:tcPr>
          <w:p w14:paraId="6FCB516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42.39</w:t>
            </w:r>
          </w:p>
        </w:tc>
        <w:tc>
          <w:tcPr>
            <w:tcW w:w="1377" w:type="dxa"/>
          </w:tcPr>
          <w:p w14:paraId="65FFE75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255BC51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30.87</w:t>
            </w:r>
          </w:p>
        </w:tc>
        <w:tc>
          <w:tcPr>
            <w:tcW w:w="1377" w:type="dxa"/>
          </w:tcPr>
          <w:p w14:paraId="4CA5935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07127E7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3.2</w:t>
            </w:r>
          </w:p>
        </w:tc>
      </w:tr>
      <w:tr w:rsidR="006711A2" w14:paraId="1CE3C0A2"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C183A81" w14:textId="77777777" w:rsidR="006711A2" w:rsidRDefault="006B728A">
            <w:pPr>
              <w:rPr>
                <w:rFonts w:hint="eastAsia"/>
              </w:rPr>
            </w:pPr>
            <w:r>
              <w:t>Canada</w:t>
            </w:r>
          </w:p>
        </w:tc>
        <w:tc>
          <w:tcPr>
            <w:tcW w:w="1377" w:type="dxa"/>
          </w:tcPr>
          <w:p w14:paraId="68892C9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7181ADB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15.44</w:t>
            </w:r>
          </w:p>
        </w:tc>
        <w:tc>
          <w:tcPr>
            <w:tcW w:w="1377" w:type="dxa"/>
          </w:tcPr>
          <w:p w14:paraId="16F2638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11.85</w:t>
            </w:r>
          </w:p>
        </w:tc>
        <w:tc>
          <w:tcPr>
            <w:tcW w:w="1377" w:type="dxa"/>
          </w:tcPr>
          <w:p w14:paraId="6BE028D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39.99</w:t>
            </w:r>
          </w:p>
        </w:tc>
        <w:tc>
          <w:tcPr>
            <w:tcW w:w="1377" w:type="dxa"/>
          </w:tcPr>
          <w:p w14:paraId="118BF6A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41816A9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18.63</w:t>
            </w:r>
          </w:p>
        </w:tc>
      </w:tr>
      <w:tr w:rsidR="006711A2" w14:paraId="62D339B1"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6861D826" w14:textId="77777777" w:rsidR="006711A2" w:rsidRDefault="006B728A">
            <w:pPr>
              <w:rPr>
                <w:rFonts w:hint="eastAsia"/>
              </w:rPr>
            </w:pPr>
            <w:r>
              <w:t>Cayman Islands</w:t>
            </w:r>
          </w:p>
        </w:tc>
        <w:tc>
          <w:tcPr>
            <w:tcW w:w="1377" w:type="dxa"/>
          </w:tcPr>
          <w:p w14:paraId="0CAE06B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0B447D5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18.0</w:t>
            </w:r>
          </w:p>
        </w:tc>
        <w:tc>
          <w:tcPr>
            <w:tcW w:w="1377" w:type="dxa"/>
          </w:tcPr>
          <w:p w14:paraId="5D882FF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4CA40E2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42.52</w:t>
            </w:r>
          </w:p>
        </w:tc>
        <w:tc>
          <w:tcPr>
            <w:tcW w:w="1377" w:type="dxa"/>
          </w:tcPr>
          <w:p w14:paraId="4CBF298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14.47</w:t>
            </w:r>
          </w:p>
        </w:tc>
        <w:tc>
          <w:tcPr>
            <w:tcW w:w="1377" w:type="dxa"/>
          </w:tcPr>
          <w:p w14:paraId="5CA937E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12.59</w:t>
            </w:r>
          </w:p>
        </w:tc>
      </w:tr>
      <w:tr w:rsidR="006711A2" w14:paraId="341DE1AC"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5916C9" w14:textId="77777777" w:rsidR="006711A2" w:rsidRDefault="006B728A">
            <w:pPr>
              <w:rPr>
                <w:rFonts w:hint="eastAsia"/>
              </w:rPr>
            </w:pPr>
            <w:r>
              <w:t>Central African Repub</w:t>
            </w:r>
          </w:p>
        </w:tc>
        <w:tc>
          <w:tcPr>
            <w:tcW w:w="1377" w:type="dxa"/>
          </w:tcPr>
          <w:p w14:paraId="60CC14E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104AD3B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40.09</w:t>
            </w:r>
          </w:p>
        </w:tc>
        <w:tc>
          <w:tcPr>
            <w:tcW w:w="1377" w:type="dxa"/>
          </w:tcPr>
          <w:p w14:paraId="21A9A9C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19.94</w:t>
            </w:r>
          </w:p>
        </w:tc>
        <w:tc>
          <w:tcPr>
            <w:tcW w:w="1377" w:type="dxa"/>
          </w:tcPr>
          <w:p w14:paraId="04E28F3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32.45</w:t>
            </w:r>
          </w:p>
        </w:tc>
        <w:tc>
          <w:tcPr>
            <w:tcW w:w="1377" w:type="dxa"/>
          </w:tcPr>
          <w:p w14:paraId="029CB74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w:t>
            </w:r>
          </w:p>
        </w:tc>
        <w:tc>
          <w:tcPr>
            <w:tcW w:w="1377" w:type="dxa"/>
          </w:tcPr>
          <w:p w14:paraId="512FDC2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3.43</w:t>
            </w:r>
          </w:p>
        </w:tc>
      </w:tr>
      <w:tr w:rsidR="006711A2" w14:paraId="3278C53F"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7967469E" w14:textId="77777777" w:rsidR="006711A2" w:rsidRDefault="006711A2">
            <w:pPr>
              <w:rPr>
                <w:rFonts w:hint="eastAsia"/>
              </w:rPr>
            </w:pPr>
          </w:p>
        </w:tc>
        <w:tc>
          <w:tcPr>
            <w:tcW w:w="8262" w:type="dxa"/>
            <w:gridSpan w:val="6"/>
            <w:shd w:val="clear" w:color="auto" w:fill="90EE90"/>
            <w:vAlign w:val="center"/>
          </w:tcPr>
          <w:p w14:paraId="0A0D1203" w14:textId="77777777" w:rsidR="006711A2" w:rsidRDefault="006B728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E33D8A7" w14:textId="77777777" w:rsidR="006711A2" w:rsidRDefault="006B728A">
      <w:pPr>
        <w:rPr>
          <w:rFonts w:hint="eastAsia"/>
        </w:rPr>
      </w:pPr>
      <w:r>
        <w:t xml:space="preserve"> </w:t>
      </w:r>
    </w:p>
    <w:p w14:paraId="060B658C" w14:textId="77777777" w:rsidR="006711A2" w:rsidRDefault="006B728A">
      <w:pPr>
        <w:rPr>
          <w:rFonts w:hint="eastAsia"/>
        </w:rPr>
      </w:pPr>
      <w:r>
        <w:rPr>
          <w:color w:val="7A0492"/>
          <w:u w:val="single"/>
        </w:rPr>
        <w:t>Hinweis: Alle Text Blöcke wurde vom Python-Dokumentation kopiert!</w:t>
      </w:r>
    </w:p>
    <w:p w14:paraId="7E436E64" w14:textId="77777777" w:rsidR="006711A2" w:rsidRDefault="006B728A">
      <w:pPr>
        <w:rPr>
          <w:rFonts w:hint="eastAsia"/>
        </w:rPr>
      </w:pPr>
      <w:r>
        <w:rPr>
          <w:color w:val="000000"/>
        </w:rPr>
        <w:t>string – An account of the content of the resource.</w:t>
      </w:r>
    </w:p>
    <w:p w14:paraId="7BEEFDEB" w14:textId="77777777" w:rsidR="006711A2" w:rsidRDefault="006B728A">
      <w:pPr>
        <w:rPr>
          <w:rFonts w:hint="eastAsia"/>
        </w:rPr>
      </w:pPr>
      <w:r>
        <w:rPr>
          <w:color w:val="000000"/>
        </w:rPr>
        <w:t>content_status</w:t>
      </w:r>
    </w:p>
    <w:p w14:paraId="1A900980" w14:textId="77777777" w:rsidR="006711A2" w:rsidRDefault="006B728A">
      <w:pPr>
        <w:rPr>
          <w:rFonts w:hint="eastAsia"/>
        </w:rPr>
      </w:pPr>
      <w:r>
        <w:rPr>
          <w:color w:val="000000"/>
        </w:rPr>
        <w:t>string – completion status of the document, e.g. ‘draft’</w:t>
      </w:r>
    </w:p>
    <w:p w14:paraId="22C920FC" w14:textId="77777777" w:rsidR="006711A2" w:rsidRDefault="006B728A">
      <w:pPr>
        <w:rPr>
          <w:rFonts w:hint="eastAsia"/>
        </w:rPr>
      </w:pPr>
      <w:r>
        <w:rPr>
          <w:color w:val="000000"/>
        </w:rPr>
        <w:t>created</w:t>
      </w:r>
    </w:p>
    <w:p w14:paraId="190320D7" w14:textId="77777777" w:rsidR="006711A2" w:rsidRDefault="006B728A">
      <w:pPr>
        <w:pStyle w:val="berschrift2"/>
      </w:pPr>
      <w:bookmarkStart w:id="22" w:name="_Toc130833604"/>
      <w:r>
        <w:lastRenderedPageBreak/>
        <w:t>Grafik №4</w:t>
      </w:r>
      <w:bookmarkEnd w:id="22"/>
    </w:p>
    <w:p w14:paraId="280FA1E9" w14:textId="77777777" w:rsidR="006711A2" w:rsidRDefault="006B728A">
      <w:pPr>
        <w:pStyle w:val="berschrift3"/>
      </w:pPr>
      <w:bookmarkStart w:id="23" w:name="_Toc130833605"/>
      <w:r>
        <w:t>Altersverteilung für ausgewählte Länder nach WHO: Bulgaria,Burkina Faso,Burma,Burundi,Cabo Verde,Cambodia,Cameroon,Canada,Cayman Islands,Central African Republic</w:t>
      </w:r>
      <w:bookmarkEnd w:id="23"/>
    </w:p>
    <w:p w14:paraId="7AC33E42" w14:textId="77777777" w:rsidR="006711A2" w:rsidRDefault="006B728A">
      <w:pPr>
        <w:rPr>
          <w:rFonts w:hint="eastAsia"/>
        </w:rPr>
      </w:pPr>
      <w:r>
        <w:rPr>
          <w:noProof/>
        </w:rPr>
        <w:drawing>
          <wp:inline distT="0" distB="0" distL="0" distR="0" wp14:anchorId="22200A57" wp14:editId="423977A8">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2F386948" w14:textId="77777777" w:rsidR="006711A2" w:rsidRDefault="006B728A">
      <w:pPr>
        <w:rPr>
          <w:rFonts w:hint="eastAsia"/>
        </w:rPr>
      </w:pPr>
      <w:r>
        <w:t xml:space="preserve"> </w:t>
      </w:r>
    </w:p>
    <w:p w14:paraId="222BBA03" w14:textId="77777777" w:rsidR="006711A2" w:rsidRDefault="006B728A">
      <w:pPr>
        <w:rPr>
          <w:rFonts w:hint="eastAsia"/>
        </w:rPr>
      </w:pPr>
      <w:r>
        <w:rPr>
          <w:color w:val="0000FF"/>
          <w:u w:val="single"/>
        </w:rPr>
        <w:t>Hinweis: Alle Text Blöcke wurde vom Python-Dokumentation kopiert!</w:t>
      </w:r>
    </w:p>
    <w:p w14:paraId="028BCA2E" w14:textId="77777777" w:rsidR="006711A2" w:rsidRDefault="006B728A">
      <w:pPr>
        <w:rPr>
          <w:rFonts w:hint="eastAsia"/>
        </w:rPr>
      </w:pPr>
      <w:r>
        <w:rPr>
          <w:color w:val="000000"/>
        </w:rPr>
        <w:t>identifier</w:t>
      </w:r>
    </w:p>
    <w:p w14:paraId="47D7E5F5" w14:textId="77777777" w:rsidR="006711A2" w:rsidRDefault="006B728A">
      <w:pPr>
        <w:rPr>
          <w:rFonts w:hint="eastAsia"/>
        </w:rPr>
      </w:pPr>
      <w:r>
        <w:rPr>
          <w:color w:val="000000"/>
        </w:rPr>
        <w:t>string – An unambiguous reference to the resource within a given context, e.g. ISBN.</w:t>
      </w:r>
    </w:p>
    <w:p w14:paraId="409DB808" w14:textId="77777777" w:rsidR="006711A2" w:rsidRDefault="006B728A">
      <w:pPr>
        <w:rPr>
          <w:rFonts w:hint="eastAsia"/>
        </w:rPr>
      </w:pPr>
      <w:r>
        <w:rPr>
          <w:color w:val="000000"/>
        </w:rPr>
        <w:t>keywords</w:t>
      </w:r>
    </w:p>
    <w:p w14:paraId="7DA9D515" w14:textId="77777777" w:rsidR="006711A2" w:rsidRDefault="006B728A">
      <w:pPr>
        <w:rPr>
          <w:rFonts w:hint="eastAsia"/>
        </w:rPr>
      </w:pPr>
      <w:r>
        <w:rPr>
          <w:color w:val="000000"/>
        </w:rPr>
        <w:t>string – descriptive words or short phrases likely to be used as search terms for this document</w:t>
      </w:r>
    </w:p>
    <w:p w14:paraId="77608016"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4C1EB6C4" w14:textId="77777777" w:rsidR="006711A2" w:rsidRDefault="006B728A">
      <w:pPr>
        <w:pStyle w:val="berschrift1"/>
      </w:pPr>
      <w:bookmarkStart w:id="24" w:name="_Toc130833606"/>
      <w:r>
        <w:lastRenderedPageBreak/>
        <w:t>Bericht Block №5</w:t>
      </w:r>
      <w:bookmarkEnd w:id="24"/>
    </w:p>
    <w:p w14:paraId="515650E6" w14:textId="77777777" w:rsidR="006711A2" w:rsidRDefault="006B728A">
      <w:pPr>
        <w:pStyle w:val="berschrift2"/>
      </w:pPr>
      <w:bookmarkStart w:id="25" w:name="_Toc130833607"/>
      <w:r>
        <w:t>Text Block №5</w:t>
      </w:r>
      <w:bookmarkEnd w:id="25"/>
    </w:p>
    <w:p w14:paraId="776A5D45" w14:textId="77777777" w:rsidR="006711A2" w:rsidRDefault="006B728A">
      <w:pPr>
        <w:rPr>
          <w:rFonts w:hint="eastAsia"/>
        </w:rPr>
      </w:pPr>
      <w:r>
        <w:rPr>
          <w:color w:val="FF0000"/>
          <w:u w:val="single"/>
        </w:rPr>
        <w:t>Hinweis: Alle Text Blöcke wurde vom Python-Dokumentation kopiert!</w:t>
      </w:r>
    </w:p>
    <w:p w14:paraId="4689187A" w14:textId="77777777" w:rsidR="006711A2" w:rsidRDefault="006B728A">
      <w:pPr>
        <w:rPr>
          <w:rFonts w:hint="eastAsia"/>
        </w:rPr>
      </w:pPr>
      <w:r>
        <w:rPr>
          <w:color w:val="000000"/>
        </w:rPr>
        <w:t>string – language the document is written in</w:t>
      </w:r>
    </w:p>
    <w:p w14:paraId="147CD644" w14:textId="77777777" w:rsidR="006711A2" w:rsidRDefault="006B728A">
      <w:pPr>
        <w:rPr>
          <w:rFonts w:hint="eastAsia"/>
        </w:rPr>
      </w:pPr>
      <w:r>
        <w:rPr>
          <w:color w:val="000000"/>
        </w:rPr>
        <w:t>last_modified_by</w:t>
      </w:r>
    </w:p>
    <w:p w14:paraId="1434AF4B" w14:textId="77777777" w:rsidR="006711A2" w:rsidRDefault="006B728A">
      <w:pPr>
        <w:rPr>
          <w:rFonts w:hint="eastAsia"/>
        </w:rPr>
      </w:pPr>
      <w:r>
        <w:rPr>
          <w:color w:val="000000"/>
        </w:rPr>
        <w:t>string – name or other identifier (such as email address) of person who last modified the document</w:t>
      </w:r>
    </w:p>
    <w:p w14:paraId="443599C0" w14:textId="77777777" w:rsidR="006711A2" w:rsidRDefault="006B728A">
      <w:pPr>
        <w:rPr>
          <w:rFonts w:hint="eastAsia"/>
        </w:rPr>
      </w:pPr>
      <w:r>
        <w:rPr>
          <w:color w:val="000000"/>
        </w:rPr>
        <w:t>last_printed</w:t>
      </w:r>
    </w:p>
    <w:p w14:paraId="57583BDB" w14:textId="77777777" w:rsidR="006711A2" w:rsidRDefault="006B728A">
      <w:pPr>
        <w:pStyle w:val="berschrift2"/>
      </w:pPr>
      <w:bookmarkStart w:id="26" w:name="_Toc130833608"/>
      <w:r>
        <w:t>Tabelle №5</w:t>
      </w:r>
      <w:bookmarkEnd w:id="26"/>
    </w:p>
    <w:p w14:paraId="6EFD29FB" w14:textId="77777777" w:rsidR="006711A2" w:rsidRDefault="006B728A">
      <w:pPr>
        <w:pStyle w:val="berschrift3"/>
      </w:pPr>
      <w:bookmarkStart w:id="27" w:name="_Toc130833609"/>
      <w:r>
        <w:t>Altersverteilung für ausgewählte Länder nach WHO: Chad,Chile,China,Colombia,Comoros,Congo, Democratic Republic of the,Congo, Republic of the,Cook Islands,Costa Rica,Cote dIvoire</w:t>
      </w:r>
      <w:bookmarkEnd w:id="27"/>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6711A2" w14:paraId="6191C201" w14:textId="77777777" w:rsidTr="006711A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14071D5" w14:textId="77777777" w:rsidR="006711A2" w:rsidRDefault="006B728A">
            <w:pPr>
              <w:jc w:val="center"/>
              <w:rPr>
                <w:rFonts w:hint="eastAsia"/>
              </w:rPr>
            </w:pPr>
            <w:r>
              <w:t xml:space="preserve"> </w:t>
            </w:r>
            <w:r>
              <w:rPr>
                <w:noProof/>
              </w:rPr>
              <w:drawing>
                <wp:inline distT="0" distB="0" distL="0" distR="0" wp14:anchorId="31B04FE2" wp14:editId="53F56180">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05B9E5F"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5D75982"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711A2" w14:paraId="799660FA"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FCC86A4" w14:textId="77777777" w:rsidR="006711A2" w:rsidRDefault="006711A2">
            <w:pPr>
              <w:rPr>
                <w:rFonts w:hint="eastAsia"/>
              </w:rPr>
            </w:pPr>
          </w:p>
        </w:tc>
        <w:tc>
          <w:tcPr>
            <w:tcW w:w="1020" w:type="dxa"/>
            <w:vAlign w:val="center"/>
          </w:tcPr>
          <w:p w14:paraId="54561918"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60D8D8E"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0FC4046"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83AA667"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D0EA99C"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68DD0F7"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711A2" w14:paraId="11106F64"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19136171" w14:textId="77777777" w:rsidR="006711A2" w:rsidRDefault="006B728A">
            <w:pPr>
              <w:rPr>
                <w:rFonts w:hint="eastAsia"/>
              </w:rPr>
            </w:pPr>
            <w:r>
              <w:t>Chad</w:t>
            </w:r>
          </w:p>
        </w:tc>
        <w:tc>
          <w:tcPr>
            <w:tcW w:w="1377" w:type="dxa"/>
          </w:tcPr>
          <w:p w14:paraId="178DE10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38FE8D2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43.02</w:t>
            </w:r>
          </w:p>
        </w:tc>
        <w:tc>
          <w:tcPr>
            <w:tcW w:w="1377" w:type="dxa"/>
          </w:tcPr>
          <w:p w14:paraId="1878FEB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74CF554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28.62</w:t>
            </w:r>
          </w:p>
        </w:tc>
        <w:tc>
          <w:tcPr>
            <w:tcW w:w="1377" w:type="dxa"/>
          </w:tcPr>
          <w:p w14:paraId="5107F04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3.88</w:t>
            </w:r>
          </w:p>
        </w:tc>
        <w:tc>
          <w:tcPr>
            <w:tcW w:w="1377" w:type="dxa"/>
          </w:tcPr>
          <w:p w14:paraId="389A433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6711A2" w14:paraId="6E158011"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8E18D5" w14:textId="77777777" w:rsidR="006711A2" w:rsidRDefault="006B728A">
            <w:pPr>
              <w:rPr>
                <w:rFonts w:hint="eastAsia"/>
              </w:rPr>
            </w:pPr>
            <w:r>
              <w:t>Chile</w:t>
            </w:r>
          </w:p>
        </w:tc>
        <w:tc>
          <w:tcPr>
            <w:tcW w:w="1377" w:type="dxa"/>
          </w:tcPr>
          <w:p w14:paraId="6C5B847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c>
          <w:tcPr>
            <w:tcW w:w="1377" w:type="dxa"/>
          </w:tcPr>
          <w:p w14:paraId="0DF6727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4292555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15.04</w:t>
            </w:r>
          </w:p>
        </w:tc>
        <w:tc>
          <w:tcPr>
            <w:tcW w:w="1377" w:type="dxa"/>
          </w:tcPr>
          <w:p w14:paraId="02DFB13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43.08</w:t>
            </w:r>
          </w:p>
        </w:tc>
        <w:tc>
          <w:tcPr>
            <w:tcW w:w="1377" w:type="dxa"/>
          </w:tcPr>
          <w:p w14:paraId="5A9F161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10.96</w:t>
            </w:r>
          </w:p>
        </w:tc>
        <w:tc>
          <w:tcPr>
            <w:tcW w:w="1377" w:type="dxa"/>
          </w:tcPr>
          <w:p w14:paraId="241FABF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10.81</w:t>
            </w:r>
          </w:p>
        </w:tc>
      </w:tr>
      <w:tr w:rsidR="006711A2" w14:paraId="197BE806"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49DEFBBE" w14:textId="77777777" w:rsidR="006711A2" w:rsidRDefault="006B728A">
            <w:pPr>
              <w:rPr>
                <w:rFonts w:hint="eastAsia"/>
              </w:rPr>
            </w:pPr>
            <w:r>
              <w:t>China</w:t>
            </w:r>
          </w:p>
        </w:tc>
        <w:tc>
          <w:tcPr>
            <w:tcW w:w="1377" w:type="dxa"/>
          </w:tcPr>
          <w:p w14:paraId="0A6C93B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37.4</w:t>
            </w:r>
          </w:p>
        </w:tc>
        <w:tc>
          <w:tcPr>
            <w:tcW w:w="1377" w:type="dxa"/>
          </w:tcPr>
          <w:p w14:paraId="026AEE2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17.15</w:t>
            </w:r>
          </w:p>
        </w:tc>
        <w:tc>
          <w:tcPr>
            <w:tcW w:w="1377" w:type="dxa"/>
          </w:tcPr>
          <w:p w14:paraId="5B401E5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45D9FD2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48.51</w:t>
            </w:r>
          </w:p>
        </w:tc>
        <w:tc>
          <w:tcPr>
            <w:tcW w:w="1377" w:type="dxa"/>
          </w:tcPr>
          <w:p w14:paraId="56D28FF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10.75</w:t>
            </w:r>
          </w:p>
        </w:tc>
        <w:tc>
          <w:tcPr>
            <w:tcW w:w="1377" w:type="dxa"/>
          </w:tcPr>
          <w:p w14:paraId="66E926A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10.81</w:t>
            </w:r>
          </w:p>
        </w:tc>
      </w:tr>
      <w:tr w:rsidR="006711A2" w14:paraId="789E55BB"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80F97C" w14:textId="77777777" w:rsidR="006711A2" w:rsidRDefault="006B728A">
            <w:pPr>
              <w:rPr>
                <w:rFonts w:hint="eastAsia"/>
              </w:rPr>
            </w:pPr>
            <w:r>
              <w:t>Colombia</w:t>
            </w:r>
          </w:p>
        </w:tc>
        <w:tc>
          <w:tcPr>
            <w:tcW w:w="1377" w:type="dxa"/>
          </w:tcPr>
          <w:p w14:paraId="0BEFD29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30.0</w:t>
            </w:r>
          </w:p>
        </w:tc>
        <w:tc>
          <w:tcPr>
            <w:tcW w:w="1377" w:type="dxa"/>
          </w:tcPr>
          <w:p w14:paraId="0A6E4B0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24.22</w:t>
            </w:r>
          </w:p>
        </w:tc>
        <w:tc>
          <w:tcPr>
            <w:tcW w:w="1377" w:type="dxa"/>
          </w:tcPr>
          <w:p w14:paraId="4440845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17.25</w:t>
            </w:r>
          </w:p>
        </w:tc>
        <w:tc>
          <w:tcPr>
            <w:tcW w:w="1377" w:type="dxa"/>
          </w:tcPr>
          <w:p w14:paraId="7A22A83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41.91</w:t>
            </w:r>
          </w:p>
        </w:tc>
        <w:tc>
          <w:tcPr>
            <w:tcW w:w="1377" w:type="dxa"/>
          </w:tcPr>
          <w:p w14:paraId="1E9B59C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9.18</w:t>
            </w:r>
          </w:p>
        </w:tc>
        <w:tc>
          <w:tcPr>
            <w:tcW w:w="1377" w:type="dxa"/>
          </w:tcPr>
          <w:p w14:paraId="48D042C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7.44</w:t>
            </w:r>
          </w:p>
        </w:tc>
      </w:tr>
      <w:tr w:rsidR="006711A2" w14:paraId="2BEBC5CD"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6D4BE2CA" w14:textId="77777777" w:rsidR="006711A2" w:rsidRDefault="006B728A">
            <w:pPr>
              <w:rPr>
                <w:rFonts w:hint="eastAsia"/>
              </w:rPr>
            </w:pPr>
            <w:r>
              <w:t>Comoros</w:t>
            </w:r>
          </w:p>
        </w:tc>
        <w:tc>
          <w:tcPr>
            <w:tcW w:w="1377" w:type="dxa"/>
          </w:tcPr>
          <w:p w14:paraId="134842F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563DC0A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39.35</w:t>
            </w:r>
          </w:p>
        </w:tc>
        <w:tc>
          <w:tcPr>
            <w:tcW w:w="1377" w:type="dxa"/>
          </w:tcPr>
          <w:p w14:paraId="1A14354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19.53</w:t>
            </w:r>
          </w:p>
        </w:tc>
        <w:tc>
          <w:tcPr>
            <w:tcW w:w="1377" w:type="dxa"/>
          </w:tcPr>
          <w:p w14:paraId="144D05F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32.91</w:t>
            </w:r>
          </w:p>
        </w:tc>
        <w:tc>
          <w:tcPr>
            <w:tcW w:w="1377" w:type="dxa"/>
          </w:tcPr>
          <w:p w14:paraId="69EAA36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698B9BF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3.94</w:t>
            </w:r>
          </w:p>
        </w:tc>
      </w:tr>
      <w:tr w:rsidR="006711A2" w14:paraId="4C0A640B"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F10063E" w14:textId="77777777" w:rsidR="006711A2" w:rsidRDefault="006B728A">
            <w:pPr>
              <w:rPr>
                <w:rFonts w:hint="eastAsia"/>
              </w:rPr>
            </w:pPr>
            <w:r>
              <w:t>Congo, Democratic Rep</w:t>
            </w:r>
          </w:p>
        </w:tc>
        <w:tc>
          <w:tcPr>
            <w:tcW w:w="1377" w:type="dxa"/>
          </w:tcPr>
          <w:p w14:paraId="74CC37E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5989D91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41.74</w:t>
            </w:r>
          </w:p>
        </w:tc>
        <w:tc>
          <w:tcPr>
            <w:tcW w:w="1377" w:type="dxa"/>
          </w:tcPr>
          <w:p w14:paraId="185ADD9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21.46</w:t>
            </w:r>
          </w:p>
        </w:tc>
        <w:tc>
          <w:tcPr>
            <w:tcW w:w="1377" w:type="dxa"/>
          </w:tcPr>
          <w:p w14:paraId="70F2C7B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30.53</w:t>
            </w:r>
          </w:p>
        </w:tc>
        <w:tc>
          <w:tcPr>
            <w:tcW w:w="1377" w:type="dxa"/>
          </w:tcPr>
          <w:p w14:paraId="2CE4684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3.6</w:t>
            </w:r>
          </w:p>
        </w:tc>
        <w:tc>
          <w:tcPr>
            <w:tcW w:w="1377" w:type="dxa"/>
          </w:tcPr>
          <w:p w14:paraId="51808F6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2.67</w:t>
            </w:r>
          </w:p>
        </w:tc>
      </w:tr>
      <w:tr w:rsidR="006711A2" w14:paraId="51D40AE0"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45ACDCFA" w14:textId="77777777" w:rsidR="006711A2" w:rsidRDefault="006B728A">
            <w:pPr>
              <w:rPr>
                <w:rFonts w:hint="eastAsia"/>
              </w:rPr>
            </w:pPr>
            <w:r>
              <w:t>Congo, Republic of th</w:t>
            </w:r>
          </w:p>
        </w:tc>
        <w:tc>
          <w:tcPr>
            <w:tcW w:w="1377" w:type="dxa"/>
          </w:tcPr>
          <w:p w14:paraId="13A63AA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19.7</w:t>
            </w:r>
          </w:p>
        </w:tc>
        <w:tc>
          <w:tcPr>
            <w:tcW w:w="1377" w:type="dxa"/>
          </w:tcPr>
          <w:p w14:paraId="6B24548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41.67</w:t>
            </w:r>
          </w:p>
        </w:tc>
        <w:tc>
          <w:tcPr>
            <w:tcW w:w="1377" w:type="dxa"/>
          </w:tcPr>
          <w:p w14:paraId="6BCCC78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17.1</w:t>
            </w:r>
          </w:p>
        </w:tc>
        <w:tc>
          <w:tcPr>
            <w:tcW w:w="1377" w:type="dxa"/>
          </w:tcPr>
          <w:p w14:paraId="2A0EFD9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33.89</w:t>
            </w:r>
          </w:p>
        </w:tc>
        <w:tc>
          <w:tcPr>
            <w:tcW w:w="1377" w:type="dxa"/>
          </w:tcPr>
          <w:p w14:paraId="1C22DC8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c>
          <w:tcPr>
            <w:tcW w:w="1377" w:type="dxa"/>
          </w:tcPr>
          <w:p w14:paraId="0072DEA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r>
      <w:tr w:rsidR="006711A2" w14:paraId="4008C579"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B21049" w14:textId="77777777" w:rsidR="006711A2" w:rsidRDefault="006B728A">
            <w:pPr>
              <w:rPr>
                <w:rFonts w:hint="eastAsia"/>
              </w:rPr>
            </w:pPr>
            <w:r>
              <w:t>Cook Islands</w:t>
            </w:r>
          </w:p>
        </w:tc>
        <w:tc>
          <w:tcPr>
            <w:tcW w:w="1377" w:type="dxa"/>
          </w:tcPr>
          <w:p w14:paraId="2027AED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36.6</w:t>
            </w:r>
          </w:p>
        </w:tc>
        <w:tc>
          <w:tcPr>
            <w:tcW w:w="1377" w:type="dxa"/>
          </w:tcPr>
          <w:p w14:paraId="2D6A49C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21.12</w:t>
            </w:r>
          </w:p>
        </w:tc>
        <w:tc>
          <w:tcPr>
            <w:tcW w:w="1377" w:type="dxa"/>
          </w:tcPr>
          <w:p w14:paraId="619D974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75C0A6C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38.09</w:t>
            </w:r>
          </w:p>
        </w:tc>
        <w:tc>
          <w:tcPr>
            <w:tcW w:w="1377" w:type="dxa"/>
          </w:tcPr>
          <w:p w14:paraId="7ACA038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11.99</w:t>
            </w:r>
          </w:p>
        </w:tc>
        <w:tc>
          <w:tcPr>
            <w:tcW w:w="1377" w:type="dxa"/>
          </w:tcPr>
          <w:p w14:paraId="32F6C5A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12.16</w:t>
            </w:r>
          </w:p>
        </w:tc>
      </w:tr>
      <w:tr w:rsidR="006711A2" w14:paraId="5EC5D75E"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2B8C82D5" w14:textId="77777777" w:rsidR="006711A2" w:rsidRDefault="006B728A">
            <w:pPr>
              <w:rPr>
                <w:rFonts w:hint="eastAsia"/>
              </w:rPr>
            </w:pPr>
            <w:r>
              <w:t>Costa Rica</w:t>
            </w:r>
          </w:p>
        </w:tc>
        <w:tc>
          <w:tcPr>
            <w:tcW w:w="1377" w:type="dxa"/>
          </w:tcPr>
          <w:p w14:paraId="4883F0F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31.3</w:t>
            </w:r>
          </w:p>
        </w:tc>
        <w:tc>
          <w:tcPr>
            <w:tcW w:w="1377" w:type="dxa"/>
          </w:tcPr>
          <w:p w14:paraId="08C0B19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22.61</w:t>
            </w:r>
          </w:p>
        </w:tc>
        <w:tc>
          <w:tcPr>
            <w:tcW w:w="1377" w:type="dxa"/>
          </w:tcPr>
          <w:p w14:paraId="6369B09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16.35</w:t>
            </w:r>
          </w:p>
        </w:tc>
        <w:tc>
          <w:tcPr>
            <w:tcW w:w="1377" w:type="dxa"/>
          </w:tcPr>
          <w:p w14:paraId="68A9712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44.03</w:t>
            </w:r>
          </w:p>
        </w:tc>
        <w:tc>
          <w:tcPr>
            <w:tcW w:w="1377" w:type="dxa"/>
          </w:tcPr>
          <w:p w14:paraId="47675B4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9.2</w:t>
            </w:r>
          </w:p>
        </w:tc>
        <w:tc>
          <w:tcPr>
            <w:tcW w:w="1377" w:type="dxa"/>
          </w:tcPr>
          <w:p w14:paraId="6326B39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7.82</w:t>
            </w:r>
          </w:p>
        </w:tc>
      </w:tr>
      <w:tr w:rsidR="006711A2" w14:paraId="70ADCB77"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6E40D9C" w14:textId="77777777" w:rsidR="006711A2" w:rsidRDefault="006B728A">
            <w:pPr>
              <w:rPr>
                <w:rFonts w:hint="eastAsia"/>
              </w:rPr>
            </w:pPr>
            <w:r>
              <w:t>Cote dIvoire</w:t>
            </w:r>
          </w:p>
        </w:tc>
        <w:tc>
          <w:tcPr>
            <w:tcW w:w="1377" w:type="dxa"/>
          </w:tcPr>
          <w:p w14:paraId="55EAF90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20.9</w:t>
            </w:r>
          </w:p>
        </w:tc>
        <w:tc>
          <w:tcPr>
            <w:tcW w:w="1377" w:type="dxa"/>
          </w:tcPr>
          <w:p w14:paraId="326170B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5F2D11A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20.91</w:t>
            </w:r>
          </w:p>
        </w:tc>
        <w:tc>
          <w:tcPr>
            <w:tcW w:w="1377" w:type="dxa"/>
          </w:tcPr>
          <w:p w14:paraId="5F0A842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34.58</w:t>
            </w:r>
          </w:p>
        </w:tc>
        <w:tc>
          <w:tcPr>
            <w:tcW w:w="1377" w:type="dxa"/>
          </w:tcPr>
          <w:p w14:paraId="317D12F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4.04</w:t>
            </w:r>
          </w:p>
        </w:tc>
        <w:tc>
          <w:tcPr>
            <w:tcW w:w="1377" w:type="dxa"/>
          </w:tcPr>
          <w:p w14:paraId="264CF05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3.5</w:t>
            </w:r>
          </w:p>
        </w:tc>
      </w:tr>
      <w:tr w:rsidR="006711A2" w14:paraId="43DCDE90"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56639076" w14:textId="77777777" w:rsidR="006711A2" w:rsidRDefault="006711A2">
            <w:pPr>
              <w:rPr>
                <w:rFonts w:hint="eastAsia"/>
              </w:rPr>
            </w:pPr>
          </w:p>
        </w:tc>
        <w:tc>
          <w:tcPr>
            <w:tcW w:w="8262" w:type="dxa"/>
            <w:gridSpan w:val="6"/>
            <w:shd w:val="clear" w:color="auto" w:fill="90EE90"/>
            <w:vAlign w:val="center"/>
          </w:tcPr>
          <w:p w14:paraId="44A9DF00" w14:textId="77777777" w:rsidR="006711A2" w:rsidRDefault="006B728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B5312CE" w14:textId="77777777" w:rsidR="006711A2" w:rsidRDefault="006B728A">
      <w:pPr>
        <w:rPr>
          <w:rFonts w:hint="eastAsia"/>
        </w:rPr>
      </w:pPr>
      <w:r>
        <w:t xml:space="preserve"> </w:t>
      </w:r>
    </w:p>
    <w:p w14:paraId="0D05302C" w14:textId="77777777" w:rsidR="006711A2" w:rsidRDefault="006B728A">
      <w:pPr>
        <w:rPr>
          <w:rFonts w:hint="eastAsia"/>
        </w:rPr>
      </w:pPr>
      <w:r>
        <w:rPr>
          <w:color w:val="7A0492"/>
          <w:u w:val="single"/>
        </w:rPr>
        <w:t>Hinweis: Alle Text Blöcke wurde vom Python-Dokumentation kopiert!</w:t>
      </w:r>
    </w:p>
    <w:p w14:paraId="1B15B877" w14:textId="77777777" w:rsidR="006711A2" w:rsidRDefault="006B728A">
      <w:pPr>
        <w:rPr>
          <w:rFonts w:hint="eastAsia"/>
        </w:rPr>
      </w:pPr>
      <w:r>
        <w:rPr>
          <w:color w:val="000000"/>
        </w:rPr>
        <w:t>modified</w:t>
      </w:r>
    </w:p>
    <w:p w14:paraId="2B5274B7" w14:textId="77777777" w:rsidR="006711A2" w:rsidRDefault="006B728A">
      <w:pPr>
        <w:rPr>
          <w:rFonts w:hint="eastAsia"/>
        </w:rPr>
      </w:pPr>
      <w:r>
        <w:rPr>
          <w:color w:val="000000"/>
        </w:rPr>
        <w:t>datetime – time the document was last modified</w:t>
      </w:r>
    </w:p>
    <w:p w14:paraId="15544EE6" w14:textId="77777777" w:rsidR="006711A2" w:rsidRDefault="006B728A">
      <w:pPr>
        <w:rPr>
          <w:rFonts w:hint="eastAsia"/>
        </w:rPr>
      </w:pPr>
      <w:r>
        <w:rPr>
          <w:color w:val="000000"/>
        </w:rPr>
        <w:t>revision</w:t>
      </w:r>
    </w:p>
    <w:p w14:paraId="5E638CCB" w14:textId="77777777" w:rsidR="006711A2" w:rsidRDefault="006B728A">
      <w:pPr>
        <w:rPr>
          <w:rFonts w:hint="eastAsia"/>
        </w:rPr>
      </w:pPr>
      <w:r>
        <w:rPr>
          <w:color w:val="000000"/>
        </w:rPr>
        <w:t>int – number of this revision, incremented by Word each time the document is saved. Note however python-docx does not automatically increment the revision number when it saves a document.</w:t>
      </w:r>
    </w:p>
    <w:p w14:paraId="2C1D2D47" w14:textId="77777777" w:rsidR="006711A2" w:rsidRDefault="006B728A">
      <w:pPr>
        <w:pStyle w:val="berschrift2"/>
      </w:pPr>
      <w:bookmarkStart w:id="28" w:name="_Toc130833610"/>
      <w:r>
        <w:lastRenderedPageBreak/>
        <w:t>Grafik №5</w:t>
      </w:r>
      <w:bookmarkEnd w:id="28"/>
    </w:p>
    <w:p w14:paraId="765EB4FC" w14:textId="77777777" w:rsidR="006711A2" w:rsidRDefault="006B728A">
      <w:pPr>
        <w:pStyle w:val="berschrift3"/>
      </w:pPr>
      <w:bookmarkStart w:id="29" w:name="_Toc130833611"/>
      <w:r>
        <w:t>Altersverteilung für ausgewählte Länder nach WHO: Chad,Chile,China,Colombia,Comoros,Congo, Democratic Republic of the,Congo, Republic of the,Cook Islands,Costa Rica,Cote dIvoire</w:t>
      </w:r>
      <w:bookmarkEnd w:id="29"/>
    </w:p>
    <w:p w14:paraId="2A523098" w14:textId="77777777" w:rsidR="006711A2" w:rsidRDefault="006B728A">
      <w:pPr>
        <w:rPr>
          <w:rFonts w:hint="eastAsia"/>
        </w:rPr>
      </w:pPr>
      <w:r>
        <w:rPr>
          <w:noProof/>
        </w:rPr>
        <w:drawing>
          <wp:inline distT="0" distB="0" distL="0" distR="0" wp14:anchorId="07AA4185" wp14:editId="29A052E0">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2E1EF33D" w14:textId="77777777" w:rsidR="006711A2" w:rsidRDefault="006B728A">
      <w:pPr>
        <w:rPr>
          <w:rFonts w:hint="eastAsia"/>
        </w:rPr>
      </w:pPr>
      <w:r>
        <w:t xml:space="preserve"> </w:t>
      </w:r>
    </w:p>
    <w:p w14:paraId="74663197" w14:textId="77777777" w:rsidR="006711A2" w:rsidRDefault="006B728A">
      <w:pPr>
        <w:rPr>
          <w:rFonts w:hint="eastAsia"/>
        </w:rPr>
      </w:pPr>
      <w:r>
        <w:rPr>
          <w:color w:val="0000FF"/>
          <w:u w:val="single"/>
        </w:rPr>
        <w:t>Hinweis: Alle Text Blöcke wurde vom Python-Dokumentation kopiert!</w:t>
      </w:r>
    </w:p>
    <w:p w14:paraId="0F89642C" w14:textId="77777777" w:rsidR="006711A2" w:rsidRDefault="006B728A">
      <w:pPr>
        <w:rPr>
          <w:rFonts w:hint="eastAsia"/>
        </w:rPr>
      </w:pPr>
      <w:r>
        <w:rPr>
          <w:color w:val="000000"/>
        </w:rPr>
        <w:t>string – The topic of the content of the resource.</w:t>
      </w:r>
    </w:p>
    <w:p w14:paraId="24D49845" w14:textId="77777777" w:rsidR="006711A2" w:rsidRDefault="006B728A">
      <w:pPr>
        <w:rPr>
          <w:rFonts w:hint="eastAsia"/>
        </w:rPr>
      </w:pPr>
      <w:r>
        <w:rPr>
          <w:color w:val="000000"/>
        </w:rPr>
        <w:t>title</w:t>
      </w:r>
    </w:p>
    <w:p w14:paraId="0AE24FF5" w14:textId="77777777" w:rsidR="006711A2" w:rsidRDefault="006B728A">
      <w:pPr>
        <w:rPr>
          <w:rFonts w:hint="eastAsia"/>
        </w:rPr>
      </w:pPr>
      <w:r>
        <w:rPr>
          <w:color w:val="000000"/>
        </w:rPr>
        <w:t>string – The name given to the resource.</w:t>
      </w:r>
    </w:p>
    <w:p w14:paraId="27222905" w14:textId="77777777" w:rsidR="006711A2" w:rsidRDefault="006B728A">
      <w:pPr>
        <w:rPr>
          <w:rFonts w:hint="eastAsia"/>
        </w:rPr>
      </w:pPr>
      <w:r>
        <w:rPr>
          <w:color w:val="000000"/>
        </w:rPr>
        <w:t>version</w:t>
      </w:r>
    </w:p>
    <w:p w14:paraId="648C7570"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7B82349B" w14:textId="77777777" w:rsidR="006711A2" w:rsidRDefault="006B728A">
      <w:pPr>
        <w:pStyle w:val="berschrift1"/>
      </w:pPr>
      <w:bookmarkStart w:id="30" w:name="_Toc130833612"/>
      <w:r>
        <w:lastRenderedPageBreak/>
        <w:t>Bericht Block №6</w:t>
      </w:r>
      <w:bookmarkEnd w:id="30"/>
    </w:p>
    <w:p w14:paraId="4D29263A" w14:textId="77777777" w:rsidR="006711A2" w:rsidRDefault="006B728A">
      <w:pPr>
        <w:pStyle w:val="berschrift2"/>
      </w:pPr>
      <w:bookmarkStart w:id="31" w:name="_Toc130833613"/>
      <w:r>
        <w:t>Text Block №6</w:t>
      </w:r>
      <w:bookmarkEnd w:id="31"/>
    </w:p>
    <w:p w14:paraId="3EAC6C17" w14:textId="77777777" w:rsidR="006711A2" w:rsidRDefault="006B728A">
      <w:pPr>
        <w:rPr>
          <w:rFonts w:hint="eastAsia"/>
        </w:rPr>
      </w:pPr>
      <w:r>
        <w:rPr>
          <w:color w:val="FF0000"/>
          <w:u w:val="single"/>
        </w:rPr>
        <w:t>Hinweis: Alle Text Blöcke wurde vom Python-Dokumentation kopiert!</w:t>
      </w:r>
    </w:p>
    <w:p w14:paraId="77BB9335" w14:textId="77777777" w:rsidR="006711A2" w:rsidRDefault="006B728A">
      <w:pPr>
        <w:rPr>
          <w:rFonts w:hint="eastAsia"/>
        </w:rPr>
      </w:pPr>
      <w:r>
        <w:rPr>
          <w:color w:val="000000"/>
        </w:rPr>
        <w:br/>
      </w:r>
    </w:p>
    <w:p w14:paraId="720B44D3" w14:textId="77777777" w:rsidR="006711A2" w:rsidRDefault="006B728A">
      <w:pPr>
        <w:rPr>
          <w:rFonts w:hint="eastAsia"/>
        </w:rPr>
      </w:pPr>
      <w:r>
        <w:rPr>
          <w:color w:val="000000"/>
        </w:rPr>
        <w:t>Working with Text</w:t>
      </w:r>
    </w:p>
    <w:p w14:paraId="355C3423" w14:textId="77777777" w:rsidR="006711A2" w:rsidRDefault="006B728A">
      <w:pPr>
        <w:rPr>
          <w:rFonts w:hint="eastAsia"/>
        </w:rPr>
      </w:pPr>
      <w:r>
        <w:rPr>
          <w:color w:val="000000"/>
        </w:rPr>
        <w:t>To work effectively with text, it’s important to first understand a little about block-level elements like paragraphs and inline-level objects like runs.</w:t>
      </w:r>
    </w:p>
    <w:p w14:paraId="2D48E255" w14:textId="77777777" w:rsidR="006711A2" w:rsidRDefault="006B728A">
      <w:pPr>
        <w:rPr>
          <w:rFonts w:hint="eastAsia"/>
        </w:rPr>
      </w:pPr>
      <w:r>
        <w:rPr>
          <w:color w:val="465158"/>
        </w:rPr>
        <w:t>Block-level vs. inline text objects</w:t>
      </w:r>
    </w:p>
    <w:p w14:paraId="601F9285" w14:textId="77777777" w:rsidR="006711A2" w:rsidRDefault="006B728A">
      <w:pPr>
        <w:pStyle w:val="berschrift2"/>
      </w:pPr>
      <w:bookmarkStart w:id="32" w:name="_Toc130833614"/>
      <w:r>
        <w:t>Tabelle №6</w:t>
      </w:r>
      <w:bookmarkEnd w:id="32"/>
    </w:p>
    <w:p w14:paraId="3644E8A3" w14:textId="77777777" w:rsidR="006711A2" w:rsidRDefault="006B728A">
      <w:pPr>
        <w:pStyle w:val="berschrift3"/>
      </w:pPr>
      <w:bookmarkStart w:id="33" w:name="_Toc130833615"/>
      <w:r>
        <w:t>Altersverteilung für ausgewählte Länder nach WHO: Croatia,Cuba,Curacao,Cyprus,Czechia,Denmark,Djibouti,Dominica,Dominican Republic,Ecuador</w:t>
      </w:r>
      <w:bookmarkEnd w:id="33"/>
    </w:p>
    <w:tbl>
      <w:tblPr>
        <w:tblStyle w:val="FarbigeSchattierung-Akzent1"/>
        <w:tblW w:w="0" w:type="auto"/>
        <w:tblLook w:val="04A0" w:firstRow="1" w:lastRow="0" w:firstColumn="1" w:lastColumn="0" w:noHBand="0" w:noVBand="1"/>
      </w:tblPr>
      <w:tblGrid>
        <w:gridCol w:w="2759"/>
        <w:gridCol w:w="1265"/>
        <w:gridCol w:w="1166"/>
        <w:gridCol w:w="1166"/>
        <w:gridCol w:w="1166"/>
        <w:gridCol w:w="1166"/>
        <w:gridCol w:w="1166"/>
      </w:tblGrid>
      <w:tr w:rsidR="006711A2" w14:paraId="7C8E5C0D" w14:textId="77777777" w:rsidTr="006711A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C9D7369" w14:textId="77777777" w:rsidR="006711A2" w:rsidRDefault="006B728A">
            <w:pPr>
              <w:jc w:val="center"/>
              <w:rPr>
                <w:rFonts w:hint="eastAsia"/>
              </w:rPr>
            </w:pPr>
            <w:r>
              <w:t xml:space="preserve"> </w:t>
            </w:r>
            <w:r>
              <w:rPr>
                <w:noProof/>
              </w:rPr>
              <w:drawing>
                <wp:inline distT="0" distB="0" distL="0" distR="0" wp14:anchorId="069820C3" wp14:editId="152D93F6">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F612D7B"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E1A9337"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711A2" w14:paraId="0EBA01D1"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C6E4BF7" w14:textId="77777777" w:rsidR="006711A2" w:rsidRDefault="006711A2">
            <w:pPr>
              <w:rPr>
                <w:rFonts w:hint="eastAsia"/>
              </w:rPr>
            </w:pPr>
          </w:p>
        </w:tc>
        <w:tc>
          <w:tcPr>
            <w:tcW w:w="1020" w:type="dxa"/>
            <w:vAlign w:val="center"/>
          </w:tcPr>
          <w:p w14:paraId="2E653CA4"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CD4276E"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1F9AE94"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2AB5B48"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2D981D7"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D570725"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711A2" w14:paraId="52FFC536"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10E46DA5" w14:textId="77777777" w:rsidR="006711A2" w:rsidRDefault="006B728A">
            <w:pPr>
              <w:rPr>
                <w:rFonts w:hint="eastAsia"/>
              </w:rPr>
            </w:pPr>
            <w:r>
              <w:t>Croatia</w:t>
            </w:r>
          </w:p>
        </w:tc>
        <w:tc>
          <w:tcPr>
            <w:tcW w:w="1377" w:type="dxa"/>
          </w:tcPr>
          <w:p w14:paraId="264F07B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43.0</w:t>
            </w:r>
          </w:p>
        </w:tc>
        <w:tc>
          <w:tcPr>
            <w:tcW w:w="1377" w:type="dxa"/>
          </w:tcPr>
          <w:p w14:paraId="40E6E65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751F9E0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11.24</w:t>
            </w:r>
          </w:p>
        </w:tc>
        <w:tc>
          <w:tcPr>
            <w:tcW w:w="1377" w:type="dxa"/>
          </w:tcPr>
          <w:p w14:paraId="58FE472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40.43</w:t>
            </w:r>
          </w:p>
        </w:tc>
        <w:tc>
          <w:tcPr>
            <w:tcW w:w="1377" w:type="dxa"/>
          </w:tcPr>
          <w:p w14:paraId="2DFBE66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14.82</w:t>
            </w:r>
          </w:p>
        </w:tc>
        <w:tc>
          <w:tcPr>
            <w:tcW w:w="1377" w:type="dxa"/>
          </w:tcPr>
          <w:p w14:paraId="33C2CB5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19.31</w:t>
            </w:r>
          </w:p>
        </w:tc>
      </w:tr>
      <w:tr w:rsidR="006711A2" w14:paraId="1E6F7419"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93D8514" w14:textId="77777777" w:rsidR="006711A2" w:rsidRDefault="006B728A">
            <w:pPr>
              <w:rPr>
                <w:rFonts w:hint="eastAsia"/>
              </w:rPr>
            </w:pPr>
            <w:r>
              <w:t>Cuba</w:t>
            </w:r>
          </w:p>
        </w:tc>
        <w:tc>
          <w:tcPr>
            <w:tcW w:w="1377" w:type="dxa"/>
          </w:tcPr>
          <w:p w14:paraId="08272FA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c>
          <w:tcPr>
            <w:tcW w:w="1377" w:type="dxa"/>
          </w:tcPr>
          <w:p w14:paraId="625BD5E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16.57</w:t>
            </w:r>
          </w:p>
        </w:tc>
        <w:tc>
          <w:tcPr>
            <w:tcW w:w="1377" w:type="dxa"/>
          </w:tcPr>
          <w:p w14:paraId="782A26F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12.22</w:t>
            </w:r>
          </w:p>
        </w:tc>
        <w:tc>
          <w:tcPr>
            <w:tcW w:w="1377" w:type="dxa"/>
          </w:tcPr>
          <w:p w14:paraId="0426552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44.43</w:t>
            </w:r>
          </w:p>
        </w:tc>
        <w:tc>
          <w:tcPr>
            <w:tcW w:w="1377" w:type="dxa"/>
          </w:tcPr>
          <w:p w14:paraId="4D9CCD3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11.84</w:t>
            </w:r>
          </w:p>
        </w:tc>
        <w:tc>
          <w:tcPr>
            <w:tcW w:w="1377" w:type="dxa"/>
          </w:tcPr>
          <w:p w14:paraId="1378DAD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r>
      <w:tr w:rsidR="006711A2" w14:paraId="3A799C72"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34C59356" w14:textId="77777777" w:rsidR="006711A2" w:rsidRDefault="006B728A">
            <w:pPr>
              <w:rPr>
                <w:rFonts w:hint="eastAsia"/>
              </w:rPr>
            </w:pPr>
            <w:r>
              <w:t>Curacao</w:t>
            </w:r>
          </w:p>
        </w:tc>
        <w:tc>
          <w:tcPr>
            <w:tcW w:w="1377" w:type="dxa"/>
          </w:tcPr>
          <w:p w14:paraId="1AB2232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36.1</w:t>
            </w:r>
          </w:p>
        </w:tc>
        <w:tc>
          <w:tcPr>
            <w:tcW w:w="1377" w:type="dxa"/>
          </w:tcPr>
          <w:p w14:paraId="3EFC8CD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20.0</w:t>
            </w:r>
          </w:p>
        </w:tc>
        <w:tc>
          <w:tcPr>
            <w:tcW w:w="1377" w:type="dxa"/>
          </w:tcPr>
          <w:p w14:paraId="79B46BA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14.33</w:t>
            </w:r>
          </w:p>
        </w:tc>
        <w:tc>
          <w:tcPr>
            <w:tcW w:w="1377" w:type="dxa"/>
          </w:tcPr>
          <w:p w14:paraId="1993959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36.87</w:t>
            </w:r>
          </w:p>
        </w:tc>
        <w:tc>
          <w:tcPr>
            <w:tcW w:w="1377" w:type="dxa"/>
          </w:tcPr>
          <w:p w14:paraId="4DDE1E6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13.69</w:t>
            </w:r>
          </w:p>
        </w:tc>
        <w:tc>
          <w:tcPr>
            <w:tcW w:w="1377" w:type="dxa"/>
          </w:tcPr>
          <w:p w14:paraId="5D41A59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r>
      <w:tr w:rsidR="006711A2" w14:paraId="5208B576"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673830D" w14:textId="77777777" w:rsidR="006711A2" w:rsidRDefault="006B728A">
            <w:pPr>
              <w:rPr>
                <w:rFonts w:hint="eastAsia"/>
              </w:rPr>
            </w:pPr>
            <w:r>
              <w:t>Cyprus</w:t>
            </w:r>
          </w:p>
        </w:tc>
        <w:tc>
          <w:tcPr>
            <w:tcW w:w="1377" w:type="dxa"/>
          </w:tcPr>
          <w:p w14:paraId="7877680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36.8</w:t>
            </w:r>
          </w:p>
        </w:tc>
        <w:tc>
          <w:tcPr>
            <w:tcW w:w="1377" w:type="dxa"/>
          </w:tcPr>
          <w:p w14:paraId="17DFD53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15.6</w:t>
            </w:r>
          </w:p>
        </w:tc>
        <w:tc>
          <w:tcPr>
            <w:tcW w:w="1377" w:type="dxa"/>
          </w:tcPr>
          <w:p w14:paraId="0103DA8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13.81</w:t>
            </w:r>
          </w:p>
        </w:tc>
        <w:tc>
          <w:tcPr>
            <w:tcW w:w="1377" w:type="dxa"/>
          </w:tcPr>
          <w:p w14:paraId="0BE3395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47.04</w:t>
            </w:r>
          </w:p>
        </w:tc>
        <w:tc>
          <w:tcPr>
            <w:tcW w:w="1377" w:type="dxa"/>
          </w:tcPr>
          <w:p w14:paraId="271AD52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11.45</w:t>
            </w:r>
          </w:p>
        </w:tc>
        <w:tc>
          <w:tcPr>
            <w:tcW w:w="1377" w:type="dxa"/>
          </w:tcPr>
          <w:p w14:paraId="4B713B9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12.09</w:t>
            </w:r>
          </w:p>
        </w:tc>
      </w:tr>
      <w:tr w:rsidR="006711A2" w14:paraId="3377EB07"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332653AC" w14:textId="77777777" w:rsidR="006711A2" w:rsidRDefault="006B728A">
            <w:pPr>
              <w:rPr>
                <w:rFonts w:hint="eastAsia"/>
              </w:rPr>
            </w:pPr>
            <w:r>
              <w:t>Czechia</w:t>
            </w:r>
          </w:p>
        </w:tc>
        <w:tc>
          <w:tcPr>
            <w:tcW w:w="1377" w:type="dxa"/>
          </w:tcPr>
          <w:p w14:paraId="6064C53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42.1</w:t>
            </w:r>
          </w:p>
        </w:tc>
        <w:tc>
          <w:tcPr>
            <w:tcW w:w="1377" w:type="dxa"/>
          </w:tcPr>
          <w:p w14:paraId="14EF107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3256BF1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9.59</w:t>
            </w:r>
          </w:p>
        </w:tc>
        <w:tc>
          <w:tcPr>
            <w:tcW w:w="1377" w:type="dxa"/>
          </w:tcPr>
          <w:p w14:paraId="44EE328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43.84</w:t>
            </w:r>
          </w:p>
        </w:tc>
        <w:tc>
          <w:tcPr>
            <w:tcW w:w="1377" w:type="dxa"/>
          </w:tcPr>
          <w:p w14:paraId="0115E02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12.44</w:t>
            </w:r>
          </w:p>
        </w:tc>
        <w:tc>
          <w:tcPr>
            <w:tcW w:w="1377" w:type="dxa"/>
          </w:tcPr>
          <w:p w14:paraId="3F441F7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18.98</w:t>
            </w:r>
          </w:p>
        </w:tc>
      </w:tr>
      <w:tr w:rsidR="006711A2" w14:paraId="2F8393E0"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8045D6" w14:textId="77777777" w:rsidR="006711A2" w:rsidRDefault="006B728A">
            <w:pPr>
              <w:rPr>
                <w:rFonts w:hint="eastAsia"/>
              </w:rPr>
            </w:pPr>
            <w:r>
              <w:t>Denmark</w:t>
            </w:r>
          </w:p>
        </w:tc>
        <w:tc>
          <w:tcPr>
            <w:tcW w:w="1377" w:type="dxa"/>
          </w:tcPr>
          <w:p w14:paraId="4603D17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1B88DC2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6C7307B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13.08</w:t>
            </w:r>
          </w:p>
        </w:tc>
        <w:tc>
          <w:tcPr>
            <w:tcW w:w="1377" w:type="dxa"/>
          </w:tcPr>
          <w:p w14:paraId="13FC6DE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38.76</w:t>
            </w:r>
          </w:p>
        </w:tc>
        <w:tc>
          <w:tcPr>
            <w:tcW w:w="1377" w:type="dxa"/>
          </w:tcPr>
          <w:p w14:paraId="5611BA3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12.52</w:t>
            </w:r>
          </w:p>
        </w:tc>
        <w:tc>
          <w:tcPr>
            <w:tcW w:w="1377" w:type="dxa"/>
          </w:tcPr>
          <w:p w14:paraId="0122CF9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19.23</w:t>
            </w:r>
          </w:p>
        </w:tc>
      </w:tr>
      <w:tr w:rsidR="006711A2" w14:paraId="51E06DAA"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65CCCA0C" w14:textId="77777777" w:rsidR="006711A2" w:rsidRDefault="006B728A">
            <w:pPr>
              <w:rPr>
                <w:rFonts w:hint="eastAsia"/>
              </w:rPr>
            </w:pPr>
            <w:r>
              <w:t>Djibouti</w:t>
            </w:r>
          </w:p>
        </w:tc>
        <w:tc>
          <w:tcPr>
            <w:tcW w:w="1377" w:type="dxa"/>
          </w:tcPr>
          <w:p w14:paraId="7C70133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729F5B2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31.14</w:t>
            </w:r>
          </w:p>
        </w:tc>
        <w:tc>
          <w:tcPr>
            <w:tcW w:w="1377" w:type="dxa"/>
          </w:tcPr>
          <w:p w14:paraId="667916B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21.32</w:t>
            </w:r>
          </w:p>
        </w:tc>
        <w:tc>
          <w:tcPr>
            <w:tcW w:w="1377" w:type="dxa"/>
          </w:tcPr>
          <w:p w14:paraId="4E69A78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39.03</w:t>
            </w:r>
          </w:p>
        </w:tc>
        <w:tc>
          <w:tcPr>
            <w:tcW w:w="1377" w:type="dxa"/>
          </w:tcPr>
          <w:p w14:paraId="464CA43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4.75</w:t>
            </w:r>
          </w:p>
        </w:tc>
        <w:tc>
          <w:tcPr>
            <w:tcW w:w="1377" w:type="dxa"/>
          </w:tcPr>
          <w:p w14:paraId="0545628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6711A2" w14:paraId="0E0F10A3"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9DBF032" w14:textId="77777777" w:rsidR="006711A2" w:rsidRDefault="006B728A">
            <w:pPr>
              <w:rPr>
                <w:rFonts w:hint="eastAsia"/>
              </w:rPr>
            </w:pPr>
            <w:r>
              <w:t>Dominica</w:t>
            </w:r>
          </w:p>
        </w:tc>
        <w:tc>
          <w:tcPr>
            <w:tcW w:w="1377" w:type="dxa"/>
          </w:tcPr>
          <w:p w14:paraId="759A750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33.5</w:t>
            </w:r>
          </w:p>
        </w:tc>
        <w:tc>
          <w:tcPr>
            <w:tcW w:w="1377" w:type="dxa"/>
          </w:tcPr>
          <w:p w14:paraId="418920C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21.72</w:t>
            </w:r>
          </w:p>
        </w:tc>
        <w:tc>
          <w:tcPr>
            <w:tcW w:w="1377" w:type="dxa"/>
          </w:tcPr>
          <w:p w14:paraId="44BA6C6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c>
          <w:tcPr>
            <w:tcW w:w="1377" w:type="dxa"/>
          </w:tcPr>
          <w:p w14:paraId="3EDD483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4A27500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9.81</w:t>
            </w:r>
          </w:p>
        </w:tc>
        <w:tc>
          <w:tcPr>
            <w:tcW w:w="1377" w:type="dxa"/>
          </w:tcPr>
          <w:p w14:paraId="6136CAC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11.14</w:t>
            </w:r>
          </w:p>
        </w:tc>
      </w:tr>
      <w:tr w:rsidR="006711A2" w14:paraId="44F77D39"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72FE01D9" w14:textId="77777777" w:rsidR="006711A2" w:rsidRDefault="006B728A">
            <w:pPr>
              <w:rPr>
                <w:rFonts w:hint="eastAsia"/>
              </w:rPr>
            </w:pPr>
            <w:r>
              <w:t>Dominican Republic</w:t>
            </w:r>
          </w:p>
        </w:tc>
        <w:tc>
          <w:tcPr>
            <w:tcW w:w="1377" w:type="dxa"/>
          </w:tcPr>
          <w:p w14:paraId="1599CA5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28.1</w:t>
            </w:r>
          </w:p>
        </w:tc>
        <w:tc>
          <w:tcPr>
            <w:tcW w:w="1377" w:type="dxa"/>
          </w:tcPr>
          <w:p w14:paraId="47F4EDE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1A56D55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1044179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39.66</w:t>
            </w:r>
          </w:p>
        </w:tc>
        <w:tc>
          <w:tcPr>
            <w:tcW w:w="1377" w:type="dxa"/>
          </w:tcPr>
          <w:p w14:paraId="1F49EEA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7255144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7.63</w:t>
            </w:r>
          </w:p>
        </w:tc>
      </w:tr>
      <w:tr w:rsidR="006711A2" w14:paraId="7B5E07BC"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8BCBBF" w14:textId="77777777" w:rsidR="006711A2" w:rsidRDefault="006B728A">
            <w:pPr>
              <w:rPr>
                <w:rFonts w:hint="eastAsia"/>
              </w:rPr>
            </w:pPr>
            <w:r>
              <w:t>Ecuador</w:t>
            </w:r>
          </w:p>
        </w:tc>
        <w:tc>
          <w:tcPr>
            <w:tcW w:w="1377" w:type="dxa"/>
          </w:tcPr>
          <w:p w14:paraId="3F1448A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08335E6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27.08</w:t>
            </w:r>
          </w:p>
        </w:tc>
        <w:tc>
          <w:tcPr>
            <w:tcW w:w="1377" w:type="dxa"/>
          </w:tcPr>
          <w:p w14:paraId="35BA1A7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18.35</w:t>
            </w:r>
          </w:p>
        </w:tc>
        <w:tc>
          <w:tcPr>
            <w:tcW w:w="1377" w:type="dxa"/>
          </w:tcPr>
          <w:p w14:paraId="3F96412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39.59</w:t>
            </w:r>
          </w:p>
        </w:tc>
        <w:tc>
          <w:tcPr>
            <w:tcW w:w="1377" w:type="dxa"/>
          </w:tcPr>
          <w:p w14:paraId="024DC9D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c>
          <w:tcPr>
            <w:tcW w:w="1377" w:type="dxa"/>
          </w:tcPr>
          <w:p w14:paraId="7D45D73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7.45</w:t>
            </w:r>
          </w:p>
        </w:tc>
      </w:tr>
      <w:tr w:rsidR="006711A2" w14:paraId="56206B4E"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615BB566" w14:textId="77777777" w:rsidR="006711A2" w:rsidRDefault="006711A2">
            <w:pPr>
              <w:rPr>
                <w:rFonts w:hint="eastAsia"/>
              </w:rPr>
            </w:pPr>
          </w:p>
        </w:tc>
        <w:tc>
          <w:tcPr>
            <w:tcW w:w="8262" w:type="dxa"/>
            <w:gridSpan w:val="6"/>
            <w:shd w:val="clear" w:color="auto" w:fill="90EE90"/>
            <w:vAlign w:val="center"/>
          </w:tcPr>
          <w:p w14:paraId="164AFEDF" w14:textId="77777777" w:rsidR="006711A2" w:rsidRDefault="006B728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4C17550" w14:textId="77777777" w:rsidR="006711A2" w:rsidRDefault="006B728A">
      <w:pPr>
        <w:rPr>
          <w:rFonts w:hint="eastAsia"/>
        </w:rPr>
      </w:pPr>
      <w:r>
        <w:t xml:space="preserve"> </w:t>
      </w:r>
    </w:p>
    <w:p w14:paraId="7CBE6011" w14:textId="77777777" w:rsidR="006711A2" w:rsidRDefault="006B728A">
      <w:pPr>
        <w:rPr>
          <w:rFonts w:hint="eastAsia"/>
        </w:rPr>
      </w:pPr>
      <w:r>
        <w:rPr>
          <w:color w:val="7A0492"/>
          <w:u w:val="single"/>
        </w:rPr>
        <w:t>Hinweis: Alle Text Blöcke wurde vom Python-Dokumentation kopiert!</w:t>
      </w:r>
    </w:p>
    <w:p w14:paraId="2E785C7F" w14:textId="77777777" w:rsidR="006711A2" w:rsidRDefault="006B728A">
      <w:pPr>
        <w:rPr>
          <w:rFonts w:hint="eastAsia"/>
        </w:rPr>
      </w:pPr>
      <w:r>
        <w:rPr>
          <w:color w:val="000000"/>
        </w:rPr>
        <w:t>A block-level item flows the text it contains between its left and right edges, adding an additional line each time the text extends beyond its right boundary. For a paragraph, the boundaries are generally the page margins, but they can also be column boundaries if the page is laid out in columns, or cell boundaries if the paragraph occurs inside a table cell.</w:t>
      </w:r>
    </w:p>
    <w:p w14:paraId="5A813267" w14:textId="77777777" w:rsidR="006711A2" w:rsidRDefault="006B728A">
      <w:pPr>
        <w:rPr>
          <w:rFonts w:hint="eastAsia"/>
        </w:rPr>
      </w:pPr>
      <w:r>
        <w:rPr>
          <w:color w:val="000000"/>
        </w:rPr>
        <w:t>A table is also a block-level object.</w:t>
      </w:r>
    </w:p>
    <w:p w14:paraId="29777116" w14:textId="77777777" w:rsidR="006711A2" w:rsidRDefault="006B728A">
      <w:pPr>
        <w:rPr>
          <w:rFonts w:hint="eastAsia"/>
        </w:rPr>
      </w:pPr>
      <w:r>
        <w:rPr>
          <w:color w:val="000000"/>
        </w:rPr>
        <w:t>An inline object is a portion of the content that occurs inside a block-level item. An example would be a word that appears in bold or a sentence in all-caps. The most common inline object is a run. All content within a block container is inside of an inline object. Typically, a paragraph contains one or more runs, each of which contain some part of the paragraph’s text.</w:t>
      </w:r>
    </w:p>
    <w:p w14:paraId="663A2066" w14:textId="77777777" w:rsidR="006711A2" w:rsidRDefault="006B728A">
      <w:pPr>
        <w:rPr>
          <w:rFonts w:hint="eastAsia"/>
        </w:rPr>
      </w:pPr>
      <w:r>
        <w:rPr>
          <w:color w:val="000000"/>
        </w:rPr>
        <w:t>The attributes of a block-level item specify its placement on the page, such items as indentation and space before and after a paragraph. The attributes of an inline item generally specify the font in which the content appears, things like typeface, font size, bold, and italic.</w:t>
      </w:r>
    </w:p>
    <w:p w14:paraId="5EF9C6DD" w14:textId="77777777" w:rsidR="006711A2" w:rsidRDefault="006B728A">
      <w:pPr>
        <w:pStyle w:val="berschrift2"/>
      </w:pPr>
      <w:bookmarkStart w:id="34" w:name="_Toc130833616"/>
      <w:r>
        <w:lastRenderedPageBreak/>
        <w:t>Grafik №6</w:t>
      </w:r>
      <w:bookmarkEnd w:id="34"/>
    </w:p>
    <w:p w14:paraId="2F4EF603" w14:textId="77777777" w:rsidR="006711A2" w:rsidRDefault="006B728A">
      <w:pPr>
        <w:pStyle w:val="berschrift3"/>
      </w:pPr>
      <w:bookmarkStart w:id="35" w:name="_Toc130833617"/>
      <w:r>
        <w:t>Altersverteilung für ausgewählte Länder nach WHO: Croatia,Cuba,Curacao,Cyprus,Czechia,Denmark,Djibouti,Dominica,Dominican Republic,Ecuador</w:t>
      </w:r>
      <w:bookmarkEnd w:id="35"/>
    </w:p>
    <w:p w14:paraId="03408FE2" w14:textId="77777777" w:rsidR="006711A2" w:rsidRDefault="006B728A">
      <w:pPr>
        <w:rPr>
          <w:rFonts w:hint="eastAsia"/>
        </w:rPr>
      </w:pPr>
      <w:r>
        <w:rPr>
          <w:noProof/>
        </w:rPr>
        <w:drawing>
          <wp:inline distT="0" distB="0" distL="0" distR="0" wp14:anchorId="109203E9" wp14:editId="4CACB652">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5EDC8CD1" w14:textId="77777777" w:rsidR="006711A2" w:rsidRDefault="006B728A">
      <w:pPr>
        <w:rPr>
          <w:rFonts w:hint="eastAsia"/>
        </w:rPr>
      </w:pPr>
      <w:r>
        <w:t xml:space="preserve"> </w:t>
      </w:r>
    </w:p>
    <w:p w14:paraId="4E132537" w14:textId="77777777" w:rsidR="006711A2" w:rsidRDefault="006B728A">
      <w:pPr>
        <w:rPr>
          <w:rFonts w:hint="eastAsia"/>
        </w:rPr>
      </w:pPr>
      <w:r>
        <w:rPr>
          <w:color w:val="0000FF"/>
          <w:u w:val="single"/>
        </w:rPr>
        <w:t>Hinweis: Alle Text Blöcke wurde vom Python-Dokumentation kopiert!</w:t>
      </w:r>
    </w:p>
    <w:p w14:paraId="4F87800D" w14:textId="77777777" w:rsidR="006711A2" w:rsidRDefault="006B728A">
      <w:pPr>
        <w:rPr>
          <w:rFonts w:hint="eastAsia"/>
        </w:rPr>
      </w:pPr>
      <w:r>
        <w:rPr>
          <w:color w:val="000000"/>
        </w:rPr>
        <w:t>A paragraph has a variety of properties that specify its placement within its container (typically a page) and the way it divides its content into separate lines.</w:t>
      </w:r>
    </w:p>
    <w:p w14:paraId="1C486118" w14:textId="77777777" w:rsidR="006711A2" w:rsidRDefault="006B728A">
      <w:pPr>
        <w:rPr>
          <w:rFonts w:hint="eastAsia"/>
        </w:rPr>
      </w:pPr>
      <w:r>
        <w:rPr>
          <w:color w:val="000000"/>
        </w:rPr>
        <w:t>In general, it’s best to define a paragraph style collecting these attributes into a meaningful group and apply the appropriate style to each paragraph, rather than repeatedly apply those properties directly to each paragraph. This is analogous to how Cascading Style Sheets (CSS) work with HTML. All the paragraph properties described here can be set using a style as well as applied directly to a paragraph.</w:t>
      </w:r>
    </w:p>
    <w:p w14:paraId="1FC19E8D" w14:textId="77777777" w:rsidR="006711A2" w:rsidRDefault="006B728A">
      <w:pPr>
        <w:rPr>
          <w:rFonts w:hint="eastAsia"/>
        </w:rPr>
      </w:pPr>
      <w:r>
        <w:rPr>
          <w:color w:val="000000"/>
        </w:rPr>
        <w:t>The formatting properties of a paragraph are accessed using the </w:t>
      </w:r>
      <w:r>
        <w:rPr>
          <w:color w:val="444444"/>
        </w:rPr>
        <w:t>ParagraphFormat</w:t>
      </w:r>
      <w:r>
        <w:rPr>
          <w:color w:val="000000"/>
        </w:rPr>
        <w:t> object available using the paragraph’s </w:t>
      </w:r>
      <w:r>
        <w:rPr>
          <w:color w:val="444444"/>
        </w:rPr>
        <w:t>paragraph_format</w:t>
      </w:r>
      <w:r>
        <w:rPr>
          <w:color w:val="000000"/>
        </w:rPr>
        <w:t> property.</w:t>
      </w:r>
    </w:p>
    <w:p w14:paraId="61EC4FFA" w14:textId="77777777" w:rsidR="006711A2" w:rsidRDefault="006B728A">
      <w:pPr>
        <w:rPr>
          <w:rFonts w:hint="eastAsia"/>
        </w:rPr>
      </w:pPr>
      <w:r>
        <w:rPr>
          <w:color w:val="6C818F"/>
        </w:rPr>
        <w:t>Horizontal alignment (justification)</w:t>
      </w:r>
    </w:p>
    <w:p w14:paraId="41C511F9"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404F435E" w14:textId="77777777" w:rsidR="006711A2" w:rsidRDefault="006B728A">
      <w:pPr>
        <w:pStyle w:val="berschrift1"/>
      </w:pPr>
      <w:bookmarkStart w:id="36" w:name="_Toc130833618"/>
      <w:r>
        <w:lastRenderedPageBreak/>
        <w:t>Bericht Block №7</w:t>
      </w:r>
      <w:bookmarkEnd w:id="36"/>
    </w:p>
    <w:p w14:paraId="3BD832AF" w14:textId="77777777" w:rsidR="006711A2" w:rsidRDefault="006B728A">
      <w:pPr>
        <w:pStyle w:val="berschrift2"/>
      </w:pPr>
      <w:bookmarkStart w:id="37" w:name="_Toc130833619"/>
      <w:r>
        <w:t>Text Block №7</w:t>
      </w:r>
      <w:bookmarkEnd w:id="37"/>
    </w:p>
    <w:p w14:paraId="701D2CA0" w14:textId="77777777" w:rsidR="006711A2" w:rsidRDefault="006B728A">
      <w:pPr>
        <w:rPr>
          <w:rFonts w:hint="eastAsia"/>
        </w:rPr>
      </w:pPr>
      <w:r>
        <w:rPr>
          <w:color w:val="FF0000"/>
          <w:u w:val="single"/>
        </w:rPr>
        <w:t>Hinweis: Alle Text Blöcke wurde vom Python-Dokumentation kopiert!</w:t>
      </w:r>
    </w:p>
    <w:p w14:paraId="2A45FA26" w14:textId="77777777" w:rsidR="006711A2" w:rsidRDefault="006B728A">
      <w:pPr>
        <w:rPr>
          <w:rFonts w:hint="eastAsia"/>
        </w:rPr>
      </w:pPr>
      <w:r>
        <w:rPr>
          <w:color w:val="C65D09"/>
        </w:rPr>
        <w:t xml:space="preserve">&gt;&gt;&gt; </w:t>
      </w:r>
      <w:r>
        <w:rPr>
          <w:color w:val="007020"/>
        </w:rPr>
        <w:t>from</w:t>
      </w:r>
      <w:r>
        <w:rPr>
          <w:color w:val="000000"/>
        </w:rPr>
        <w:t xml:space="preserve"> </w:t>
      </w:r>
      <w:r>
        <w:rPr>
          <w:color w:val="0E84B5"/>
        </w:rPr>
        <w:t>docx.enum.text</w:t>
      </w:r>
      <w:r>
        <w:rPr>
          <w:color w:val="000000"/>
        </w:rPr>
        <w:t xml:space="preserve"> </w:t>
      </w:r>
      <w:r>
        <w:rPr>
          <w:color w:val="007020"/>
        </w:rPr>
        <w:t>import</w:t>
      </w:r>
      <w:r>
        <w:rPr>
          <w:color w:val="000000"/>
        </w:rPr>
        <w:t xml:space="preserve"> WD_ALIGN_PARAGRAPH</w:t>
      </w:r>
    </w:p>
    <w:p w14:paraId="599A5FBE" w14:textId="77777777" w:rsidR="006711A2" w:rsidRDefault="006B728A">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1257D0FF" w14:textId="77777777" w:rsidR="006711A2" w:rsidRDefault="006B728A">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4DF9795D" w14:textId="77777777" w:rsidR="006711A2" w:rsidRDefault="006B728A">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76B1BD7F" w14:textId="77777777" w:rsidR="006711A2" w:rsidRDefault="006B728A">
      <w:pPr>
        <w:pStyle w:val="berschrift2"/>
      </w:pPr>
      <w:bookmarkStart w:id="38" w:name="_Toc130833620"/>
      <w:r>
        <w:t>Tabelle №7</w:t>
      </w:r>
      <w:bookmarkEnd w:id="38"/>
    </w:p>
    <w:p w14:paraId="1BBFB3BD" w14:textId="77777777" w:rsidR="006711A2" w:rsidRDefault="006B728A">
      <w:pPr>
        <w:pStyle w:val="berschrift3"/>
      </w:pPr>
      <w:bookmarkStart w:id="39" w:name="_Toc130833621"/>
      <w:r>
        <w:t>Altersverteilung für ausgewählte Länder nach WHO: Egypt,El Salvador,Equatorial Guinea,Eritrea,Estonia,Ethiopia,Faroe Islands,Fiji,Finland,France</w:t>
      </w:r>
      <w:bookmarkEnd w:id="39"/>
    </w:p>
    <w:tbl>
      <w:tblPr>
        <w:tblStyle w:val="FarbigeSchattierung-Akzent1"/>
        <w:tblW w:w="0" w:type="auto"/>
        <w:tblLook w:val="04A0" w:firstRow="1" w:lastRow="0" w:firstColumn="1" w:lastColumn="0" w:noHBand="0" w:noVBand="1"/>
      </w:tblPr>
      <w:tblGrid>
        <w:gridCol w:w="2755"/>
        <w:gridCol w:w="1264"/>
        <w:gridCol w:w="1167"/>
        <w:gridCol w:w="1167"/>
        <w:gridCol w:w="1167"/>
        <w:gridCol w:w="1167"/>
        <w:gridCol w:w="1167"/>
      </w:tblGrid>
      <w:tr w:rsidR="006711A2" w14:paraId="3DF553D0" w14:textId="77777777" w:rsidTr="006711A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45F2437" w14:textId="77777777" w:rsidR="006711A2" w:rsidRDefault="006B728A">
            <w:pPr>
              <w:jc w:val="center"/>
              <w:rPr>
                <w:rFonts w:hint="eastAsia"/>
              </w:rPr>
            </w:pPr>
            <w:r>
              <w:t xml:space="preserve"> </w:t>
            </w:r>
            <w:r>
              <w:rPr>
                <w:noProof/>
              </w:rPr>
              <w:drawing>
                <wp:inline distT="0" distB="0" distL="0" distR="0" wp14:anchorId="18DB35DE" wp14:editId="2CAE4377">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0FD218D"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9FD1AAE"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711A2" w14:paraId="45A4DDED"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79D1ACC" w14:textId="77777777" w:rsidR="006711A2" w:rsidRDefault="006711A2">
            <w:pPr>
              <w:rPr>
                <w:rFonts w:hint="eastAsia"/>
              </w:rPr>
            </w:pPr>
          </w:p>
        </w:tc>
        <w:tc>
          <w:tcPr>
            <w:tcW w:w="1020" w:type="dxa"/>
            <w:vAlign w:val="center"/>
          </w:tcPr>
          <w:p w14:paraId="3119BB7C"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33A4070"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CC6F1F7"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73D4C12"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59C4959"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7B6AA02"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711A2" w14:paraId="521E9710"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60E2A6B6" w14:textId="77777777" w:rsidR="006711A2" w:rsidRDefault="006B728A">
            <w:pPr>
              <w:rPr>
                <w:rFonts w:hint="eastAsia"/>
              </w:rPr>
            </w:pPr>
            <w:r>
              <w:t>Egypt</w:t>
            </w:r>
          </w:p>
        </w:tc>
        <w:tc>
          <w:tcPr>
            <w:tcW w:w="1377" w:type="dxa"/>
          </w:tcPr>
          <w:p w14:paraId="7222773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2F4591A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33.29</w:t>
            </w:r>
          </w:p>
        </w:tc>
        <w:tc>
          <w:tcPr>
            <w:tcW w:w="1377" w:type="dxa"/>
          </w:tcPr>
          <w:p w14:paraId="1AF10DD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2CAC624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6C42CC4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5.95</w:t>
            </w:r>
          </w:p>
        </w:tc>
        <w:tc>
          <w:tcPr>
            <w:tcW w:w="1377" w:type="dxa"/>
          </w:tcPr>
          <w:p w14:paraId="59A2B5A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4.22</w:t>
            </w:r>
          </w:p>
        </w:tc>
      </w:tr>
      <w:tr w:rsidR="006711A2" w14:paraId="0D061862"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9615C7" w14:textId="77777777" w:rsidR="006711A2" w:rsidRDefault="006B728A">
            <w:pPr>
              <w:rPr>
                <w:rFonts w:hint="eastAsia"/>
              </w:rPr>
            </w:pPr>
            <w:r>
              <w:t>El Salvador</w:t>
            </w:r>
          </w:p>
        </w:tc>
        <w:tc>
          <w:tcPr>
            <w:tcW w:w="1377" w:type="dxa"/>
          </w:tcPr>
          <w:p w14:paraId="6ACE72B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27.1</w:t>
            </w:r>
          </w:p>
        </w:tc>
        <w:tc>
          <w:tcPr>
            <w:tcW w:w="1377" w:type="dxa"/>
          </w:tcPr>
          <w:p w14:paraId="0D14E22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25.92</w:t>
            </w:r>
          </w:p>
        </w:tc>
        <w:tc>
          <w:tcPr>
            <w:tcW w:w="1377" w:type="dxa"/>
          </w:tcPr>
          <w:p w14:paraId="7535BBA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20.23</w:t>
            </w:r>
          </w:p>
        </w:tc>
        <w:tc>
          <w:tcPr>
            <w:tcW w:w="1377" w:type="dxa"/>
          </w:tcPr>
          <w:p w14:paraId="296BDCD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39.23</w:t>
            </w:r>
          </w:p>
        </w:tc>
        <w:tc>
          <w:tcPr>
            <w:tcW w:w="1377" w:type="dxa"/>
          </w:tcPr>
          <w:p w14:paraId="2A0302C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7.14</w:t>
            </w:r>
          </w:p>
        </w:tc>
        <w:tc>
          <w:tcPr>
            <w:tcW w:w="1377" w:type="dxa"/>
          </w:tcPr>
          <w:p w14:paraId="508EB01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7.48</w:t>
            </w:r>
          </w:p>
        </w:tc>
      </w:tr>
      <w:tr w:rsidR="006711A2" w14:paraId="5FB09C60"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3DE219A7" w14:textId="77777777" w:rsidR="006711A2" w:rsidRDefault="006B728A">
            <w:pPr>
              <w:rPr>
                <w:rFonts w:hint="eastAsia"/>
              </w:rPr>
            </w:pPr>
            <w:r>
              <w:t>Equatorial Guinea</w:t>
            </w:r>
          </w:p>
        </w:tc>
        <w:tc>
          <w:tcPr>
            <w:tcW w:w="1377" w:type="dxa"/>
          </w:tcPr>
          <w:p w14:paraId="25FF026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19.8</w:t>
            </w:r>
          </w:p>
        </w:tc>
        <w:tc>
          <w:tcPr>
            <w:tcW w:w="1377" w:type="dxa"/>
          </w:tcPr>
          <w:p w14:paraId="430BB7A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39.81</w:t>
            </w:r>
          </w:p>
        </w:tc>
        <w:tc>
          <w:tcPr>
            <w:tcW w:w="1377" w:type="dxa"/>
          </w:tcPr>
          <w:p w14:paraId="33916F2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19.72</w:t>
            </w:r>
          </w:p>
        </w:tc>
        <w:tc>
          <w:tcPr>
            <w:tcW w:w="1377" w:type="dxa"/>
          </w:tcPr>
          <w:p w14:paraId="6D617A0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32.15</w:t>
            </w:r>
          </w:p>
        </w:tc>
        <w:tc>
          <w:tcPr>
            <w:tcW w:w="1377" w:type="dxa"/>
          </w:tcPr>
          <w:p w14:paraId="4F92BF4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4.37</w:t>
            </w:r>
          </w:p>
        </w:tc>
        <w:tc>
          <w:tcPr>
            <w:tcW w:w="1377" w:type="dxa"/>
          </w:tcPr>
          <w:p w14:paraId="4BC1AA5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3.95</w:t>
            </w:r>
          </w:p>
        </w:tc>
      </w:tr>
      <w:tr w:rsidR="006711A2" w14:paraId="7D153AF3"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56C07BD" w14:textId="77777777" w:rsidR="006711A2" w:rsidRDefault="006B728A">
            <w:pPr>
              <w:rPr>
                <w:rFonts w:hint="eastAsia"/>
              </w:rPr>
            </w:pPr>
            <w:r>
              <w:t>Eritrea</w:t>
            </w:r>
          </w:p>
        </w:tc>
        <w:tc>
          <w:tcPr>
            <w:tcW w:w="1377" w:type="dxa"/>
          </w:tcPr>
          <w:p w14:paraId="6C71909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5BC59E4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40.17</w:t>
            </w:r>
          </w:p>
        </w:tc>
        <w:tc>
          <w:tcPr>
            <w:tcW w:w="1377" w:type="dxa"/>
          </w:tcPr>
          <w:p w14:paraId="4756733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19.57</w:t>
            </w:r>
          </w:p>
        </w:tc>
        <w:tc>
          <w:tcPr>
            <w:tcW w:w="1377" w:type="dxa"/>
          </w:tcPr>
          <w:p w14:paraId="5A8E17B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32.63</w:t>
            </w:r>
          </w:p>
        </w:tc>
        <w:tc>
          <w:tcPr>
            <w:tcW w:w="1377" w:type="dxa"/>
          </w:tcPr>
          <w:p w14:paraId="1831679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3A5F824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r>
      <w:tr w:rsidR="006711A2" w14:paraId="088E50A4"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32836AB9" w14:textId="77777777" w:rsidR="006711A2" w:rsidRDefault="006B728A">
            <w:pPr>
              <w:rPr>
                <w:rFonts w:hint="eastAsia"/>
              </w:rPr>
            </w:pPr>
            <w:r>
              <w:t>Estonia</w:t>
            </w:r>
          </w:p>
        </w:tc>
        <w:tc>
          <w:tcPr>
            <w:tcW w:w="1377" w:type="dxa"/>
          </w:tcPr>
          <w:p w14:paraId="76A20B2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4192D01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384655E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8.99</w:t>
            </w:r>
          </w:p>
        </w:tc>
        <w:tc>
          <w:tcPr>
            <w:tcW w:w="1377" w:type="dxa"/>
          </w:tcPr>
          <w:p w14:paraId="7D5969C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41.37</w:t>
            </w:r>
          </w:p>
        </w:tc>
        <w:tc>
          <w:tcPr>
            <w:tcW w:w="1377" w:type="dxa"/>
          </w:tcPr>
          <w:p w14:paraId="6A3D189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13.57</w:t>
            </w:r>
          </w:p>
        </w:tc>
        <w:tc>
          <w:tcPr>
            <w:tcW w:w="1377" w:type="dxa"/>
          </w:tcPr>
          <w:p w14:paraId="44E461F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19.85</w:t>
            </w:r>
          </w:p>
        </w:tc>
      </w:tr>
      <w:tr w:rsidR="006711A2" w14:paraId="05E15878"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B8613E" w14:textId="77777777" w:rsidR="006711A2" w:rsidRDefault="006B728A">
            <w:pPr>
              <w:rPr>
                <w:rFonts w:hint="eastAsia"/>
              </w:rPr>
            </w:pPr>
            <w:r>
              <w:t>Ethiopia</w:t>
            </w:r>
          </w:p>
        </w:tc>
        <w:tc>
          <w:tcPr>
            <w:tcW w:w="1377" w:type="dxa"/>
          </w:tcPr>
          <w:p w14:paraId="7A77742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17.9</w:t>
            </w:r>
          </w:p>
        </w:tc>
        <w:tc>
          <w:tcPr>
            <w:tcW w:w="1377" w:type="dxa"/>
          </w:tcPr>
          <w:p w14:paraId="53B07DF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43.47</w:t>
            </w:r>
          </w:p>
        </w:tc>
        <w:tc>
          <w:tcPr>
            <w:tcW w:w="1377" w:type="dxa"/>
          </w:tcPr>
          <w:p w14:paraId="34DE7A8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560F4D2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2410CA2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3.91</w:t>
            </w:r>
          </w:p>
        </w:tc>
        <w:tc>
          <w:tcPr>
            <w:tcW w:w="1377" w:type="dxa"/>
          </w:tcPr>
          <w:p w14:paraId="33274DD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2.94</w:t>
            </w:r>
          </w:p>
        </w:tc>
      </w:tr>
      <w:tr w:rsidR="006711A2" w14:paraId="462FA431"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310BABA4" w14:textId="77777777" w:rsidR="006711A2" w:rsidRDefault="006B728A">
            <w:pPr>
              <w:rPr>
                <w:rFonts w:hint="eastAsia"/>
              </w:rPr>
            </w:pPr>
            <w:r>
              <w:t>Faroe Islands</w:t>
            </w:r>
          </w:p>
        </w:tc>
        <w:tc>
          <w:tcPr>
            <w:tcW w:w="1377" w:type="dxa"/>
          </w:tcPr>
          <w:p w14:paraId="27C4875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39883F5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19.89</w:t>
            </w:r>
          </w:p>
        </w:tc>
        <w:tc>
          <w:tcPr>
            <w:tcW w:w="1377" w:type="dxa"/>
          </w:tcPr>
          <w:p w14:paraId="3AF2AB5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14.34</w:t>
            </w:r>
          </w:p>
        </w:tc>
        <w:tc>
          <w:tcPr>
            <w:tcW w:w="1377" w:type="dxa"/>
          </w:tcPr>
          <w:p w14:paraId="0AA343E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37.31</w:t>
            </w:r>
          </w:p>
        </w:tc>
        <w:tc>
          <w:tcPr>
            <w:tcW w:w="1377" w:type="dxa"/>
          </w:tcPr>
          <w:p w14:paraId="3470C9F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11.69</w:t>
            </w:r>
          </w:p>
        </w:tc>
        <w:tc>
          <w:tcPr>
            <w:tcW w:w="1377" w:type="dxa"/>
          </w:tcPr>
          <w:p w14:paraId="6600C26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16.76</w:t>
            </w:r>
          </w:p>
        </w:tc>
      </w:tr>
      <w:tr w:rsidR="006711A2" w14:paraId="1AD04E38"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BAC86A" w14:textId="77777777" w:rsidR="006711A2" w:rsidRDefault="006B728A">
            <w:pPr>
              <w:rPr>
                <w:rFonts w:hint="eastAsia"/>
              </w:rPr>
            </w:pPr>
            <w:r>
              <w:t>Fiji</w:t>
            </w:r>
          </w:p>
        </w:tc>
        <w:tc>
          <w:tcPr>
            <w:tcW w:w="1377" w:type="dxa"/>
          </w:tcPr>
          <w:p w14:paraId="14A7517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71ED1C9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306ECF4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16.13</w:t>
            </w:r>
          </w:p>
        </w:tc>
        <w:tc>
          <w:tcPr>
            <w:tcW w:w="1377" w:type="dxa"/>
          </w:tcPr>
          <w:p w14:paraId="2613C65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5FABE93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8.53</w:t>
            </w:r>
          </w:p>
        </w:tc>
        <w:tc>
          <w:tcPr>
            <w:tcW w:w="1377" w:type="dxa"/>
          </w:tcPr>
          <w:p w14:paraId="611FC4D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6.55</w:t>
            </w:r>
          </w:p>
        </w:tc>
      </w:tr>
      <w:tr w:rsidR="006711A2" w14:paraId="746DF28F"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44557E74" w14:textId="77777777" w:rsidR="006711A2" w:rsidRDefault="006B728A">
            <w:pPr>
              <w:rPr>
                <w:rFonts w:hint="eastAsia"/>
              </w:rPr>
            </w:pPr>
            <w:r>
              <w:t>Finland</w:t>
            </w:r>
          </w:p>
        </w:tc>
        <w:tc>
          <w:tcPr>
            <w:tcW w:w="1377" w:type="dxa"/>
          </w:tcPr>
          <w:p w14:paraId="1EE1064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c>
          <w:tcPr>
            <w:tcW w:w="1377" w:type="dxa"/>
          </w:tcPr>
          <w:p w14:paraId="39B9A47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16.43</w:t>
            </w:r>
          </w:p>
        </w:tc>
        <w:tc>
          <w:tcPr>
            <w:tcW w:w="1377" w:type="dxa"/>
          </w:tcPr>
          <w:p w14:paraId="21E7FDB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11.4</w:t>
            </w:r>
          </w:p>
        </w:tc>
        <w:tc>
          <w:tcPr>
            <w:tcW w:w="1377" w:type="dxa"/>
          </w:tcPr>
          <w:p w14:paraId="5BFD390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37.78</w:t>
            </w:r>
          </w:p>
        </w:tc>
        <w:tc>
          <w:tcPr>
            <w:tcW w:w="1377" w:type="dxa"/>
          </w:tcPr>
          <w:p w14:paraId="1C82DDA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13.29</w:t>
            </w:r>
          </w:p>
        </w:tc>
        <w:tc>
          <w:tcPr>
            <w:tcW w:w="1377" w:type="dxa"/>
          </w:tcPr>
          <w:p w14:paraId="637E040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r>
      <w:tr w:rsidR="006711A2" w14:paraId="793D2B99"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FF4C9D" w14:textId="77777777" w:rsidR="006711A2" w:rsidRDefault="006B728A">
            <w:pPr>
              <w:rPr>
                <w:rFonts w:hint="eastAsia"/>
              </w:rPr>
            </w:pPr>
            <w:r>
              <w:t>France</w:t>
            </w:r>
          </w:p>
        </w:tc>
        <w:tc>
          <w:tcPr>
            <w:tcW w:w="1377" w:type="dxa"/>
          </w:tcPr>
          <w:p w14:paraId="352AF5D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4C25BB3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18.53</w:t>
            </w:r>
          </w:p>
        </w:tc>
        <w:tc>
          <w:tcPr>
            <w:tcW w:w="1377" w:type="dxa"/>
          </w:tcPr>
          <w:p w14:paraId="5E8B970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11.79</w:t>
            </w:r>
          </w:p>
        </w:tc>
        <w:tc>
          <w:tcPr>
            <w:tcW w:w="1377" w:type="dxa"/>
          </w:tcPr>
          <w:p w14:paraId="2C2DB8E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37.78</w:t>
            </w:r>
          </w:p>
        </w:tc>
        <w:tc>
          <w:tcPr>
            <w:tcW w:w="1377" w:type="dxa"/>
          </w:tcPr>
          <w:p w14:paraId="711BCCE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12.42</w:t>
            </w:r>
          </w:p>
        </w:tc>
        <w:tc>
          <w:tcPr>
            <w:tcW w:w="1377" w:type="dxa"/>
          </w:tcPr>
          <w:p w14:paraId="528FFF2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19.48</w:t>
            </w:r>
          </w:p>
        </w:tc>
      </w:tr>
      <w:tr w:rsidR="006711A2" w14:paraId="6531791A"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3ABE8D03" w14:textId="77777777" w:rsidR="006711A2" w:rsidRDefault="006711A2">
            <w:pPr>
              <w:rPr>
                <w:rFonts w:hint="eastAsia"/>
              </w:rPr>
            </w:pPr>
          </w:p>
        </w:tc>
        <w:tc>
          <w:tcPr>
            <w:tcW w:w="8262" w:type="dxa"/>
            <w:gridSpan w:val="6"/>
            <w:shd w:val="clear" w:color="auto" w:fill="90EE90"/>
            <w:vAlign w:val="center"/>
          </w:tcPr>
          <w:p w14:paraId="3B346C74" w14:textId="77777777" w:rsidR="006711A2" w:rsidRDefault="006B728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5FFC7EB" w14:textId="77777777" w:rsidR="006711A2" w:rsidRDefault="006B728A">
      <w:pPr>
        <w:rPr>
          <w:rFonts w:hint="eastAsia"/>
        </w:rPr>
      </w:pPr>
      <w:r>
        <w:t xml:space="preserve"> </w:t>
      </w:r>
    </w:p>
    <w:p w14:paraId="30A5444F" w14:textId="77777777" w:rsidR="006711A2" w:rsidRDefault="006B728A">
      <w:pPr>
        <w:rPr>
          <w:rFonts w:hint="eastAsia"/>
        </w:rPr>
      </w:pPr>
      <w:r>
        <w:rPr>
          <w:color w:val="7A0492"/>
          <w:u w:val="single"/>
        </w:rPr>
        <w:t>Hinweis: Alle Text Blöcke wurde vom Python-Dokumentation kopiert!</w:t>
      </w:r>
    </w:p>
    <w:p w14:paraId="4F3A5E8B"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alignment</w:t>
      </w:r>
    </w:p>
    <w:p w14:paraId="0D49DE27" w14:textId="77777777" w:rsidR="006711A2" w:rsidRDefault="006B728A">
      <w:pPr>
        <w:rPr>
          <w:rFonts w:hint="eastAsia"/>
        </w:rPr>
      </w:pPr>
      <w:r>
        <w:rPr>
          <w:color w:val="333333"/>
        </w:rPr>
        <w:t>None  # indicating alignment is inherited from the style hierarchy</w:t>
      </w:r>
    </w:p>
    <w:p w14:paraId="65DC47F8"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4EC1F213"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alignment</w:t>
      </w:r>
    </w:p>
    <w:p w14:paraId="01709BD9" w14:textId="77777777" w:rsidR="006711A2" w:rsidRDefault="006B728A">
      <w:pPr>
        <w:pStyle w:val="berschrift2"/>
      </w:pPr>
      <w:bookmarkStart w:id="40" w:name="_Toc130833622"/>
      <w:r>
        <w:lastRenderedPageBreak/>
        <w:t>Grafik №7</w:t>
      </w:r>
      <w:bookmarkEnd w:id="40"/>
    </w:p>
    <w:p w14:paraId="5817783F" w14:textId="77777777" w:rsidR="006711A2" w:rsidRDefault="006B728A">
      <w:pPr>
        <w:pStyle w:val="berschrift3"/>
      </w:pPr>
      <w:bookmarkStart w:id="41" w:name="_Toc130833623"/>
      <w:r>
        <w:t>Altersverteilung für ausgewählte Länder nach WHO: Egypt,El Salvador,Equatorial Guinea,Eritrea,Estonia,Ethiopia,Faroe Islands,Fiji,Finland,France</w:t>
      </w:r>
      <w:bookmarkEnd w:id="41"/>
    </w:p>
    <w:p w14:paraId="176CED5F" w14:textId="77777777" w:rsidR="006711A2" w:rsidRDefault="006B728A">
      <w:pPr>
        <w:rPr>
          <w:rFonts w:hint="eastAsia"/>
        </w:rPr>
      </w:pPr>
      <w:r>
        <w:rPr>
          <w:noProof/>
        </w:rPr>
        <w:drawing>
          <wp:inline distT="0" distB="0" distL="0" distR="0" wp14:anchorId="345F0073" wp14:editId="3BA11BE9">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48DB0457" w14:textId="77777777" w:rsidR="006711A2" w:rsidRDefault="006B728A">
      <w:pPr>
        <w:rPr>
          <w:rFonts w:hint="eastAsia"/>
        </w:rPr>
      </w:pPr>
      <w:r>
        <w:t xml:space="preserve"> </w:t>
      </w:r>
    </w:p>
    <w:p w14:paraId="15426B9A" w14:textId="77777777" w:rsidR="006711A2" w:rsidRDefault="006B728A">
      <w:pPr>
        <w:rPr>
          <w:rFonts w:hint="eastAsia"/>
        </w:rPr>
      </w:pPr>
      <w:r>
        <w:rPr>
          <w:color w:val="0000FF"/>
          <w:u w:val="single"/>
        </w:rPr>
        <w:t>Hinweis: Alle Text Blöcke wurde vom Python-Dokumentation kopiert!</w:t>
      </w:r>
    </w:p>
    <w:p w14:paraId="3026BF4C" w14:textId="77777777" w:rsidR="006711A2" w:rsidRDefault="006B728A">
      <w:pPr>
        <w:rPr>
          <w:rFonts w:hint="eastAsia"/>
        </w:rPr>
      </w:pPr>
      <w:r>
        <w:rPr>
          <w:color w:val="6C818F"/>
        </w:rPr>
        <w:t>Indentation</w:t>
      </w:r>
    </w:p>
    <w:p w14:paraId="5985A3F8" w14:textId="77777777" w:rsidR="006711A2" w:rsidRDefault="006B728A">
      <w:pPr>
        <w:rPr>
          <w:rFonts w:hint="eastAsia"/>
        </w:rPr>
      </w:pPr>
      <w:r>
        <w:rPr>
          <w:color w:val="000000"/>
        </w:rPr>
        <w:t>Indentation is the horizontal space between a paragraph and edge of its container, typically the page margin. A paragraph can be indented separately on the left and right side. The first line can also have a different indentation than the rest of the paragraph. A first line indented further than the rest of the paragraph has first line indent. A first line indented less has a hanging indent.</w:t>
      </w:r>
    </w:p>
    <w:p w14:paraId="76F0475E" w14:textId="77777777" w:rsidR="006711A2" w:rsidRDefault="006B728A">
      <w:pPr>
        <w:rPr>
          <w:rFonts w:hint="eastAsia"/>
        </w:rPr>
      </w:pPr>
      <w:r>
        <w:rPr>
          <w:color w:val="000000"/>
        </w:rPr>
        <w:t>Indentation is specified using a </w:t>
      </w:r>
      <w:r>
        <w:rPr>
          <w:color w:val="444444"/>
        </w:rPr>
        <w:t>Length</w:t>
      </w:r>
      <w:r>
        <w:rPr>
          <w:color w:val="000000"/>
        </w:rPr>
        <w:t> value, such as , , or . Negative values are valid and cause the paragraph to overlap the margin by the specified amount. A value of None indicates the indentation value is inherited from the style hierarchy. Assigning None to an indentation property removes any directly-applied indentation setting and restores inheritance from the style hierarchy:</w:t>
      </w:r>
    </w:p>
    <w:p w14:paraId="7AEEDF06" w14:textId="77777777" w:rsidR="006711A2" w:rsidRDefault="006B728A">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Inches</w:t>
      </w:r>
    </w:p>
    <w:p w14:paraId="38EEEF61"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41621C01" w14:textId="77777777" w:rsidR="006711A2" w:rsidRDefault="006B728A">
      <w:pPr>
        <w:pStyle w:val="berschrift1"/>
      </w:pPr>
      <w:bookmarkStart w:id="42" w:name="_Toc130833624"/>
      <w:r>
        <w:lastRenderedPageBreak/>
        <w:t>Bericht Block №8</w:t>
      </w:r>
      <w:bookmarkEnd w:id="42"/>
    </w:p>
    <w:p w14:paraId="6BD91BF1" w14:textId="77777777" w:rsidR="006711A2" w:rsidRDefault="006B728A">
      <w:pPr>
        <w:pStyle w:val="berschrift2"/>
      </w:pPr>
      <w:bookmarkStart w:id="43" w:name="_Toc130833625"/>
      <w:r>
        <w:t>Text Block №8</w:t>
      </w:r>
      <w:bookmarkEnd w:id="43"/>
    </w:p>
    <w:p w14:paraId="0311D4A1" w14:textId="77777777" w:rsidR="006711A2" w:rsidRDefault="006B728A">
      <w:pPr>
        <w:rPr>
          <w:rFonts w:hint="eastAsia"/>
        </w:rPr>
      </w:pPr>
      <w:r>
        <w:rPr>
          <w:color w:val="FF0000"/>
          <w:u w:val="single"/>
        </w:rPr>
        <w:t>Hinweis: Alle Text Blöcke wurde vom Python-Dokumentation kopiert!</w:t>
      </w:r>
    </w:p>
    <w:p w14:paraId="5E16E380" w14:textId="77777777" w:rsidR="006711A2" w:rsidRDefault="006B728A">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2F229C7D" w14:textId="77777777" w:rsidR="006711A2" w:rsidRDefault="006711A2">
      <w:pPr>
        <w:rPr>
          <w:rFonts w:hint="eastAsia"/>
        </w:rPr>
      </w:pPr>
    </w:p>
    <w:p w14:paraId="5DDA42F9"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left_indent</w:t>
      </w:r>
    </w:p>
    <w:p w14:paraId="194822F3" w14:textId="77777777" w:rsidR="006711A2" w:rsidRDefault="006B728A">
      <w:pPr>
        <w:rPr>
          <w:rFonts w:hint="eastAsia"/>
        </w:rPr>
      </w:pPr>
      <w:r>
        <w:rPr>
          <w:color w:val="333333"/>
        </w:rPr>
        <w:t>None  # indicating indentation is inherited from the style hierarchy</w:t>
      </w:r>
    </w:p>
    <w:p w14:paraId="7F718B9B" w14:textId="77777777" w:rsidR="006711A2" w:rsidRDefault="006B728A">
      <w:pPr>
        <w:pStyle w:val="berschrift2"/>
      </w:pPr>
      <w:bookmarkStart w:id="44" w:name="_Toc130833626"/>
      <w:r>
        <w:t>Tabelle №8</w:t>
      </w:r>
      <w:bookmarkEnd w:id="44"/>
    </w:p>
    <w:p w14:paraId="4205B684" w14:textId="77777777" w:rsidR="006711A2" w:rsidRDefault="006B728A">
      <w:pPr>
        <w:pStyle w:val="berschrift3"/>
      </w:pPr>
      <w:bookmarkStart w:id="45" w:name="_Toc130833627"/>
      <w:r>
        <w:t>Altersverteilung für ausgewählte Länder nach WHO: French Polynesia,Gabon,Gambia, The,Gaza Strip,Georgia,Germany,Ghana,Gibraltar,Greece,Greenland</w:t>
      </w:r>
      <w:bookmarkEnd w:id="45"/>
    </w:p>
    <w:tbl>
      <w:tblPr>
        <w:tblStyle w:val="FarbigeSchattierung-Akzent1"/>
        <w:tblW w:w="0" w:type="auto"/>
        <w:tblLook w:val="04A0" w:firstRow="1" w:lastRow="0" w:firstColumn="1" w:lastColumn="0" w:noHBand="0" w:noVBand="1"/>
      </w:tblPr>
      <w:tblGrid>
        <w:gridCol w:w="2753"/>
        <w:gridCol w:w="1265"/>
        <w:gridCol w:w="1168"/>
        <w:gridCol w:w="1167"/>
        <w:gridCol w:w="1167"/>
        <w:gridCol w:w="1167"/>
        <w:gridCol w:w="1167"/>
      </w:tblGrid>
      <w:tr w:rsidR="006711A2" w14:paraId="08B4E0D6" w14:textId="77777777" w:rsidTr="006711A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037AD82" w14:textId="77777777" w:rsidR="006711A2" w:rsidRDefault="006B728A">
            <w:pPr>
              <w:jc w:val="center"/>
              <w:rPr>
                <w:rFonts w:hint="eastAsia"/>
              </w:rPr>
            </w:pPr>
            <w:r>
              <w:t xml:space="preserve"> </w:t>
            </w:r>
            <w:r>
              <w:rPr>
                <w:noProof/>
              </w:rPr>
              <w:drawing>
                <wp:inline distT="0" distB="0" distL="0" distR="0" wp14:anchorId="2EB89535" wp14:editId="7A40EABE">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3083FFA"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E8B1518"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711A2" w14:paraId="6078043A"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E221E2D" w14:textId="77777777" w:rsidR="006711A2" w:rsidRDefault="006711A2">
            <w:pPr>
              <w:rPr>
                <w:rFonts w:hint="eastAsia"/>
              </w:rPr>
            </w:pPr>
          </w:p>
        </w:tc>
        <w:tc>
          <w:tcPr>
            <w:tcW w:w="1020" w:type="dxa"/>
            <w:vAlign w:val="center"/>
          </w:tcPr>
          <w:p w14:paraId="1DEC732D"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30B3C20"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10E42A3"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B1F24BC"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4D0F8A5"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FDF9C33"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711A2" w14:paraId="2FF6A9D1"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77470BA5" w14:textId="77777777" w:rsidR="006711A2" w:rsidRDefault="006B728A">
            <w:pPr>
              <w:rPr>
                <w:rFonts w:hint="eastAsia"/>
              </w:rPr>
            </w:pPr>
            <w:r>
              <w:t>French Polynesia</w:t>
            </w:r>
          </w:p>
        </w:tc>
        <w:tc>
          <w:tcPr>
            <w:tcW w:w="1377" w:type="dxa"/>
          </w:tcPr>
          <w:p w14:paraId="7B96AC5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5E5E083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22.52</w:t>
            </w:r>
          </w:p>
        </w:tc>
        <w:tc>
          <w:tcPr>
            <w:tcW w:w="1377" w:type="dxa"/>
          </w:tcPr>
          <w:p w14:paraId="586E80B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224C0E8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44.36</w:t>
            </w:r>
          </w:p>
        </w:tc>
        <w:tc>
          <w:tcPr>
            <w:tcW w:w="1377" w:type="dxa"/>
          </w:tcPr>
          <w:p w14:paraId="5AD5E6B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9.42</w:t>
            </w:r>
          </w:p>
        </w:tc>
        <w:tc>
          <w:tcPr>
            <w:tcW w:w="1377" w:type="dxa"/>
          </w:tcPr>
          <w:p w14:paraId="5B00277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7.97</w:t>
            </w:r>
          </w:p>
        </w:tc>
      </w:tr>
      <w:tr w:rsidR="006711A2" w14:paraId="14D903F2"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4DD8980" w14:textId="77777777" w:rsidR="006711A2" w:rsidRDefault="006B728A">
            <w:pPr>
              <w:rPr>
                <w:rFonts w:hint="eastAsia"/>
              </w:rPr>
            </w:pPr>
            <w:r>
              <w:t>Gabon</w:t>
            </w:r>
          </w:p>
        </w:tc>
        <w:tc>
          <w:tcPr>
            <w:tcW w:w="1377" w:type="dxa"/>
          </w:tcPr>
          <w:p w14:paraId="61F0AD6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6939CB5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41.9</w:t>
            </w:r>
          </w:p>
        </w:tc>
        <w:tc>
          <w:tcPr>
            <w:tcW w:w="1377" w:type="dxa"/>
          </w:tcPr>
          <w:p w14:paraId="693BCBC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20.46</w:t>
            </w:r>
          </w:p>
        </w:tc>
        <w:tc>
          <w:tcPr>
            <w:tcW w:w="1377" w:type="dxa"/>
          </w:tcPr>
          <w:p w14:paraId="3604BFE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29.52</w:t>
            </w:r>
          </w:p>
        </w:tc>
        <w:tc>
          <w:tcPr>
            <w:tcW w:w="1377" w:type="dxa"/>
          </w:tcPr>
          <w:p w14:paraId="6F43908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0E0C9C6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6711A2" w14:paraId="2F3609A2"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64791D4C" w14:textId="77777777" w:rsidR="006711A2" w:rsidRDefault="006B728A">
            <w:pPr>
              <w:rPr>
                <w:rFonts w:hint="eastAsia"/>
              </w:rPr>
            </w:pPr>
            <w:r>
              <w:t>Gambia, The</w:t>
            </w:r>
          </w:p>
        </w:tc>
        <w:tc>
          <w:tcPr>
            <w:tcW w:w="1377" w:type="dxa"/>
          </w:tcPr>
          <w:p w14:paraId="1565EA4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01D8FDA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37.44</w:t>
            </w:r>
          </w:p>
        </w:tc>
        <w:tc>
          <w:tcPr>
            <w:tcW w:w="1377" w:type="dxa"/>
          </w:tcPr>
          <w:p w14:paraId="7C86FBE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20.47</w:t>
            </w:r>
          </w:p>
        </w:tc>
        <w:tc>
          <w:tcPr>
            <w:tcW w:w="1377" w:type="dxa"/>
          </w:tcPr>
          <w:p w14:paraId="617AB4C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34.4</w:t>
            </w:r>
          </w:p>
        </w:tc>
        <w:tc>
          <w:tcPr>
            <w:tcW w:w="1377" w:type="dxa"/>
          </w:tcPr>
          <w:p w14:paraId="3B75D10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w:t>
            </w:r>
          </w:p>
        </w:tc>
        <w:tc>
          <w:tcPr>
            <w:tcW w:w="1377" w:type="dxa"/>
          </w:tcPr>
          <w:p w14:paraId="31E166E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r>
      <w:tr w:rsidR="006711A2" w14:paraId="44AD6F9C"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71C5189" w14:textId="77777777" w:rsidR="006711A2" w:rsidRDefault="006B728A">
            <w:pPr>
              <w:rPr>
                <w:rFonts w:hint="eastAsia"/>
              </w:rPr>
            </w:pPr>
            <w:r>
              <w:t>Gaza Strip</w:t>
            </w:r>
          </w:p>
        </w:tc>
        <w:tc>
          <w:tcPr>
            <w:tcW w:w="1377" w:type="dxa"/>
          </w:tcPr>
          <w:p w14:paraId="2470CBC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17.2</w:t>
            </w:r>
          </w:p>
        </w:tc>
        <w:tc>
          <w:tcPr>
            <w:tcW w:w="1377" w:type="dxa"/>
          </w:tcPr>
          <w:p w14:paraId="1645CD4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44.78</w:t>
            </w:r>
          </w:p>
        </w:tc>
        <w:tc>
          <w:tcPr>
            <w:tcW w:w="1377" w:type="dxa"/>
          </w:tcPr>
          <w:p w14:paraId="0EE0398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4B0B3CF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28.02</w:t>
            </w:r>
          </w:p>
        </w:tc>
        <w:tc>
          <w:tcPr>
            <w:tcW w:w="1377" w:type="dxa"/>
          </w:tcPr>
          <w:p w14:paraId="092DC80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3.4</w:t>
            </w:r>
          </w:p>
        </w:tc>
        <w:tc>
          <w:tcPr>
            <w:tcW w:w="1377" w:type="dxa"/>
          </w:tcPr>
          <w:p w14:paraId="3C5FDCF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2.54</w:t>
            </w:r>
          </w:p>
        </w:tc>
      </w:tr>
      <w:tr w:rsidR="006711A2" w14:paraId="0EAFE93C"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4C9F9920" w14:textId="77777777" w:rsidR="006711A2" w:rsidRDefault="006B728A">
            <w:pPr>
              <w:rPr>
                <w:rFonts w:hint="eastAsia"/>
              </w:rPr>
            </w:pPr>
            <w:r>
              <w:t>Georgia</w:t>
            </w:r>
          </w:p>
        </w:tc>
        <w:tc>
          <w:tcPr>
            <w:tcW w:w="1377" w:type="dxa"/>
          </w:tcPr>
          <w:p w14:paraId="21C2383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32F37CC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18.08</w:t>
            </w:r>
          </w:p>
        </w:tc>
        <w:tc>
          <w:tcPr>
            <w:tcW w:w="1377" w:type="dxa"/>
          </w:tcPr>
          <w:p w14:paraId="4206E69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11.94</w:t>
            </w:r>
          </w:p>
        </w:tc>
        <w:tc>
          <w:tcPr>
            <w:tcW w:w="1377" w:type="dxa"/>
          </w:tcPr>
          <w:p w14:paraId="1DC8F1D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40.96</w:t>
            </w:r>
          </w:p>
        </w:tc>
        <w:tc>
          <w:tcPr>
            <w:tcW w:w="1377" w:type="dxa"/>
          </w:tcPr>
          <w:p w14:paraId="40F2ADC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13.01</w:t>
            </w:r>
          </w:p>
        </w:tc>
        <w:tc>
          <w:tcPr>
            <w:tcW w:w="1377" w:type="dxa"/>
          </w:tcPr>
          <w:p w14:paraId="3901A1F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16.01</w:t>
            </w:r>
          </w:p>
        </w:tc>
      </w:tr>
      <w:tr w:rsidR="006711A2" w14:paraId="7C6D094F"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D936E7A" w14:textId="77777777" w:rsidR="006711A2" w:rsidRDefault="006B728A">
            <w:pPr>
              <w:rPr>
                <w:rFonts w:hint="eastAsia"/>
              </w:rPr>
            </w:pPr>
            <w:r>
              <w:t>Germany</w:t>
            </w:r>
          </w:p>
        </w:tc>
        <w:tc>
          <w:tcPr>
            <w:tcW w:w="1377" w:type="dxa"/>
          </w:tcPr>
          <w:p w14:paraId="6C02035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47.1</w:t>
            </w:r>
          </w:p>
        </w:tc>
        <w:tc>
          <w:tcPr>
            <w:tcW w:w="1377" w:type="dxa"/>
          </w:tcPr>
          <w:p w14:paraId="2446928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12.82</w:t>
            </w:r>
          </w:p>
        </w:tc>
        <w:tc>
          <w:tcPr>
            <w:tcW w:w="1377" w:type="dxa"/>
          </w:tcPr>
          <w:p w14:paraId="426FCC7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10.09</w:t>
            </w:r>
          </w:p>
        </w:tc>
        <w:tc>
          <w:tcPr>
            <w:tcW w:w="1377" w:type="dxa"/>
          </w:tcPr>
          <w:p w14:paraId="5603A40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40.45</w:t>
            </w:r>
          </w:p>
        </w:tc>
        <w:tc>
          <w:tcPr>
            <w:tcW w:w="1377" w:type="dxa"/>
          </w:tcPr>
          <w:p w14:paraId="64B8A69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14.58</w:t>
            </w:r>
          </w:p>
        </w:tc>
        <w:tc>
          <w:tcPr>
            <w:tcW w:w="1377" w:type="dxa"/>
          </w:tcPr>
          <w:p w14:paraId="1ADBC6F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22.06</w:t>
            </w:r>
          </w:p>
        </w:tc>
      </w:tr>
      <w:tr w:rsidR="006711A2" w14:paraId="5600644E"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7E0B0725" w14:textId="77777777" w:rsidR="006711A2" w:rsidRDefault="006B728A">
            <w:pPr>
              <w:rPr>
                <w:rFonts w:hint="eastAsia"/>
              </w:rPr>
            </w:pPr>
            <w:r>
              <w:t>Ghana</w:t>
            </w:r>
          </w:p>
        </w:tc>
        <w:tc>
          <w:tcPr>
            <w:tcW w:w="1377" w:type="dxa"/>
          </w:tcPr>
          <w:p w14:paraId="081E029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c>
          <w:tcPr>
            <w:tcW w:w="1377" w:type="dxa"/>
          </w:tcPr>
          <w:p w14:paraId="02552C5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38.01</w:t>
            </w:r>
          </w:p>
        </w:tc>
        <w:tc>
          <w:tcPr>
            <w:tcW w:w="1377" w:type="dxa"/>
          </w:tcPr>
          <w:p w14:paraId="18932A9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18.63</w:t>
            </w:r>
          </w:p>
        </w:tc>
        <w:tc>
          <w:tcPr>
            <w:tcW w:w="1377" w:type="dxa"/>
          </w:tcPr>
          <w:p w14:paraId="60D6085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34.14</w:t>
            </w:r>
          </w:p>
        </w:tc>
        <w:tc>
          <w:tcPr>
            <w:tcW w:w="1377" w:type="dxa"/>
          </w:tcPr>
          <w:p w14:paraId="0E0C1EB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4.97</w:t>
            </w:r>
          </w:p>
        </w:tc>
        <w:tc>
          <w:tcPr>
            <w:tcW w:w="1377" w:type="dxa"/>
          </w:tcPr>
          <w:p w14:paraId="02035C8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r>
      <w:tr w:rsidR="006711A2" w14:paraId="127ADC13"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814DAF4" w14:textId="77777777" w:rsidR="006711A2" w:rsidRDefault="006B728A">
            <w:pPr>
              <w:rPr>
                <w:rFonts w:hint="eastAsia"/>
              </w:rPr>
            </w:pPr>
            <w:r>
              <w:t>Gibraltar</w:t>
            </w:r>
          </w:p>
        </w:tc>
        <w:tc>
          <w:tcPr>
            <w:tcW w:w="1377" w:type="dxa"/>
          </w:tcPr>
          <w:p w14:paraId="0320B29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34.7</w:t>
            </w:r>
          </w:p>
        </w:tc>
        <w:tc>
          <w:tcPr>
            <w:tcW w:w="1377" w:type="dxa"/>
          </w:tcPr>
          <w:p w14:paraId="186FE63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20.22</w:t>
            </w:r>
          </w:p>
        </w:tc>
        <w:tc>
          <w:tcPr>
            <w:tcW w:w="1377" w:type="dxa"/>
          </w:tcPr>
          <w:p w14:paraId="17DF3E3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14.34</w:t>
            </w:r>
          </w:p>
        </w:tc>
        <w:tc>
          <w:tcPr>
            <w:tcW w:w="1377" w:type="dxa"/>
          </w:tcPr>
          <w:p w14:paraId="6A61E4D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39.67</w:t>
            </w:r>
          </w:p>
        </w:tc>
        <w:tc>
          <w:tcPr>
            <w:tcW w:w="1377" w:type="dxa"/>
          </w:tcPr>
          <w:p w14:paraId="4894324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9.68</w:t>
            </w:r>
          </w:p>
        </w:tc>
        <w:tc>
          <w:tcPr>
            <w:tcW w:w="1377" w:type="dxa"/>
          </w:tcPr>
          <w:p w14:paraId="78593CB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16.09</w:t>
            </w:r>
          </w:p>
        </w:tc>
      </w:tr>
      <w:tr w:rsidR="006711A2" w14:paraId="15BE414B"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0E59832C" w14:textId="77777777" w:rsidR="006711A2" w:rsidRDefault="006B728A">
            <w:pPr>
              <w:rPr>
                <w:rFonts w:hint="eastAsia"/>
              </w:rPr>
            </w:pPr>
            <w:r>
              <w:t>Greece</w:t>
            </w:r>
          </w:p>
        </w:tc>
        <w:tc>
          <w:tcPr>
            <w:tcW w:w="1377" w:type="dxa"/>
          </w:tcPr>
          <w:p w14:paraId="1B09E04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c>
          <w:tcPr>
            <w:tcW w:w="1377" w:type="dxa"/>
          </w:tcPr>
          <w:p w14:paraId="64EE3E4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13.83</w:t>
            </w:r>
          </w:p>
        </w:tc>
        <w:tc>
          <w:tcPr>
            <w:tcW w:w="1377" w:type="dxa"/>
          </w:tcPr>
          <w:p w14:paraId="22D87AB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9.67</w:t>
            </w:r>
          </w:p>
        </w:tc>
        <w:tc>
          <w:tcPr>
            <w:tcW w:w="1377" w:type="dxa"/>
          </w:tcPr>
          <w:p w14:paraId="65E7C20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42.45</w:t>
            </w:r>
          </w:p>
        </w:tc>
        <w:tc>
          <w:tcPr>
            <w:tcW w:w="1377" w:type="dxa"/>
          </w:tcPr>
          <w:p w14:paraId="070B455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13.13</w:t>
            </w:r>
          </w:p>
        </w:tc>
        <w:tc>
          <w:tcPr>
            <w:tcW w:w="1377" w:type="dxa"/>
          </w:tcPr>
          <w:p w14:paraId="566FAFF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20.91</w:t>
            </w:r>
          </w:p>
        </w:tc>
      </w:tr>
      <w:tr w:rsidR="006711A2" w14:paraId="0D9815A2"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DB9451" w14:textId="77777777" w:rsidR="006711A2" w:rsidRDefault="006B728A">
            <w:pPr>
              <w:rPr>
                <w:rFonts w:hint="eastAsia"/>
              </w:rPr>
            </w:pPr>
            <w:r>
              <w:t>Greenland</w:t>
            </w:r>
          </w:p>
        </w:tc>
        <w:tc>
          <w:tcPr>
            <w:tcW w:w="1377" w:type="dxa"/>
          </w:tcPr>
          <w:p w14:paraId="08D5B88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0A13CE8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21.11</w:t>
            </w:r>
          </w:p>
        </w:tc>
        <w:tc>
          <w:tcPr>
            <w:tcW w:w="1377" w:type="dxa"/>
          </w:tcPr>
          <w:p w14:paraId="34E61A0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15.48</w:t>
            </w:r>
          </w:p>
        </w:tc>
        <w:tc>
          <w:tcPr>
            <w:tcW w:w="1377" w:type="dxa"/>
          </w:tcPr>
          <w:p w14:paraId="7A827A3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41.21</w:t>
            </w:r>
          </w:p>
        </w:tc>
        <w:tc>
          <w:tcPr>
            <w:tcW w:w="1377" w:type="dxa"/>
          </w:tcPr>
          <w:p w14:paraId="7A97050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12.96</w:t>
            </w:r>
          </w:p>
        </w:tc>
        <w:tc>
          <w:tcPr>
            <w:tcW w:w="1377" w:type="dxa"/>
          </w:tcPr>
          <w:p w14:paraId="0EA93D0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9.24</w:t>
            </w:r>
          </w:p>
        </w:tc>
      </w:tr>
      <w:tr w:rsidR="006711A2" w14:paraId="7B439E32"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1E82AFA3" w14:textId="77777777" w:rsidR="006711A2" w:rsidRDefault="006711A2">
            <w:pPr>
              <w:rPr>
                <w:rFonts w:hint="eastAsia"/>
              </w:rPr>
            </w:pPr>
          </w:p>
        </w:tc>
        <w:tc>
          <w:tcPr>
            <w:tcW w:w="8262" w:type="dxa"/>
            <w:gridSpan w:val="6"/>
            <w:shd w:val="clear" w:color="auto" w:fill="90EE90"/>
            <w:vAlign w:val="center"/>
          </w:tcPr>
          <w:p w14:paraId="1698B425" w14:textId="77777777" w:rsidR="006711A2" w:rsidRDefault="006B728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C18CB30" w14:textId="77777777" w:rsidR="006711A2" w:rsidRDefault="006B728A">
      <w:pPr>
        <w:rPr>
          <w:rFonts w:hint="eastAsia"/>
        </w:rPr>
      </w:pPr>
      <w:r>
        <w:t xml:space="preserve"> </w:t>
      </w:r>
    </w:p>
    <w:p w14:paraId="0E37E75A" w14:textId="77777777" w:rsidR="006711A2" w:rsidRDefault="006B728A">
      <w:pPr>
        <w:rPr>
          <w:rFonts w:hint="eastAsia"/>
        </w:rPr>
      </w:pPr>
      <w:r>
        <w:rPr>
          <w:color w:val="7A0492"/>
          <w:u w:val="single"/>
        </w:rPr>
        <w:t>Hinweis: Alle Text Blöcke wurde vom Python-Dokumentation kopiert!</w:t>
      </w:r>
    </w:p>
    <w:p w14:paraId="11B3255D"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left_indent</w:t>
      </w:r>
    </w:p>
    <w:p w14:paraId="20AD2712" w14:textId="77777777" w:rsidR="006711A2" w:rsidRDefault="006B728A">
      <w:pPr>
        <w:rPr>
          <w:rFonts w:hint="eastAsia"/>
        </w:rPr>
      </w:pPr>
      <w:r>
        <w:rPr>
          <w:color w:val="333333"/>
        </w:rPr>
        <w:t>457200</w:t>
      </w:r>
    </w:p>
    <w:p w14:paraId="2DC09F8D"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51B5BF09" w14:textId="77777777" w:rsidR="006711A2" w:rsidRDefault="006B728A">
      <w:pPr>
        <w:rPr>
          <w:rFonts w:hint="eastAsia"/>
        </w:rPr>
      </w:pPr>
      <w:r>
        <w:rPr>
          <w:color w:val="333333"/>
        </w:rPr>
        <w:t>0.5</w:t>
      </w:r>
    </w:p>
    <w:p w14:paraId="446E9BCE" w14:textId="77777777" w:rsidR="006711A2" w:rsidRDefault="006B728A">
      <w:pPr>
        <w:pStyle w:val="berschrift2"/>
      </w:pPr>
      <w:bookmarkStart w:id="46" w:name="_Toc130833628"/>
      <w:r>
        <w:lastRenderedPageBreak/>
        <w:t>Grafik №8</w:t>
      </w:r>
      <w:bookmarkEnd w:id="46"/>
    </w:p>
    <w:p w14:paraId="625BF803" w14:textId="77777777" w:rsidR="006711A2" w:rsidRDefault="006B728A">
      <w:pPr>
        <w:pStyle w:val="berschrift3"/>
      </w:pPr>
      <w:bookmarkStart w:id="47" w:name="_Toc130833629"/>
      <w:r>
        <w:t>Altersverteilung für ausgewählte Länder nach WHO: French Polynesia,Gabon,Gambia, The,Gaza Strip,Georgia,Germany,Ghana,Gibraltar,Greece,Greenland</w:t>
      </w:r>
      <w:bookmarkEnd w:id="47"/>
    </w:p>
    <w:p w14:paraId="7D46848C" w14:textId="77777777" w:rsidR="006711A2" w:rsidRDefault="006B728A">
      <w:pPr>
        <w:rPr>
          <w:rFonts w:hint="eastAsia"/>
        </w:rPr>
      </w:pPr>
      <w:r>
        <w:rPr>
          <w:noProof/>
        </w:rPr>
        <w:drawing>
          <wp:inline distT="0" distB="0" distL="0" distR="0" wp14:anchorId="277A68B8" wp14:editId="1E1031B0">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1557D98F" w14:textId="77777777" w:rsidR="006711A2" w:rsidRDefault="006B728A">
      <w:pPr>
        <w:rPr>
          <w:rFonts w:hint="eastAsia"/>
        </w:rPr>
      </w:pPr>
      <w:r>
        <w:t xml:space="preserve"> </w:t>
      </w:r>
    </w:p>
    <w:p w14:paraId="66420F99" w14:textId="77777777" w:rsidR="006711A2" w:rsidRDefault="006B728A">
      <w:pPr>
        <w:rPr>
          <w:rFonts w:hint="eastAsia"/>
        </w:rPr>
      </w:pPr>
      <w:r>
        <w:rPr>
          <w:color w:val="0000FF"/>
          <w:u w:val="single"/>
        </w:rPr>
        <w:t>Hinweis: Alle Text Blöcke wurde vom Python-Dokumentation kopiert!</w:t>
      </w:r>
    </w:p>
    <w:p w14:paraId="0F5D59D2" w14:textId="77777777" w:rsidR="006711A2" w:rsidRDefault="006B728A">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0B4B7CB9"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right_indent</w:t>
      </w:r>
    </w:p>
    <w:p w14:paraId="69FC77DB" w14:textId="77777777" w:rsidR="006711A2" w:rsidRDefault="006B728A">
      <w:pPr>
        <w:rPr>
          <w:rFonts w:hint="eastAsia"/>
        </w:rPr>
      </w:pPr>
      <w:r>
        <w:rPr>
          <w:color w:val="333333"/>
        </w:rPr>
        <w:t>None</w:t>
      </w:r>
    </w:p>
    <w:p w14:paraId="158F04AC"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2AB2F47B"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2E59DCCA" w14:textId="77777777" w:rsidR="006711A2" w:rsidRDefault="006B728A">
      <w:pPr>
        <w:pStyle w:val="berschrift1"/>
      </w:pPr>
      <w:bookmarkStart w:id="48" w:name="_Toc130833630"/>
      <w:r>
        <w:lastRenderedPageBreak/>
        <w:t>Bericht Block №9</w:t>
      </w:r>
      <w:bookmarkEnd w:id="48"/>
    </w:p>
    <w:p w14:paraId="4877FD83" w14:textId="77777777" w:rsidR="006711A2" w:rsidRDefault="006B728A">
      <w:pPr>
        <w:pStyle w:val="berschrift2"/>
      </w:pPr>
      <w:bookmarkStart w:id="49" w:name="_Toc130833631"/>
      <w:r>
        <w:t>Text Block №9</w:t>
      </w:r>
      <w:bookmarkEnd w:id="49"/>
    </w:p>
    <w:p w14:paraId="3E45530C" w14:textId="77777777" w:rsidR="006711A2" w:rsidRDefault="006B728A">
      <w:pPr>
        <w:rPr>
          <w:rFonts w:hint="eastAsia"/>
        </w:rPr>
      </w:pPr>
      <w:r>
        <w:rPr>
          <w:color w:val="FF0000"/>
          <w:u w:val="single"/>
        </w:rPr>
        <w:t>Hinweis: Alle Text Blöcke wurde vom Python-Dokumentation kopiert!</w:t>
      </w:r>
    </w:p>
    <w:p w14:paraId="048FBFA4" w14:textId="77777777" w:rsidR="006711A2" w:rsidRDefault="006B728A">
      <w:pPr>
        <w:rPr>
          <w:rFonts w:hint="eastAsia"/>
        </w:rPr>
      </w:pPr>
      <w:r>
        <w:rPr>
          <w:color w:val="333333"/>
        </w:rPr>
        <w:t>304800</w:t>
      </w:r>
    </w:p>
    <w:p w14:paraId="19B7A69C"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357F72B5" w14:textId="77777777" w:rsidR="006711A2" w:rsidRDefault="006B728A">
      <w:pPr>
        <w:rPr>
          <w:rFonts w:hint="eastAsia"/>
        </w:rPr>
      </w:pPr>
      <w:r>
        <w:rPr>
          <w:color w:val="333333"/>
        </w:rPr>
        <w:t>24.0</w:t>
      </w:r>
    </w:p>
    <w:p w14:paraId="756060E4" w14:textId="77777777" w:rsidR="006711A2" w:rsidRDefault="006B728A">
      <w:pPr>
        <w:rPr>
          <w:rFonts w:hint="eastAsia"/>
        </w:rPr>
      </w:pPr>
      <w:r>
        <w:rPr>
          <w:color w:val="000000"/>
        </w:rPr>
        <w:t>First-line indent is specified using the </w:t>
      </w:r>
      <w:r>
        <w:rPr>
          <w:color w:val="444444"/>
        </w:rPr>
        <w:t>first_line_indent</w:t>
      </w:r>
      <w:r>
        <w:rPr>
          <w:color w:val="000000"/>
        </w:rPr>
        <w:t> property and is interpreted relative to the left indent. A negative value indicates a hanging indent:</w:t>
      </w:r>
    </w:p>
    <w:p w14:paraId="0D72148D" w14:textId="77777777" w:rsidR="006711A2" w:rsidRDefault="006B728A">
      <w:pPr>
        <w:pStyle w:val="berschrift2"/>
      </w:pPr>
      <w:bookmarkStart w:id="50" w:name="_Toc130833632"/>
      <w:r>
        <w:t>Tabelle №9</w:t>
      </w:r>
      <w:bookmarkEnd w:id="50"/>
    </w:p>
    <w:p w14:paraId="6C8B134D" w14:textId="77777777" w:rsidR="006711A2" w:rsidRDefault="006B728A">
      <w:pPr>
        <w:pStyle w:val="berschrift3"/>
      </w:pPr>
      <w:bookmarkStart w:id="51" w:name="_Toc130833633"/>
      <w:r>
        <w:t>Altersverteilung für ausgewählte Länder nach WHO: Grenada,Guam,Guatemala,Guernsey,Guinea,Guinea-Bissau,Guyana,Haiti,Honduras,Hong Kong</w:t>
      </w:r>
      <w:bookmarkEnd w:id="51"/>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6711A2" w14:paraId="6C03BF0C" w14:textId="77777777" w:rsidTr="006711A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E706603" w14:textId="77777777" w:rsidR="006711A2" w:rsidRDefault="006B728A">
            <w:pPr>
              <w:jc w:val="center"/>
              <w:rPr>
                <w:rFonts w:hint="eastAsia"/>
              </w:rPr>
            </w:pPr>
            <w:r>
              <w:t xml:space="preserve"> </w:t>
            </w:r>
            <w:r>
              <w:rPr>
                <w:noProof/>
              </w:rPr>
              <w:drawing>
                <wp:inline distT="0" distB="0" distL="0" distR="0" wp14:anchorId="6E4EF46B" wp14:editId="660391A6">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9065071"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248C03C"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711A2" w14:paraId="2DEE40AD"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6C515EF" w14:textId="77777777" w:rsidR="006711A2" w:rsidRDefault="006711A2">
            <w:pPr>
              <w:rPr>
                <w:rFonts w:hint="eastAsia"/>
              </w:rPr>
            </w:pPr>
          </w:p>
        </w:tc>
        <w:tc>
          <w:tcPr>
            <w:tcW w:w="1020" w:type="dxa"/>
            <w:vAlign w:val="center"/>
          </w:tcPr>
          <w:p w14:paraId="31E7654A"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5259E34"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F32EDF5"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FDFAB44"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2BA32B0"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C373B64"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711A2" w14:paraId="70DAE75B"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2833F30F" w14:textId="77777777" w:rsidR="006711A2" w:rsidRDefault="006B728A">
            <w:pPr>
              <w:rPr>
                <w:rFonts w:hint="eastAsia"/>
              </w:rPr>
            </w:pPr>
            <w:r>
              <w:t>Grenada</w:t>
            </w:r>
          </w:p>
        </w:tc>
        <w:tc>
          <w:tcPr>
            <w:tcW w:w="1377" w:type="dxa"/>
          </w:tcPr>
          <w:p w14:paraId="6C00417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31.5</w:t>
            </w:r>
          </w:p>
        </w:tc>
        <w:tc>
          <w:tcPr>
            <w:tcW w:w="1377" w:type="dxa"/>
          </w:tcPr>
          <w:p w14:paraId="60DD5DB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23.99</w:t>
            </w:r>
          </w:p>
        </w:tc>
        <w:tc>
          <w:tcPr>
            <w:tcW w:w="1377" w:type="dxa"/>
          </w:tcPr>
          <w:p w14:paraId="2760C7F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15.03</w:t>
            </w:r>
          </w:p>
        </w:tc>
        <w:tc>
          <w:tcPr>
            <w:tcW w:w="1377" w:type="dxa"/>
          </w:tcPr>
          <w:p w14:paraId="46E5099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40.38</w:t>
            </w:r>
          </w:p>
        </w:tc>
        <w:tc>
          <w:tcPr>
            <w:tcW w:w="1377" w:type="dxa"/>
          </w:tcPr>
          <w:p w14:paraId="5BAD565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10.52</w:t>
            </w:r>
          </w:p>
        </w:tc>
        <w:tc>
          <w:tcPr>
            <w:tcW w:w="1377" w:type="dxa"/>
          </w:tcPr>
          <w:p w14:paraId="23D6572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10.08</w:t>
            </w:r>
          </w:p>
        </w:tc>
      </w:tr>
      <w:tr w:rsidR="006711A2" w14:paraId="2AF53942"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EA8CFD" w14:textId="77777777" w:rsidR="006711A2" w:rsidRDefault="006B728A">
            <w:pPr>
              <w:rPr>
                <w:rFonts w:hint="eastAsia"/>
              </w:rPr>
            </w:pPr>
            <w:r>
              <w:t>Guam</w:t>
            </w:r>
          </w:p>
        </w:tc>
        <w:tc>
          <w:tcPr>
            <w:tcW w:w="1377" w:type="dxa"/>
          </w:tcPr>
          <w:p w14:paraId="792F945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29.0</w:t>
            </w:r>
          </w:p>
        </w:tc>
        <w:tc>
          <w:tcPr>
            <w:tcW w:w="1377" w:type="dxa"/>
          </w:tcPr>
          <w:p w14:paraId="315B6E1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27.54</w:t>
            </w:r>
          </w:p>
        </w:tc>
        <w:tc>
          <w:tcPr>
            <w:tcW w:w="1377" w:type="dxa"/>
          </w:tcPr>
          <w:p w14:paraId="1B9ADB6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1EDF7B4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37.44</w:t>
            </w:r>
          </w:p>
        </w:tc>
        <w:tc>
          <w:tcPr>
            <w:tcW w:w="1377" w:type="dxa"/>
          </w:tcPr>
          <w:p w14:paraId="7E88EE2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9.8</w:t>
            </w:r>
          </w:p>
        </w:tc>
        <w:tc>
          <w:tcPr>
            <w:tcW w:w="1377" w:type="dxa"/>
          </w:tcPr>
          <w:p w14:paraId="6624C06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8.59</w:t>
            </w:r>
          </w:p>
        </w:tc>
      </w:tr>
      <w:tr w:rsidR="006711A2" w14:paraId="112C682A"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1CA261A9" w14:textId="77777777" w:rsidR="006711A2" w:rsidRDefault="006B728A">
            <w:pPr>
              <w:rPr>
                <w:rFonts w:hint="eastAsia"/>
              </w:rPr>
            </w:pPr>
            <w:r>
              <w:t>Guatemala</w:t>
            </w:r>
          </w:p>
        </w:tc>
        <w:tc>
          <w:tcPr>
            <w:tcW w:w="1377" w:type="dxa"/>
          </w:tcPr>
          <w:p w14:paraId="1C894B3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22.1</w:t>
            </w:r>
          </w:p>
        </w:tc>
        <w:tc>
          <w:tcPr>
            <w:tcW w:w="1377" w:type="dxa"/>
          </w:tcPr>
          <w:p w14:paraId="5A17470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34.5</w:t>
            </w:r>
          </w:p>
        </w:tc>
        <w:tc>
          <w:tcPr>
            <w:tcW w:w="1377" w:type="dxa"/>
          </w:tcPr>
          <w:p w14:paraId="4A0C034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21.58</w:t>
            </w:r>
          </w:p>
        </w:tc>
        <w:tc>
          <w:tcPr>
            <w:tcW w:w="1377" w:type="dxa"/>
          </w:tcPr>
          <w:p w14:paraId="49E57AD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34.12</w:t>
            </w:r>
          </w:p>
        </w:tc>
        <w:tc>
          <w:tcPr>
            <w:tcW w:w="1377" w:type="dxa"/>
          </w:tcPr>
          <w:p w14:paraId="03A5E2E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5.26</w:t>
            </w:r>
          </w:p>
        </w:tc>
        <w:tc>
          <w:tcPr>
            <w:tcW w:w="1377" w:type="dxa"/>
          </w:tcPr>
          <w:p w14:paraId="0DFF2B4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4.54</w:t>
            </w:r>
          </w:p>
        </w:tc>
      </w:tr>
      <w:tr w:rsidR="006711A2" w14:paraId="3B728D6D"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FA4C229" w14:textId="77777777" w:rsidR="006711A2" w:rsidRDefault="006B728A">
            <w:pPr>
              <w:rPr>
                <w:rFonts w:hint="eastAsia"/>
              </w:rPr>
            </w:pPr>
            <w:r>
              <w:t>Guernsey</w:t>
            </w:r>
          </w:p>
        </w:tc>
        <w:tc>
          <w:tcPr>
            <w:tcW w:w="1377" w:type="dxa"/>
          </w:tcPr>
          <w:p w14:paraId="1EB993D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506A273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14.51</w:t>
            </w:r>
          </w:p>
        </w:tc>
        <w:tc>
          <w:tcPr>
            <w:tcW w:w="1377" w:type="dxa"/>
          </w:tcPr>
          <w:p w14:paraId="136FC0C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11.13</w:t>
            </w:r>
          </w:p>
        </w:tc>
        <w:tc>
          <w:tcPr>
            <w:tcW w:w="1377" w:type="dxa"/>
          </w:tcPr>
          <w:p w14:paraId="41434A9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41.67</w:t>
            </w:r>
          </w:p>
        </w:tc>
        <w:tc>
          <w:tcPr>
            <w:tcW w:w="1377" w:type="dxa"/>
          </w:tcPr>
          <w:p w14:paraId="4D905FF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13.11</w:t>
            </w:r>
          </w:p>
        </w:tc>
        <w:tc>
          <w:tcPr>
            <w:tcW w:w="1377" w:type="dxa"/>
          </w:tcPr>
          <w:p w14:paraId="36BE3E8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19.58</w:t>
            </w:r>
          </w:p>
        </w:tc>
      </w:tr>
      <w:tr w:rsidR="006711A2" w14:paraId="70694BDE"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34A85F26" w14:textId="77777777" w:rsidR="006711A2" w:rsidRDefault="006B728A">
            <w:pPr>
              <w:rPr>
                <w:rFonts w:hint="eastAsia"/>
              </w:rPr>
            </w:pPr>
            <w:r>
              <w:t>Guinea</w:t>
            </w:r>
          </w:p>
        </w:tc>
        <w:tc>
          <w:tcPr>
            <w:tcW w:w="1377" w:type="dxa"/>
          </w:tcPr>
          <w:p w14:paraId="3A56F26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349DF25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41.52</w:t>
            </w:r>
          </w:p>
        </w:tc>
        <w:tc>
          <w:tcPr>
            <w:tcW w:w="1377" w:type="dxa"/>
          </w:tcPr>
          <w:p w14:paraId="2A67ECA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19.73</w:t>
            </w:r>
          </w:p>
        </w:tc>
        <w:tc>
          <w:tcPr>
            <w:tcW w:w="1377" w:type="dxa"/>
          </w:tcPr>
          <w:p w14:paraId="6FEE506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30.59</w:t>
            </w:r>
          </w:p>
        </w:tc>
        <w:tc>
          <w:tcPr>
            <w:tcW w:w="1377" w:type="dxa"/>
          </w:tcPr>
          <w:p w14:paraId="248E7C4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4.48</w:t>
            </w:r>
          </w:p>
        </w:tc>
        <w:tc>
          <w:tcPr>
            <w:tcW w:w="1377" w:type="dxa"/>
          </w:tcPr>
          <w:p w14:paraId="0943282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r>
      <w:tr w:rsidR="006711A2" w14:paraId="4DF0E71A"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29077B7" w14:textId="77777777" w:rsidR="006711A2" w:rsidRDefault="006B728A">
            <w:pPr>
              <w:rPr>
                <w:rFonts w:hint="eastAsia"/>
              </w:rPr>
            </w:pPr>
            <w:r>
              <w:t>Guinea-Bissau</w:t>
            </w:r>
          </w:p>
        </w:tc>
        <w:tc>
          <w:tcPr>
            <w:tcW w:w="1377" w:type="dxa"/>
          </w:tcPr>
          <w:p w14:paraId="4B4D68E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20.1</w:t>
            </w:r>
          </w:p>
        </w:tc>
        <w:tc>
          <w:tcPr>
            <w:tcW w:w="1377" w:type="dxa"/>
          </w:tcPr>
          <w:p w14:paraId="73BDE29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39.03</w:t>
            </w:r>
          </w:p>
        </w:tc>
        <w:tc>
          <w:tcPr>
            <w:tcW w:w="1377" w:type="dxa"/>
          </w:tcPr>
          <w:p w14:paraId="56ABC7E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20.18</w:t>
            </w:r>
          </w:p>
        </w:tc>
        <w:tc>
          <w:tcPr>
            <w:tcW w:w="1377" w:type="dxa"/>
          </w:tcPr>
          <w:p w14:paraId="1720B02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32.77</w:t>
            </w:r>
          </w:p>
        </w:tc>
        <w:tc>
          <w:tcPr>
            <w:tcW w:w="1377" w:type="dxa"/>
          </w:tcPr>
          <w:p w14:paraId="5C137E3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c>
          <w:tcPr>
            <w:tcW w:w="1377" w:type="dxa"/>
          </w:tcPr>
          <w:p w14:paraId="72DE1C4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6711A2" w14:paraId="79BE78B4"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2DDEB992" w14:textId="77777777" w:rsidR="006711A2" w:rsidRDefault="006B728A">
            <w:pPr>
              <w:rPr>
                <w:rFonts w:hint="eastAsia"/>
              </w:rPr>
            </w:pPr>
            <w:r>
              <w:t>Guyana</w:t>
            </w:r>
          </w:p>
        </w:tc>
        <w:tc>
          <w:tcPr>
            <w:tcW w:w="1377" w:type="dxa"/>
          </w:tcPr>
          <w:p w14:paraId="5481E9C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26.2</w:t>
            </w:r>
          </w:p>
        </w:tc>
        <w:tc>
          <w:tcPr>
            <w:tcW w:w="1377" w:type="dxa"/>
          </w:tcPr>
          <w:p w14:paraId="16F386E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26.22</w:t>
            </w:r>
          </w:p>
        </w:tc>
        <w:tc>
          <w:tcPr>
            <w:tcW w:w="1377" w:type="dxa"/>
          </w:tcPr>
          <w:p w14:paraId="178A806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21.56</w:t>
            </w:r>
          </w:p>
        </w:tc>
        <w:tc>
          <w:tcPr>
            <w:tcW w:w="1377" w:type="dxa"/>
          </w:tcPr>
          <w:p w14:paraId="376C529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51A8878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8.03</w:t>
            </w:r>
          </w:p>
        </w:tc>
        <w:tc>
          <w:tcPr>
            <w:tcW w:w="1377" w:type="dxa"/>
          </w:tcPr>
          <w:p w14:paraId="496318E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6.08</w:t>
            </w:r>
          </w:p>
        </w:tc>
      </w:tr>
      <w:tr w:rsidR="006711A2" w14:paraId="6495497D"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299318" w14:textId="77777777" w:rsidR="006711A2" w:rsidRDefault="006B728A">
            <w:pPr>
              <w:rPr>
                <w:rFonts w:hint="eastAsia"/>
              </w:rPr>
            </w:pPr>
            <w:r>
              <w:t>Haiti</w:t>
            </w:r>
          </w:p>
        </w:tc>
        <w:tc>
          <w:tcPr>
            <w:tcW w:w="1377" w:type="dxa"/>
          </w:tcPr>
          <w:p w14:paraId="24FCC36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23.0</w:t>
            </w:r>
          </w:p>
        </w:tc>
        <w:tc>
          <w:tcPr>
            <w:tcW w:w="1377" w:type="dxa"/>
          </w:tcPr>
          <w:p w14:paraId="0FE03AE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32.81</w:t>
            </w:r>
          </w:p>
        </w:tc>
        <w:tc>
          <w:tcPr>
            <w:tcW w:w="1377" w:type="dxa"/>
          </w:tcPr>
          <w:p w14:paraId="2840818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4DB5776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36.78</w:t>
            </w:r>
          </w:p>
        </w:tc>
        <w:tc>
          <w:tcPr>
            <w:tcW w:w="1377" w:type="dxa"/>
          </w:tcPr>
          <w:p w14:paraId="45B1703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432B061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r>
      <w:tr w:rsidR="006711A2" w14:paraId="7CA95547"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4E3135E6" w14:textId="77777777" w:rsidR="006711A2" w:rsidRDefault="006B728A">
            <w:pPr>
              <w:rPr>
                <w:rFonts w:hint="eastAsia"/>
              </w:rPr>
            </w:pPr>
            <w:r>
              <w:t>Honduras</w:t>
            </w:r>
          </w:p>
        </w:tc>
        <w:tc>
          <w:tcPr>
            <w:tcW w:w="1377" w:type="dxa"/>
          </w:tcPr>
          <w:p w14:paraId="50ED8B3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44020AC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32.95</w:t>
            </w:r>
          </w:p>
        </w:tc>
        <w:tc>
          <w:tcPr>
            <w:tcW w:w="1377" w:type="dxa"/>
          </w:tcPr>
          <w:p w14:paraId="1D6459A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2DD0EC1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36.63</w:t>
            </w:r>
          </w:p>
        </w:tc>
        <w:tc>
          <w:tcPr>
            <w:tcW w:w="1377" w:type="dxa"/>
          </w:tcPr>
          <w:p w14:paraId="42FEB2B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5.13</w:t>
            </w:r>
          </w:p>
        </w:tc>
        <w:tc>
          <w:tcPr>
            <w:tcW w:w="1377" w:type="dxa"/>
          </w:tcPr>
          <w:p w14:paraId="401B917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6711A2" w14:paraId="18CF6F53"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398214" w14:textId="77777777" w:rsidR="006711A2" w:rsidRDefault="006B728A">
            <w:pPr>
              <w:rPr>
                <w:rFonts w:hint="eastAsia"/>
              </w:rPr>
            </w:pPr>
            <w:r>
              <w:t>Hong Kong</w:t>
            </w:r>
          </w:p>
        </w:tc>
        <w:tc>
          <w:tcPr>
            <w:tcW w:w="1377" w:type="dxa"/>
          </w:tcPr>
          <w:p w14:paraId="443FE15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61B51A5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12.19</w:t>
            </w:r>
          </w:p>
        </w:tc>
        <w:tc>
          <w:tcPr>
            <w:tcW w:w="1377" w:type="dxa"/>
          </w:tcPr>
          <w:p w14:paraId="7BC0D4A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10.43</w:t>
            </w:r>
          </w:p>
        </w:tc>
        <w:tc>
          <w:tcPr>
            <w:tcW w:w="1377" w:type="dxa"/>
          </w:tcPr>
          <w:p w14:paraId="2FABAC7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44.68</w:t>
            </w:r>
          </w:p>
        </w:tc>
        <w:tc>
          <w:tcPr>
            <w:tcW w:w="1377" w:type="dxa"/>
          </w:tcPr>
          <w:p w14:paraId="680527B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16.17</w:t>
            </w:r>
          </w:p>
        </w:tc>
        <w:tc>
          <w:tcPr>
            <w:tcW w:w="1377" w:type="dxa"/>
          </w:tcPr>
          <w:p w14:paraId="28D1EF2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16.53</w:t>
            </w:r>
          </w:p>
        </w:tc>
      </w:tr>
      <w:tr w:rsidR="006711A2" w14:paraId="340E5530"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68EE8EAE" w14:textId="77777777" w:rsidR="006711A2" w:rsidRDefault="006711A2">
            <w:pPr>
              <w:rPr>
                <w:rFonts w:hint="eastAsia"/>
              </w:rPr>
            </w:pPr>
          </w:p>
        </w:tc>
        <w:tc>
          <w:tcPr>
            <w:tcW w:w="8262" w:type="dxa"/>
            <w:gridSpan w:val="6"/>
            <w:shd w:val="clear" w:color="auto" w:fill="90EE90"/>
            <w:vAlign w:val="center"/>
          </w:tcPr>
          <w:p w14:paraId="22E486A6" w14:textId="77777777" w:rsidR="006711A2" w:rsidRDefault="006B728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4E6E5D6" w14:textId="77777777" w:rsidR="006711A2" w:rsidRDefault="006B728A">
      <w:pPr>
        <w:rPr>
          <w:rFonts w:hint="eastAsia"/>
        </w:rPr>
      </w:pPr>
      <w:r>
        <w:t xml:space="preserve"> </w:t>
      </w:r>
    </w:p>
    <w:p w14:paraId="490BFC96" w14:textId="77777777" w:rsidR="006711A2" w:rsidRDefault="006B728A">
      <w:pPr>
        <w:rPr>
          <w:rFonts w:hint="eastAsia"/>
        </w:rPr>
      </w:pPr>
      <w:r>
        <w:rPr>
          <w:color w:val="7A0492"/>
          <w:u w:val="single"/>
        </w:rPr>
        <w:t>Hinweis: Alle Text Blöcke wurde vom Python-Dokumentation kopiert!</w:t>
      </w:r>
    </w:p>
    <w:p w14:paraId="6BE5E905" w14:textId="77777777" w:rsidR="006711A2" w:rsidRDefault="006B728A">
      <w:pPr>
        <w:rPr>
          <w:rFonts w:hint="eastAsia"/>
        </w:rPr>
      </w:pPr>
      <w:r>
        <w:rPr>
          <w:color w:val="333333"/>
        </w:rPr>
        <w:t>None</w:t>
      </w:r>
    </w:p>
    <w:p w14:paraId="6E295F8C"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44436C14"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first_line_indent</w:t>
      </w:r>
    </w:p>
    <w:p w14:paraId="69961C98" w14:textId="77777777" w:rsidR="006711A2" w:rsidRDefault="006B728A">
      <w:pPr>
        <w:rPr>
          <w:rFonts w:hint="eastAsia"/>
        </w:rPr>
      </w:pPr>
      <w:r>
        <w:rPr>
          <w:color w:val="333333"/>
        </w:rPr>
        <w:t>-228600</w:t>
      </w:r>
    </w:p>
    <w:p w14:paraId="3ED3F18C" w14:textId="77777777" w:rsidR="006711A2" w:rsidRDefault="006B728A">
      <w:pPr>
        <w:pStyle w:val="berschrift2"/>
      </w:pPr>
      <w:bookmarkStart w:id="52" w:name="_Toc130833634"/>
      <w:r>
        <w:lastRenderedPageBreak/>
        <w:t>Grafik №9</w:t>
      </w:r>
      <w:bookmarkEnd w:id="52"/>
    </w:p>
    <w:p w14:paraId="63E66B23" w14:textId="77777777" w:rsidR="006711A2" w:rsidRDefault="006B728A">
      <w:pPr>
        <w:pStyle w:val="berschrift3"/>
      </w:pPr>
      <w:bookmarkStart w:id="53" w:name="_Toc130833635"/>
      <w:r>
        <w:t>Altersverteilung für ausgewählte Länder nach WHO: Grenada,Guam,Guatemala,Guernsey,Guinea,Guinea-Bissau,Guyana,Haiti,Honduras,Hong Kong</w:t>
      </w:r>
      <w:bookmarkEnd w:id="53"/>
    </w:p>
    <w:p w14:paraId="19A91168" w14:textId="77777777" w:rsidR="006711A2" w:rsidRDefault="006B728A">
      <w:pPr>
        <w:rPr>
          <w:rFonts w:hint="eastAsia"/>
        </w:rPr>
      </w:pPr>
      <w:r>
        <w:rPr>
          <w:noProof/>
        </w:rPr>
        <w:drawing>
          <wp:inline distT="0" distB="0" distL="0" distR="0" wp14:anchorId="31F772FC" wp14:editId="7D02F3AD">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060D87A5" w14:textId="77777777" w:rsidR="006711A2" w:rsidRDefault="006B728A">
      <w:pPr>
        <w:rPr>
          <w:rFonts w:hint="eastAsia"/>
        </w:rPr>
      </w:pPr>
      <w:r>
        <w:t xml:space="preserve"> </w:t>
      </w:r>
    </w:p>
    <w:p w14:paraId="501975A5" w14:textId="77777777" w:rsidR="006711A2" w:rsidRDefault="006B728A">
      <w:pPr>
        <w:rPr>
          <w:rFonts w:hint="eastAsia"/>
        </w:rPr>
      </w:pPr>
      <w:r>
        <w:rPr>
          <w:color w:val="0000FF"/>
          <w:u w:val="single"/>
        </w:rPr>
        <w:t>Hinweis: Alle Text Blöcke wurde vom Python-Dokumentation kopiert!</w:t>
      </w:r>
    </w:p>
    <w:p w14:paraId="7BC31753" w14:textId="77777777" w:rsidR="006711A2" w:rsidRDefault="006B728A">
      <w:pPr>
        <w:rPr>
          <w:rFonts w:hint="eastAsia"/>
        </w:rPr>
      </w:pPr>
      <w:r>
        <w:rPr>
          <w:color w:val="333333"/>
        </w:rPr>
        <w:t>-0.25</w:t>
      </w:r>
    </w:p>
    <w:p w14:paraId="0662C9EF" w14:textId="77777777" w:rsidR="006711A2" w:rsidRDefault="006B728A">
      <w:pPr>
        <w:rPr>
          <w:rFonts w:hint="eastAsia"/>
        </w:rPr>
      </w:pPr>
      <w:r>
        <w:rPr>
          <w:color w:val="6C818F"/>
        </w:rPr>
        <w:t>Tab stops</w:t>
      </w:r>
    </w:p>
    <w:p w14:paraId="16E99631" w14:textId="77777777" w:rsidR="006711A2" w:rsidRDefault="006B728A">
      <w:pPr>
        <w:rPr>
          <w:rFonts w:hint="eastAsia"/>
        </w:rPr>
      </w:pPr>
      <w:r>
        <w:rPr>
          <w:color w:val="000000"/>
        </w:rPr>
        <w:t>A tab stop determines the rendering of a tab character in the text of a paragraph. In particular, it specifies the position where the text following the tab character will start, how it will be aligned to that position, and an optional leader character that will fill the horizontal space spanned by the tab.</w:t>
      </w:r>
    </w:p>
    <w:p w14:paraId="1A338A67" w14:textId="77777777" w:rsidR="006711A2" w:rsidRDefault="006B728A">
      <w:pPr>
        <w:rPr>
          <w:rFonts w:hint="eastAsia"/>
        </w:rPr>
      </w:pPr>
      <w:r>
        <w:rPr>
          <w:color w:val="000000"/>
        </w:rPr>
        <w:t>The tab stops for a paragraph or style are contained in a </w:t>
      </w:r>
      <w:r>
        <w:rPr>
          <w:color w:val="444444"/>
        </w:rPr>
        <w:t>TabStops</w:t>
      </w:r>
      <w:r>
        <w:rPr>
          <w:color w:val="000000"/>
        </w:rPr>
        <w:t> object accessed using the </w:t>
      </w:r>
      <w:r>
        <w:rPr>
          <w:color w:val="444444"/>
        </w:rPr>
        <w:t>tab_stops</w:t>
      </w:r>
      <w:r>
        <w:rPr>
          <w:color w:val="000000"/>
        </w:rPr>
        <w:t> property on </w:t>
      </w:r>
      <w:r>
        <w:rPr>
          <w:color w:val="444444"/>
        </w:rPr>
        <w:t>ParagraphFormat</w:t>
      </w:r>
      <w:r>
        <w:rPr>
          <w:color w:val="000000"/>
        </w:rPr>
        <w:t>:</w:t>
      </w:r>
    </w:p>
    <w:p w14:paraId="46515886"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39BDF4FB" w14:textId="77777777" w:rsidR="006711A2" w:rsidRDefault="006B728A">
      <w:pPr>
        <w:pStyle w:val="berschrift1"/>
      </w:pPr>
      <w:bookmarkStart w:id="54" w:name="_Toc130833636"/>
      <w:r>
        <w:lastRenderedPageBreak/>
        <w:t>Bericht Block №10</w:t>
      </w:r>
      <w:bookmarkEnd w:id="54"/>
    </w:p>
    <w:p w14:paraId="476C1507" w14:textId="77777777" w:rsidR="006711A2" w:rsidRDefault="006B728A">
      <w:pPr>
        <w:pStyle w:val="berschrift2"/>
      </w:pPr>
      <w:bookmarkStart w:id="55" w:name="_Toc130833637"/>
      <w:r>
        <w:t>Text Block №10</w:t>
      </w:r>
      <w:bookmarkEnd w:id="55"/>
    </w:p>
    <w:p w14:paraId="186F9133" w14:textId="77777777" w:rsidR="006711A2" w:rsidRDefault="006B728A">
      <w:pPr>
        <w:rPr>
          <w:rFonts w:hint="eastAsia"/>
        </w:rPr>
      </w:pPr>
      <w:r>
        <w:rPr>
          <w:color w:val="FF0000"/>
          <w:u w:val="single"/>
        </w:rPr>
        <w:t>Hinweis: Alle Text Blöcke wurde vom Python-Dokumentation kopiert!</w:t>
      </w:r>
    </w:p>
    <w:p w14:paraId="0B221B56" w14:textId="77777777" w:rsidR="006711A2" w:rsidRDefault="006B728A">
      <w:pPr>
        <w:rPr>
          <w:rFonts w:hint="eastAsia"/>
        </w:rPr>
      </w:pPr>
      <w:r>
        <w:rPr>
          <w:color w:val="C65D09"/>
        </w:rPr>
        <w:t xml:space="preserve">&gt;&gt;&gt; </w:t>
      </w:r>
      <w:r>
        <w:rPr>
          <w:color w:val="000000"/>
        </w:rPr>
        <w:t>tab_stops</w:t>
      </w:r>
    </w:p>
    <w:p w14:paraId="367F627F" w14:textId="77777777" w:rsidR="006711A2" w:rsidRDefault="006B728A">
      <w:pPr>
        <w:rPr>
          <w:rFonts w:hint="eastAsia"/>
        </w:rPr>
      </w:pPr>
      <w:r>
        <w:rPr>
          <w:color w:val="333333"/>
        </w:rPr>
        <w:t>&lt;docx.text.tabstops.TabStops object at 0x106b802d8&gt;</w:t>
      </w:r>
    </w:p>
    <w:p w14:paraId="4FF27B13" w14:textId="77777777" w:rsidR="006711A2" w:rsidRDefault="006B728A">
      <w:pPr>
        <w:rPr>
          <w:rFonts w:hint="eastAsia"/>
        </w:rPr>
      </w:pPr>
      <w:r>
        <w:rPr>
          <w:color w:val="000000"/>
        </w:rPr>
        <w:t>A new tab stop is added using the </w:t>
      </w:r>
      <w:r>
        <w:rPr>
          <w:color w:val="444444"/>
        </w:rPr>
        <w:t>add_tab_stop()</w:t>
      </w:r>
      <w:r>
        <w:rPr>
          <w:color w:val="000000"/>
        </w:rPr>
        <w:t> method:</w:t>
      </w:r>
    </w:p>
    <w:p w14:paraId="2468790C" w14:textId="77777777" w:rsidR="006711A2" w:rsidRDefault="006B728A">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56F87F79" w14:textId="77777777" w:rsidR="006711A2" w:rsidRDefault="006B728A">
      <w:pPr>
        <w:pStyle w:val="berschrift2"/>
      </w:pPr>
      <w:bookmarkStart w:id="56" w:name="_Toc130833638"/>
      <w:r>
        <w:t>Tabelle №10</w:t>
      </w:r>
      <w:bookmarkEnd w:id="56"/>
    </w:p>
    <w:p w14:paraId="163F350D" w14:textId="77777777" w:rsidR="006711A2" w:rsidRDefault="006B728A">
      <w:pPr>
        <w:pStyle w:val="berschrift3"/>
      </w:pPr>
      <w:bookmarkStart w:id="57" w:name="_Toc130833639"/>
      <w:r>
        <w:t>Altersverteilung für ausgewählte Länder nach WHO: Hungary,Iceland,India,Indonesia,Iran,Iraq,Ireland,Isle of Man,Israel,Italy</w:t>
      </w:r>
      <w:bookmarkEnd w:id="57"/>
    </w:p>
    <w:tbl>
      <w:tblPr>
        <w:tblStyle w:val="FarbigeSchattierung-Akzent1"/>
        <w:tblW w:w="0" w:type="auto"/>
        <w:tblLook w:val="04A0" w:firstRow="1" w:lastRow="0" w:firstColumn="1" w:lastColumn="0" w:noHBand="0" w:noVBand="1"/>
      </w:tblPr>
      <w:tblGrid>
        <w:gridCol w:w="2744"/>
        <w:gridCol w:w="1265"/>
        <w:gridCol w:w="1169"/>
        <w:gridCol w:w="1169"/>
        <w:gridCol w:w="1169"/>
        <w:gridCol w:w="1169"/>
        <w:gridCol w:w="1169"/>
      </w:tblGrid>
      <w:tr w:rsidR="006711A2" w14:paraId="3F5A63D6" w14:textId="77777777" w:rsidTr="006711A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1E30360" w14:textId="77777777" w:rsidR="006711A2" w:rsidRDefault="006B728A">
            <w:pPr>
              <w:jc w:val="center"/>
              <w:rPr>
                <w:rFonts w:hint="eastAsia"/>
              </w:rPr>
            </w:pPr>
            <w:r>
              <w:t xml:space="preserve"> </w:t>
            </w:r>
            <w:r>
              <w:rPr>
                <w:noProof/>
              </w:rPr>
              <w:drawing>
                <wp:inline distT="0" distB="0" distL="0" distR="0" wp14:anchorId="754B34A5" wp14:editId="612FA76F">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D053092"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B2541CE"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711A2" w14:paraId="3D82FD54"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9B4E715" w14:textId="77777777" w:rsidR="006711A2" w:rsidRDefault="006711A2">
            <w:pPr>
              <w:rPr>
                <w:rFonts w:hint="eastAsia"/>
              </w:rPr>
            </w:pPr>
          </w:p>
        </w:tc>
        <w:tc>
          <w:tcPr>
            <w:tcW w:w="1020" w:type="dxa"/>
            <w:vAlign w:val="center"/>
          </w:tcPr>
          <w:p w14:paraId="7C11B80A"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ECE464D"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A6BDCC0"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700975A"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CBB3D39"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6289257"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711A2" w14:paraId="1D4A9643"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653D64AB" w14:textId="77777777" w:rsidR="006711A2" w:rsidRDefault="006B728A">
            <w:pPr>
              <w:rPr>
                <w:rFonts w:hint="eastAsia"/>
              </w:rPr>
            </w:pPr>
            <w:r>
              <w:t>Hungary</w:t>
            </w:r>
          </w:p>
        </w:tc>
        <w:tc>
          <w:tcPr>
            <w:tcW w:w="1377" w:type="dxa"/>
          </w:tcPr>
          <w:p w14:paraId="7F4BD63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c>
          <w:tcPr>
            <w:tcW w:w="1377" w:type="dxa"/>
          </w:tcPr>
          <w:p w14:paraId="1B6559D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14.71</w:t>
            </w:r>
          </w:p>
        </w:tc>
        <w:tc>
          <w:tcPr>
            <w:tcW w:w="1377" w:type="dxa"/>
          </w:tcPr>
          <w:p w14:paraId="1A3360F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10.96</w:t>
            </w:r>
          </w:p>
        </w:tc>
        <w:tc>
          <w:tcPr>
            <w:tcW w:w="1377" w:type="dxa"/>
          </w:tcPr>
          <w:p w14:paraId="401CE7B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41.88</w:t>
            </w:r>
          </w:p>
        </w:tc>
        <w:tc>
          <w:tcPr>
            <w:tcW w:w="1377" w:type="dxa"/>
          </w:tcPr>
          <w:p w14:paraId="2FF1F92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13.4</w:t>
            </w:r>
          </w:p>
        </w:tc>
        <w:tc>
          <w:tcPr>
            <w:tcW w:w="1377" w:type="dxa"/>
          </w:tcPr>
          <w:p w14:paraId="70EF097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19.05</w:t>
            </w:r>
          </w:p>
        </w:tc>
      </w:tr>
      <w:tr w:rsidR="006711A2" w14:paraId="45210587"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1734A33" w14:textId="77777777" w:rsidR="006711A2" w:rsidRDefault="006B728A">
            <w:pPr>
              <w:rPr>
                <w:rFonts w:hint="eastAsia"/>
              </w:rPr>
            </w:pPr>
            <w:r>
              <w:t>Iceland</w:t>
            </w:r>
          </w:p>
        </w:tc>
        <w:tc>
          <w:tcPr>
            <w:tcW w:w="1377" w:type="dxa"/>
          </w:tcPr>
          <w:p w14:paraId="4EF279C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36.5</w:t>
            </w:r>
          </w:p>
        </w:tc>
        <w:tc>
          <w:tcPr>
            <w:tcW w:w="1377" w:type="dxa"/>
          </w:tcPr>
          <w:p w14:paraId="47363BF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20.4</w:t>
            </w:r>
          </w:p>
        </w:tc>
        <w:tc>
          <w:tcPr>
            <w:tcW w:w="1377" w:type="dxa"/>
          </w:tcPr>
          <w:p w14:paraId="06A7D59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6FBAC22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39.88</w:t>
            </w:r>
          </w:p>
        </w:tc>
        <w:tc>
          <w:tcPr>
            <w:tcW w:w="1377" w:type="dxa"/>
          </w:tcPr>
          <w:p w14:paraId="6AB7FF8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c>
          <w:tcPr>
            <w:tcW w:w="1377" w:type="dxa"/>
          </w:tcPr>
          <w:p w14:paraId="2FD2CD7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14.42</w:t>
            </w:r>
          </w:p>
        </w:tc>
      </w:tr>
      <w:tr w:rsidR="006711A2" w14:paraId="1EAC56F3"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1EDDE7D5" w14:textId="77777777" w:rsidR="006711A2" w:rsidRDefault="006B728A">
            <w:pPr>
              <w:rPr>
                <w:rFonts w:hint="eastAsia"/>
              </w:rPr>
            </w:pPr>
            <w:r>
              <w:t>India</w:t>
            </w:r>
          </w:p>
        </w:tc>
        <w:tc>
          <w:tcPr>
            <w:tcW w:w="1377" w:type="dxa"/>
          </w:tcPr>
          <w:p w14:paraId="42139D6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058AA67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27.34</w:t>
            </w:r>
          </w:p>
        </w:tc>
        <w:tc>
          <w:tcPr>
            <w:tcW w:w="1377" w:type="dxa"/>
          </w:tcPr>
          <w:p w14:paraId="33216E4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17.9</w:t>
            </w:r>
          </w:p>
        </w:tc>
        <w:tc>
          <w:tcPr>
            <w:tcW w:w="1377" w:type="dxa"/>
          </w:tcPr>
          <w:p w14:paraId="2490C9C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41.08</w:t>
            </w:r>
          </w:p>
        </w:tc>
        <w:tc>
          <w:tcPr>
            <w:tcW w:w="1377" w:type="dxa"/>
          </w:tcPr>
          <w:p w14:paraId="619A8AC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7.45</w:t>
            </w:r>
          </w:p>
        </w:tc>
        <w:tc>
          <w:tcPr>
            <w:tcW w:w="1377" w:type="dxa"/>
          </w:tcPr>
          <w:p w14:paraId="00CB9F5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6.24</w:t>
            </w:r>
          </w:p>
        </w:tc>
      </w:tr>
      <w:tr w:rsidR="006711A2" w14:paraId="4292801A"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905E4D" w14:textId="77777777" w:rsidR="006711A2" w:rsidRDefault="006B728A">
            <w:pPr>
              <w:rPr>
                <w:rFonts w:hint="eastAsia"/>
              </w:rPr>
            </w:pPr>
            <w:r>
              <w:t>Indonesia</w:t>
            </w:r>
          </w:p>
        </w:tc>
        <w:tc>
          <w:tcPr>
            <w:tcW w:w="1377" w:type="dxa"/>
          </w:tcPr>
          <w:p w14:paraId="417E93E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2FFC60C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25.02</w:t>
            </w:r>
          </w:p>
        </w:tc>
        <w:tc>
          <w:tcPr>
            <w:tcW w:w="1377" w:type="dxa"/>
          </w:tcPr>
          <w:p w14:paraId="001A838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14355AF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42.4</w:t>
            </w:r>
          </w:p>
        </w:tc>
        <w:tc>
          <w:tcPr>
            <w:tcW w:w="1377" w:type="dxa"/>
          </w:tcPr>
          <w:p w14:paraId="5DF0808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6E80142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7.01</w:t>
            </w:r>
          </w:p>
        </w:tc>
      </w:tr>
      <w:tr w:rsidR="006711A2" w14:paraId="3303E2ED"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09492E34" w14:textId="77777777" w:rsidR="006711A2" w:rsidRDefault="006B728A">
            <w:pPr>
              <w:rPr>
                <w:rFonts w:hint="eastAsia"/>
              </w:rPr>
            </w:pPr>
            <w:r>
              <w:t>Iran</w:t>
            </w:r>
          </w:p>
        </w:tc>
        <w:tc>
          <w:tcPr>
            <w:tcW w:w="1377" w:type="dxa"/>
          </w:tcPr>
          <w:p w14:paraId="577E42A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30.3</w:t>
            </w:r>
          </w:p>
        </w:tc>
        <w:tc>
          <w:tcPr>
            <w:tcW w:w="1377" w:type="dxa"/>
          </w:tcPr>
          <w:p w14:paraId="21D0D31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24.19</w:t>
            </w:r>
          </w:p>
        </w:tc>
        <w:tc>
          <w:tcPr>
            <w:tcW w:w="1377" w:type="dxa"/>
          </w:tcPr>
          <w:p w14:paraId="634011C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14.69</w:t>
            </w:r>
          </w:p>
        </w:tc>
        <w:tc>
          <w:tcPr>
            <w:tcW w:w="1377" w:type="dxa"/>
          </w:tcPr>
          <w:p w14:paraId="2BF7882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48.57</w:t>
            </w:r>
          </w:p>
        </w:tc>
        <w:tc>
          <w:tcPr>
            <w:tcW w:w="1377" w:type="dxa"/>
          </w:tcPr>
          <w:p w14:paraId="522F90E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7.22</w:t>
            </w:r>
          </w:p>
        </w:tc>
        <w:tc>
          <w:tcPr>
            <w:tcW w:w="1377" w:type="dxa"/>
          </w:tcPr>
          <w:p w14:paraId="05D7632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5.32</w:t>
            </w:r>
          </w:p>
        </w:tc>
      </w:tr>
      <w:tr w:rsidR="006711A2" w14:paraId="2A25A068"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257F6E" w14:textId="77777777" w:rsidR="006711A2" w:rsidRDefault="006B728A">
            <w:pPr>
              <w:rPr>
                <w:rFonts w:hint="eastAsia"/>
              </w:rPr>
            </w:pPr>
            <w:r>
              <w:t>Iraq</w:t>
            </w:r>
          </w:p>
        </w:tc>
        <w:tc>
          <w:tcPr>
            <w:tcW w:w="1377" w:type="dxa"/>
          </w:tcPr>
          <w:p w14:paraId="349676E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20.0</w:t>
            </w:r>
          </w:p>
        </w:tc>
        <w:tc>
          <w:tcPr>
            <w:tcW w:w="1377" w:type="dxa"/>
          </w:tcPr>
          <w:p w14:paraId="0B5D456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39.46</w:t>
            </w:r>
          </w:p>
        </w:tc>
        <w:tc>
          <w:tcPr>
            <w:tcW w:w="1377" w:type="dxa"/>
          </w:tcPr>
          <w:p w14:paraId="143B679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19.25</w:t>
            </w:r>
          </w:p>
        </w:tc>
        <w:tc>
          <w:tcPr>
            <w:tcW w:w="1377" w:type="dxa"/>
          </w:tcPr>
          <w:p w14:paraId="4600EA8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33.84</w:t>
            </w:r>
          </w:p>
        </w:tc>
        <w:tc>
          <w:tcPr>
            <w:tcW w:w="1377" w:type="dxa"/>
          </w:tcPr>
          <w:p w14:paraId="2C3260D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3.99</w:t>
            </w:r>
          </w:p>
        </w:tc>
        <w:tc>
          <w:tcPr>
            <w:tcW w:w="1377" w:type="dxa"/>
          </w:tcPr>
          <w:p w14:paraId="23B9CE2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6711A2" w14:paraId="4632F3EC"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00877626" w14:textId="77777777" w:rsidR="006711A2" w:rsidRDefault="006B728A">
            <w:pPr>
              <w:rPr>
                <w:rFonts w:hint="eastAsia"/>
              </w:rPr>
            </w:pPr>
            <w:r>
              <w:t>Ireland</w:t>
            </w:r>
          </w:p>
        </w:tc>
        <w:tc>
          <w:tcPr>
            <w:tcW w:w="1377" w:type="dxa"/>
          </w:tcPr>
          <w:p w14:paraId="67CC446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36.8</w:t>
            </w:r>
          </w:p>
        </w:tc>
        <w:tc>
          <w:tcPr>
            <w:tcW w:w="1377" w:type="dxa"/>
          </w:tcPr>
          <w:p w14:paraId="226910E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33B9C83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11.84</w:t>
            </w:r>
          </w:p>
        </w:tc>
        <w:tc>
          <w:tcPr>
            <w:tcW w:w="1377" w:type="dxa"/>
          </w:tcPr>
          <w:p w14:paraId="79434B4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25AB1C4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10.42</w:t>
            </w:r>
          </w:p>
        </w:tc>
        <w:tc>
          <w:tcPr>
            <w:tcW w:w="1377" w:type="dxa"/>
          </w:tcPr>
          <w:p w14:paraId="3068F95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13.07</w:t>
            </w:r>
          </w:p>
        </w:tc>
      </w:tr>
      <w:tr w:rsidR="006711A2" w14:paraId="14F1329E"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C472BC" w14:textId="77777777" w:rsidR="006711A2" w:rsidRDefault="006B728A">
            <w:pPr>
              <w:rPr>
                <w:rFonts w:hint="eastAsia"/>
              </w:rPr>
            </w:pPr>
            <w:r>
              <w:t>Isle of Man</w:t>
            </w:r>
          </w:p>
        </w:tc>
        <w:tc>
          <w:tcPr>
            <w:tcW w:w="1377" w:type="dxa"/>
          </w:tcPr>
          <w:p w14:paraId="2A72738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44.2</w:t>
            </w:r>
          </w:p>
        </w:tc>
        <w:tc>
          <w:tcPr>
            <w:tcW w:w="1377" w:type="dxa"/>
          </w:tcPr>
          <w:p w14:paraId="03C61A9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16.28</w:t>
            </w:r>
          </w:p>
        </w:tc>
        <w:tc>
          <w:tcPr>
            <w:tcW w:w="1377" w:type="dxa"/>
          </w:tcPr>
          <w:p w14:paraId="61F60C6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11.43</w:t>
            </w:r>
          </w:p>
        </w:tc>
        <w:tc>
          <w:tcPr>
            <w:tcW w:w="1377" w:type="dxa"/>
          </w:tcPr>
          <w:p w14:paraId="3747DD6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38.79</w:t>
            </w:r>
          </w:p>
        </w:tc>
        <w:tc>
          <w:tcPr>
            <w:tcW w:w="1377" w:type="dxa"/>
          </w:tcPr>
          <w:p w14:paraId="5B05CBE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13.13</w:t>
            </w:r>
          </w:p>
        </w:tc>
        <w:tc>
          <w:tcPr>
            <w:tcW w:w="1377" w:type="dxa"/>
          </w:tcPr>
          <w:p w14:paraId="086B3C3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20.36</w:t>
            </w:r>
          </w:p>
        </w:tc>
      </w:tr>
      <w:tr w:rsidR="006711A2" w14:paraId="422F4BA1"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042F92D2" w14:textId="77777777" w:rsidR="006711A2" w:rsidRDefault="006B728A">
            <w:pPr>
              <w:rPr>
                <w:rFonts w:hint="eastAsia"/>
              </w:rPr>
            </w:pPr>
            <w:r>
              <w:t>Israel</w:t>
            </w:r>
          </w:p>
        </w:tc>
        <w:tc>
          <w:tcPr>
            <w:tcW w:w="1377" w:type="dxa"/>
          </w:tcPr>
          <w:p w14:paraId="3020375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29.9</w:t>
            </w:r>
          </w:p>
        </w:tc>
        <w:tc>
          <w:tcPr>
            <w:tcW w:w="1377" w:type="dxa"/>
          </w:tcPr>
          <w:p w14:paraId="5EF7CF2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27.51</w:t>
            </w:r>
          </w:p>
        </w:tc>
        <w:tc>
          <w:tcPr>
            <w:tcW w:w="1377" w:type="dxa"/>
          </w:tcPr>
          <w:p w14:paraId="63D3277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15.53</w:t>
            </w:r>
          </w:p>
        </w:tc>
        <w:tc>
          <w:tcPr>
            <w:tcW w:w="1377" w:type="dxa"/>
          </w:tcPr>
          <w:p w14:paraId="369DFCB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37.17</w:t>
            </w:r>
          </w:p>
        </w:tc>
        <w:tc>
          <w:tcPr>
            <w:tcW w:w="1377" w:type="dxa"/>
          </w:tcPr>
          <w:p w14:paraId="65F3BA7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8.46</w:t>
            </w:r>
          </w:p>
        </w:tc>
        <w:tc>
          <w:tcPr>
            <w:tcW w:w="1377" w:type="dxa"/>
          </w:tcPr>
          <w:p w14:paraId="5245287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6711A2" w14:paraId="1083184B"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7541DF" w14:textId="77777777" w:rsidR="006711A2" w:rsidRDefault="006B728A">
            <w:pPr>
              <w:rPr>
                <w:rFonts w:hint="eastAsia"/>
              </w:rPr>
            </w:pPr>
            <w:r>
              <w:t>Italy</w:t>
            </w:r>
          </w:p>
        </w:tc>
        <w:tc>
          <w:tcPr>
            <w:tcW w:w="1377" w:type="dxa"/>
          </w:tcPr>
          <w:p w14:paraId="4C6CCE7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45.5</w:t>
            </w:r>
          </w:p>
        </w:tc>
        <w:tc>
          <w:tcPr>
            <w:tcW w:w="1377" w:type="dxa"/>
          </w:tcPr>
          <w:p w14:paraId="0538BB5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13.65</w:t>
            </w:r>
          </w:p>
        </w:tc>
        <w:tc>
          <w:tcPr>
            <w:tcW w:w="1377" w:type="dxa"/>
          </w:tcPr>
          <w:p w14:paraId="6C78B15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9.66</w:t>
            </w:r>
          </w:p>
        </w:tc>
        <w:tc>
          <w:tcPr>
            <w:tcW w:w="1377" w:type="dxa"/>
          </w:tcPr>
          <w:p w14:paraId="6D38D05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42.16</w:t>
            </w:r>
          </w:p>
        </w:tc>
        <w:tc>
          <w:tcPr>
            <w:tcW w:w="1377" w:type="dxa"/>
          </w:tcPr>
          <w:p w14:paraId="379D832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12.99</w:t>
            </w:r>
          </w:p>
        </w:tc>
        <w:tc>
          <w:tcPr>
            <w:tcW w:w="1377" w:type="dxa"/>
          </w:tcPr>
          <w:p w14:paraId="30BE530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21.53</w:t>
            </w:r>
          </w:p>
        </w:tc>
      </w:tr>
      <w:tr w:rsidR="006711A2" w14:paraId="4EE74744"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1047C14D" w14:textId="77777777" w:rsidR="006711A2" w:rsidRDefault="006711A2">
            <w:pPr>
              <w:rPr>
                <w:rFonts w:hint="eastAsia"/>
              </w:rPr>
            </w:pPr>
          </w:p>
        </w:tc>
        <w:tc>
          <w:tcPr>
            <w:tcW w:w="8262" w:type="dxa"/>
            <w:gridSpan w:val="6"/>
            <w:shd w:val="clear" w:color="auto" w:fill="90EE90"/>
            <w:vAlign w:val="center"/>
          </w:tcPr>
          <w:p w14:paraId="2BCF6876" w14:textId="77777777" w:rsidR="006711A2" w:rsidRDefault="006B728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9A5D1B9" w14:textId="77777777" w:rsidR="006711A2" w:rsidRDefault="006B728A">
      <w:pPr>
        <w:rPr>
          <w:rFonts w:hint="eastAsia"/>
        </w:rPr>
      </w:pPr>
      <w:r>
        <w:t xml:space="preserve"> </w:t>
      </w:r>
    </w:p>
    <w:p w14:paraId="096B6DC4" w14:textId="77777777" w:rsidR="006711A2" w:rsidRDefault="006B728A">
      <w:pPr>
        <w:rPr>
          <w:rFonts w:hint="eastAsia"/>
        </w:rPr>
      </w:pPr>
      <w:r>
        <w:rPr>
          <w:color w:val="7A0492"/>
          <w:u w:val="single"/>
        </w:rPr>
        <w:t>Hinweis: Alle Text Blöcke wurde vom Python-Dokumentation kopiert!</w:t>
      </w:r>
    </w:p>
    <w:p w14:paraId="795EBD95" w14:textId="77777777" w:rsidR="006711A2" w:rsidRDefault="006B728A">
      <w:pPr>
        <w:rPr>
          <w:rFonts w:hint="eastAsia"/>
        </w:rPr>
      </w:pPr>
      <w:r>
        <w:rPr>
          <w:color w:val="333333"/>
        </w:rPr>
        <w:t>1371600</w:t>
      </w:r>
    </w:p>
    <w:p w14:paraId="429C04F9" w14:textId="77777777" w:rsidR="006711A2" w:rsidRDefault="006B728A">
      <w:pPr>
        <w:rPr>
          <w:rFonts w:hint="eastAsia"/>
        </w:rPr>
      </w:pPr>
      <w:r>
        <w:rPr>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7677AA6E" w14:textId="77777777" w:rsidR="006711A2" w:rsidRDefault="006B728A">
      <w:pPr>
        <w:rPr>
          <w:rFonts w:hint="eastAsia"/>
        </w:rPr>
      </w:pPr>
      <w:r>
        <w:rPr>
          <w:color w:val="333333"/>
        </w:rPr>
        <w:t>1.5</w:t>
      </w:r>
    </w:p>
    <w:p w14:paraId="67D24654" w14:textId="77777777" w:rsidR="006711A2" w:rsidRDefault="006B728A">
      <w:pPr>
        <w:rPr>
          <w:rFonts w:hint="eastAsia"/>
        </w:rPr>
      </w:pPr>
      <w:r>
        <w:rPr>
          <w:color w:val="000000"/>
        </w:rPr>
        <w:t>Alignment defaults to left, but may be specified by providing a member of the  enumeration. The leader character defaults to spaces, but may be specified by providing a member of the  enumeration:</w:t>
      </w:r>
    </w:p>
    <w:p w14:paraId="08E0F4D6" w14:textId="77777777" w:rsidR="006711A2" w:rsidRDefault="006B728A">
      <w:pPr>
        <w:pStyle w:val="berschrift2"/>
      </w:pPr>
      <w:bookmarkStart w:id="58" w:name="_Toc130833640"/>
      <w:r>
        <w:lastRenderedPageBreak/>
        <w:t>Grafik №10</w:t>
      </w:r>
      <w:bookmarkEnd w:id="58"/>
    </w:p>
    <w:p w14:paraId="391D73EF" w14:textId="77777777" w:rsidR="006711A2" w:rsidRDefault="006B728A">
      <w:pPr>
        <w:pStyle w:val="berschrift3"/>
      </w:pPr>
      <w:bookmarkStart w:id="59" w:name="_Toc130833641"/>
      <w:r>
        <w:t>Altersverteilung für ausgewählte Länder nach WHO: Hungary,Iceland,India,Indonesia,Iran,Iraq,Ireland,Isle of Man,Israel,Italy</w:t>
      </w:r>
      <w:bookmarkEnd w:id="59"/>
    </w:p>
    <w:p w14:paraId="39F56886" w14:textId="77777777" w:rsidR="006711A2" w:rsidRDefault="006B728A">
      <w:pPr>
        <w:rPr>
          <w:rFonts w:hint="eastAsia"/>
        </w:rPr>
      </w:pPr>
      <w:r>
        <w:rPr>
          <w:noProof/>
        </w:rPr>
        <w:drawing>
          <wp:inline distT="0" distB="0" distL="0" distR="0" wp14:anchorId="7C373326" wp14:editId="6CB2333C">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16B7A836" w14:textId="77777777" w:rsidR="006711A2" w:rsidRDefault="006B728A">
      <w:pPr>
        <w:rPr>
          <w:rFonts w:hint="eastAsia"/>
        </w:rPr>
      </w:pPr>
      <w:r>
        <w:t xml:space="preserve"> </w:t>
      </w:r>
    </w:p>
    <w:p w14:paraId="1EBCD6B1" w14:textId="77777777" w:rsidR="006711A2" w:rsidRDefault="006B728A">
      <w:pPr>
        <w:rPr>
          <w:rFonts w:hint="eastAsia"/>
        </w:rPr>
      </w:pPr>
      <w:r>
        <w:rPr>
          <w:color w:val="0000FF"/>
          <w:u w:val="single"/>
        </w:rPr>
        <w:t>Hinweis: Alle Text Blöcke wurde vom Python-Dokumentation kopiert!</w:t>
      </w:r>
    </w:p>
    <w:p w14:paraId="4D850B2F" w14:textId="77777777" w:rsidR="006711A2" w:rsidRDefault="006B728A">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040ADD79" w14:textId="77777777" w:rsidR="006711A2" w:rsidRDefault="006B728A">
      <w:pPr>
        <w:rPr>
          <w:rFonts w:hint="eastAsia"/>
        </w:rPr>
      </w:pPr>
      <w:r>
        <w:rPr>
          <w:color w:val="C65D09"/>
        </w:rPr>
        <w:t xml:space="preserve">&gt;&gt;&gt; </w:t>
      </w:r>
      <w:r>
        <w:rPr>
          <w:color w:val="007020"/>
        </w:rPr>
        <w:t>print</w:t>
      </w:r>
      <w:r>
        <w:rPr>
          <w:color w:val="000000"/>
        </w:rPr>
        <w:t>(tab_stop</w:t>
      </w:r>
      <w:r>
        <w:rPr>
          <w:color w:val="666666"/>
        </w:rPr>
        <w:t>.</w:t>
      </w:r>
      <w:r>
        <w:rPr>
          <w:color w:val="000000"/>
        </w:rPr>
        <w:t>alignment)</w:t>
      </w:r>
    </w:p>
    <w:p w14:paraId="2FDF24CE" w14:textId="77777777" w:rsidR="006711A2" w:rsidRDefault="006B728A">
      <w:pPr>
        <w:rPr>
          <w:rFonts w:hint="eastAsia"/>
        </w:rPr>
      </w:pPr>
      <w:r>
        <w:rPr>
          <w:color w:val="333333"/>
        </w:rPr>
        <w:t>RIGHT (2)</w:t>
      </w:r>
    </w:p>
    <w:p w14:paraId="1E93AF01" w14:textId="77777777" w:rsidR="006711A2" w:rsidRDefault="006B728A">
      <w:pPr>
        <w:rPr>
          <w:rFonts w:hint="eastAsia"/>
        </w:rPr>
      </w:pPr>
      <w:r>
        <w:rPr>
          <w:color w:val="C65D09"/>
        </w:rPr>
        <w:t xml:space="preserve">&gt;&gt;&gt; </w:t>
      </w:r>
      <w:r>
        <w:rPr>
          <w:color w:val="007020"/>
        </w:rPr>
        <w:t>print</w:t>
      </w:r>
      <w:r>
        <w:rPr>
          <w:color w:val="000000"/>
        </w:rPr>
        <w:t>(tab_stop</w:t>
      </w:r>
      <w:r>
        <w:rPr>
          <w:color w:val="666666"/>
        </w:rPr>
        <w:t>.</w:t>
      </w:r>
      <w:r>
        <w:rPr>
          <w:color w:val="000000"/>
        </w:rPr>
        <w:t>leader)</w:t>
      </w:r>
    </w:p>
    <w:p w14:paraId="22AD8DBC"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77232D00" w14:textId="77777777" w:rsidR="006711A2" w:rsidRDefault="006B728A">
      <w:pPr>
        <w:pStyle w:val="berschrift1"/>
      </w:pPr>
      <w:bookmarkStart w:id="60" w:name="_Toc130833642"/>
      <w:r>
        <w:lastRenderedPageBreak/>
        <w:t>Bericht Block №11</w:t>
      </w:r>
      <w:bookmarkEnd w:id="60"/>
    </w:p>
    <w:p w14:paraId="1B8252B0" w14:textId="77777777" w:rsidR="006711A2" w:rsidRDefault="006B728A">
      <w:pPr>
        <w:pStyle w:val="berschrift2"/>
      </w:pPr>
      <w:bookmarkStart w:id="61" w:name="_Toc130833643"/>
      <w:r>
        <w:t>Text Block №11</w:t>
      </w:r>
      <w:bookmarkEnd w:id="61"/>
    </w:p>
    <w:p w14:paraId="71AADCD0" w14:textId="77777777" w:rsidR="006711A2" w:rsidRDefault="006B728A">
      <w:pPr>
        <w:rPr>
          <w:rFonts w:hint="eastAsia"/>
        </w:rPr>
      </w:pPr>
      <w:r>
        <w:rPr>
          <w:color w:val="FF0000"/>
          <w:u w:val="single"/>
        </w:rPr>
        <w:t>Hinweis: Alle Text Blöcke wurde vom Python-Dokumentation kopiert!</w:t>
      </w:r>
    </w:p>
    <w:p w14:paraId="42E5FE37" w14:textId="77777777" w:rsidR="006711A2" w:rsidRDefault="006B728A">
      <w:pPr>
        <w:rPr>
          <w:rFonts w:hint="eastAsia"/>
        </w:rPr>
      </w:pPr>
      <w:r>
        <w:rPr>
          <w:color w:val="000000"/>
        </w:rPr>
        <w:t>Existing tab stops are accessed using sequence semantics on </w:t>
      </w:r>
      <w:r>
        <w:rPr>
          <w:color w:val="444444"/>
        </w:rPr>
        <w:t>TabStops</w:t>
      </w:r>
      <w:r>
        <w:rPr>
          <w:color w:val="000000"/>
        </w:rPr>
        <w:t>:</w:t>
      </w:r>
    </w:p>
    <w:p w14:paraId="0C565821" w14:textId="77777777" w:rsidR="006711A2" w:rsidRDefault="006B728A">
      <w:pPr>
        <w:rPr>
          <w:rFonts w:hint="eastAsia"/>
        </w:rPr>
      </w:pPr>
      <w:r>
        <w:rPr>
          <w:color w:val="C65D09"/>
        </w:rPr>
        <w:t xml:space="preserve">&gt;&gt;&gt; </w:t>
      </w:r>
      <w:r>
        <w:rPr>
          <w:color w:val="000000"/>
        </w:rPr>
        <w:t>tab_stops[</w:t>
      </w:r>
      <w:r>
        <w:rPr>
          <w:color w:val="208050"/>
        </w:rPr>
        <w:t>0</w:t>
      </w:r>
      <w:r>
        <w:rPr>
          <w:color w:val="000000"/>
        </w:rPr>
        <w:t>]</w:t>
      </w:r>
    </w:p>
    <w:p w14:paraId="677F9CCA" w14:textId="77777777" w:rsidR="006711A2" w:rsidRDefault="006B728A">
      <w:pPr>
        <w:rPr>
          <w:rFonts w:hint="eastAsia"/>
        </w:rPr>
      </w:pPr>
      <w:r>
        <w:rPr>
          <w:color w:val="333333"/>
        </w:rPr>
        <w:t>&lt;docx.text.tabstops.TabStop object at 0x1105427e8&gt;</w:t>
      </w:r>
    </w:p>
    <w:p w14:paraId="25AED111" w14:textId="77777777" w:rsidR="006711A2" w:rsidRDefault="006B728A">
      <w:pPr>
        <w:rPr>
          <w:rFonts w:hint="eastAsia"/>
        </w:rPr>
      </w:pPr>
      <w:r>
        <w:rPr>
          <w:color w:val="000000"/>
        </w:rPr>
        <w:t>More details are available in the </w:t>
      </w:r>
      <w:r>
        <w:rPr>
          <w:color w:val="444444"/>
        </w:rPr>
        <w:t>TabStops</w:t>
      </w:r>
      <w:r>
        <w:rPr>
          <w:color w:val="000000"/>
        </w:rPr>
        <w:t> and </w:t>
      </w:r>
      <w:r>
        <w:rPr>
          <w:color w:val="444444"/>
        </w:rPr>
        <w:t>TabStop</w:t>
      </w:r>
      <w:r>
        <w:rPr>
          <w:color w:val="000000"/>
        </w:rPr>
        <w:t> API documentation</w:t>
      </w:r>
    </w:p>
    <w:p w14:paraId="3E97514B" w14:textId="77777777" w:rsidR="006711A2" w:rsidRDefault="006B728A">
      <w:pPr>
        <w:pStyle w:val="berschrift2"/>
      </w:pPr>
      <w:bookmarkStart w:id="62" w:name="_Toc130833644"/>
      <w:r>
        <w:t>Tabelle №11</w:t>
      </w:r>
      <w:bookmarkEnd w:id="62"/>
    </w:p>
    <w:p w14:paraId="4E167519" w14:textId="77777777" w:rsidR="006711A2" w:rsidRDefault="006B728A">
      <w:pPr>
        <w:pStyle w:val="berschrift3"/>
      </w:pPr>
      <w:bookmarkStart w:id="63" w:name="_Toc130833645"/>
      <w:r>
        <w:t>Altersverteilung für ausgewählte Länder nach WHO: Jamaica,Japan,Jersey,Jordan,Kazakhstan,Kenya,Kiribati,Korea, North,Korea, South,Kosovo</w:t>
      </w:r>
      <w:bookmarkEnd w:id="63"/>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6711A2" w14:paraId="5FF2BCDC" w14:textId="77777777" w:rsidTr="006711A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E972B87" w14:textId="77777777" w:rsidR="006711A2" w:rsidRDefault="006B728A">
            <w:pPr>
              <w:jc w:val="center"/>
              <w:rPr>
                <w:rFonts w:hint="eastAsia"/>
              </w:rPr>
            </w:pPr>
            <w:r>
              <w:t xml:space="preserve"> </w:t>
            </w:r>
            <w:r>
              <w:rPr>
                <w:noProof/>
              </w:rPr>
              <w:drawing>
                <wp:inline distT="0" distB="0" distL="0" distR="0" wp14:anchorId="0B647D83" wp14:editId="292FAFAE">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86DC604"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652577A"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711A2" w14:paraId="3681FEED"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E442015" w14:textId="77777777" w:rsidR="006711A2" w:rsidRDefault="006711A2">
            <w:pPr>
              <w:rPr>
                <w:rFonts w:hint="eastAsia"/>
              </w:rPr>
            </w:pPr>
          </w:p>
        </w:tc>
        <w:tc>
          <w:tcPr>
            <w:tcW w:w="1020" w:type="dxa"/>
            <w:vAlign w:val="center"/>
          </w:tcPr>
          <w:p w14:paraId="168FAF81"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14CB4AB"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6BBBE91"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B8A8E3A"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D7F20D5"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11B7C73"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711A2" w14:paraId="4ACD53B6"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341D97F3" w14:textId="77777777" w:rsidR="006711A2" w:rsidRDefault="006B728A">
            <w:pPr>
              <w:rPr>
                <w:rFonts w:hint="eastAsia"/>
              </w:rPr>
            </w:pPr>
            <w:r>
              <w:t>Jamaica</w:t>
            </w:r>
          </w:p>
        </w:tc>
        <w:tc>
          <w:tcPr>
            <w:tcW w:w="1377" w:type="dxa"/>
          </w:tcPr>
          <w:p w14:paraId="6E5B148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26.0</w:t>
            </w:r>
          </w:p>
        </w:tc>
        <w:tc>
          <w:tcPr>
            <w:tcW w:w="1377" w:type="dxa"/>
          </w:tcPr>
          <w:p w14:paraId="373045C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27.17</w:t>
            </w:r>
          </w:p>
        </w:tc>
        <w:tc>
          <w:tcPr>
            <w:tcW w:w="1377" w:type="dxa"/>
          </w:tcPr>
          <w:p w14:paraId="51F2CEE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20.79</w:t>
            </w:r>
          </w:p>
        </w:tc>
        <w:tc>
          <w:tcPr>
            <w:tcW w:w="1377" w:type="dxa"/>
          </w:tcPr>
          <w:p w14:paraId="6AF8FA7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38.17</w:t>
            </w:r>
          </w:p>
        </w:tc>
        <w:tc>
          <w:tcPr>
            <w:tcW w:w="1377" w:type="dxa"/>
          </w:tcPr>
          <w:p w14:paraId="6CAD930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59EF423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8.02</w:t>
            </w:r>
          </w:p>
        </w:tc>
      </w:tr>
      <w:tr w:rsidR="006711A2" w14:paraId="1E5D74F8"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114B61" w14:textId="77777777" w:rsidR="006711A2" w:rsidRDefault="006B728A">
            <w:pPr>
              <w:rPr>
                <w:rFonts w:hint="eastAsia"/>
              </w:rPr>
            </w:pPr>
            <w:r>
              <w:t>Japan</w:t>
            </w:r>
          </w:p>
        </w:tc>
        <w:tc>
          <w:tcPr>
            <w:tcW w:w="1377" w:type="dxa"/>
          </w:tcPr>
          <w:p w14:paraId="2C858F0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47.3</w:t>
            </w:r>
          </w:p>
        </w:tc>
        <w:tc>
          <w:tcPr>
            <w:tcW w:w="1377" w:type="dxa"/>
          </w:tcPr>
          <w:p w14:paraId="1ACD8BC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12.84</w:t>
            </w:r>
          </w:p>
        </w:tc>
        <w:tc>
          <w:tcPr>
            <w:tcW w:w="1377" w:type="dxa"/>
          </w:tcPr>
          <w:p w14:paraId="5A78825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5C2D727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37.5</w:t>
            </w:r>
          </w:p>
        </w:tc>
        <w:tc>
          <w:tcPr>
            <w:tcW w:w="1377" w:type="dxa"/>
          </w:tcPr>
          <w:p w14:paraId="568DFD4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12.15</w:t>
            </w:r>
          </w:p>
        </w:tc>
        <w:tc>
          <w:tcPr>
            <w:tcW w:w="1377" w:type="dxa"/>
          </w:tcPr>
          <w:p w14:paraId="203B4F4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27.87</w:t>
            </w:r>
          </w:p>
        </w:tc>
      </w:tr>
      <w:tr w:rsidR="006711A2" w14:paraId="6BD5F848"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025D1295" w14:textId="77777777" w:rsidR="006711A2" w:rsidRDefault="006B728A">
            <w:pPr>
              <w:rPr>
                <w:rFonts w:hint="eastAsia"/>
              </w:rPr>
            </w:pPr>
            <w:r>
              <w:t>Jersey</w:t>
            </w:r>
          </w:p>
        </w:tc>
        <w:tc>
          <w:tcPr>
            <w:tcW w:w="1377" w:type="dxa"/>
          </w:tcPr>
          <w:p w14:paraId="479E925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38.0</w:t>
            </w:r>
          </w:p>
        </w:tc>
        <w:tc>
          <w:tcPr>
            <w:tcW w:w="1377" w:type="dxa"/>
          </w:tcPr>
          <w:p w14:paraId="296177B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1B39887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13.91</w:t>
            </w:r>
          </w:p>
        </w:tc>
        <w:tc>
          <w:tcPr>
            <w:tcW w:w="1377" w:type="dxa"/>
          </w:tcPr>
          <w:p w14:paraId="0935C5F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40.99</w:t>
            </w:r>
          </w:p>
        </w:tc>
        <w:tc>
          <w:tcPr>
            <w:tcW w:w="1377" w:type="dxa"/>
          </w:tcPr>
          <w:p w14:paraId="6EF7F15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12.53</w:t>
            </w:r>
          </w:p>
        </w:tc>
        <w:tc>
          <w:tcPr>
            <w:tcW w:w="1377" w:type="dxa"/>
          </w:tcPr>
          <w:p w14:paraId="38F360D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16.34</w:t>
            </w:r>
          </w:p>
        </w:tc>
      </w:tr>
      <w:tr w:rsidR="006711A2" w14:paraId="6489A7B6"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AA2D181" w14:textId="77777777" w:rsidR="006711A2" w:rsidRDefault="006B728A">
            <w:pPr>
              <w:rPr>
                <w:rFonts w:hint="eastAsia"/>
              </w:rPr>
            </w:pPr>
            <w:r>
              <w:t>Jordan</w:t>
            </w:r>
          </w:p>
        </w:tc>
        <w:tc>
          <w:tcPr>
            <w:tcW w:w="1377" w:type="dxa"/>
          </w:tcPr>
          <w:p w14:paraId="234BF25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22.5</w:t>
            </w:r>
          </w:p>
        </w:tc>
        <w:tc>
          <w:tcPr>
            <w:tcW w:w="1377" w:type="dxa"/>
          </w:tcPr>
          <w:p w14:paraId="339CE17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34.68</w:t>
            </w:r>
          </w:p>
        </w:tc>
        <w:tc>
          <w:tcPr>
            <w:tcW w:w="1377" w:type="dxa"/>
          </w:tcPr>
          <w:p w14:paraId="2481DD8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251D763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37.36</w:t>
            </w:r>
          </w:p>
        </w:tc>
        <w:tc>
          <w:tcPr>
            <w:tcW w:w="1377" w:type="dxa"/>
          </w:tcPr>
          <w:p w14:paraId="764BF4F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5B01864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3.45</w:t>
            </w:r>
          </w:p>
        </w:tc>
      </w:tr>
      <w:tr w:rsidR="006711A2" w14:paraId="47606683"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0FF3E15D" w14:textId="77777777" w:rsidR="006711A2" w:rsidRDefault="006B728A">
            <w:pPr>
              <w:rPr>
                <w:rFonts w:hint="eastAsia"/>
              </w:rPr>
            </w:pPr>
            <w:r>
              <w:t>Kazakhstan</w:t>
            </w:r>
          </w:p>
        </w:tc>
        <w:tc>
          <w:tcPr>
            <w:tcW w:w="1377" w:type="dxa"/>
          </w:tcPr>
          <w:p w14:paraId="1A19640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c>
          <w:tcPr>
            <w:tcW w:w="1377" w:type="dxa"/>
          </w:tcPr>
          <w:p w14:paraId="5B1E758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25.91</w:t>
            </w:r>
          </w:p>
        </w:tc>
        <w:tc>
          <w:tcPr>
            <w:tcW w:w="1377" w:type="dxa"/>
          </w:tcPr>
          <w:p w14:paraId="3A90470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14.05</w:t>
            </w:r>
          </w:p>
        </w:tc>
        <w:tc>
          <w:tcPr>
            <w:tcW w:w="1377" w:type="dxa"/>
          </w:tcPr>
          <w:p w14:paraId="4C011F0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6210EAD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9.97</w:t>
            </w:r>
          </w:p>
        </w:tc>
        <w:tc>
          <w:tcPr>
            <w:tcW w:w="1377" w:type="dxa"/>
          </w:tcPr>
          <w:p w14:paraId="3E0E585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7.65</w:t>
            </w:r>
          </w:p>
        </w:tc>
      </w:tr>
      <w:tr w:rsidR="006711A2" w14:paraId="6C9FFFE3"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49860E" w14:textId="77777777" w:rsidR="006711A2" w:rsidRDefault="006B728A">
            <w:pPr>
              <w:rPr>
                <w:rFonts w:hint="eastAsia"/>
              </w:rPr>
            </w:pPr>
            <w:r>
              <w:t>Kenya</w:t>
            </w:r>
          </w:p>
        </w:tc>
        <w:tc>
          <w:tcPr>
            <w:tcW w:w="1377" w:type="dxa"/>
          </w:tcPr>
          <w:p w14:paraId="17A8B87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3EB90D2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40.02</w:t>
            </w:r>
          </w:p>
        </w:tc>
        <w:tc>
          <w:tcPr>
            <w:tcW w:w="1377" w:type="dxa"/>
          </w:tcPr>
          <w:p w14:paraId="5C3AC19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5522E7E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33.91</w:t>
            </w:r>
          </w:p>
        </w:tc>
        <w:tc>
          <w:tcPr>
            <w:tcW w:w="1377" w:type="dxa"/>
          </w:tcPr>
          <w:p w14:paraId="3727350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762B0D0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3.0</w:t>
            </w:r>
          </w:p>
        </w:tc>
      </w:tr>
      <w:tr w:rsidR="006711A2" w14:paraId="0D8349E4"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51289DC7" w14:textId="77777777" w:rsidR="006711A2" w:rsidRDefault="006B728A">
            <w:pPr>
              <w:rPr>
                <w:rFonts w:hint="eastAsia"/>
              </w:rPr>
            </w:pPr>
            <w:r>
              <w:t>Kiribati</w:t>
            </w:r>
          </w:p>
        </w:tc>
        <w:tc>
          <w:tcPr>
            <w:tcW w:w="1377" w:type="dxa"/>
          </w:tcPr>
          <w:p w14:paraId="1E39ADF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24.6</w:t>
            </w:r>
          </w:p>
        </w:tc>
        <w:tc>
          <w:tcPr>
            <w:tcW w:w="1377" w:type="dxa"/>
          </w:tcPr>
          <w:p w14:paraId="25D2B77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29.68</w:t>
            </w:r>
          </w:p>
        </w:tc>
        <w:tc>
          <w:tcPr>
            <w:tcW w:w="1377" w:type="dxa"/>
          </w:tcPr>
          <w:p w14:paraId="1FD4291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21.07</w:t>
            </w:r>
          </w:p>
        </w:tc>
        <w:tc>
          <w:tcPr>
            <w:tcW w:w="1377" w:type="dxa"/>
          </w:tcPr>
          <w:p w14:paraId="293841C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38.98</w:t>
            </w:r>
          </w:p>
        </w:tc>
        <w:tc>
          <w:tcPr>
            <w:tcW w:w="1377" w:type="dxa"/>
          </w:tcPr>
          <w:p w14:paraId="6E411A0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6.04</w:t>
            </w:r>
          </w:p>
        </w:tc>
        <w:tc>
          <w:tcPr>
            <w:tcW w:w="1377" w:type="dxa"/>
          </w:tcPr>
          <w:p w14:paraId="5290867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r>
      <w:tr w:rsidR="006711A2" w14:paraId="70998F87"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0B66E53" w14:textId="77777777" w:rsidR="006711A2" w:rsidRDefault="006B728A">
            <w:pPr>
              <w:rPr>
                <w:rFonts w:hint="eastAsia"/>
              </w:rPr>
            </w:pPr>
            <w:r>
              <w:t>Korea, North</w:t>
            </w:r>
          </w:p>
        </w:tc>
        <w:tc>
          <w:tcPr>
            <w:tcW w:w="1377" w:type="dxa"/>
          </w:tcPr>
          <w:p w14:paraId="71B305F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34.0</w:t>
            </w:r>
          </w:p>
        </w:tc>
        <w:tc>
          <w:tcPr>
            <w:tcW w:w="1377" w:type="dxa"/>
          </w:tcPr>
          <w:p w14:paraId="7BF9E90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20.78</w:t>
            </w:r>
          </w:p>
        </w:tc>
        <w:tc>
          <w:tcPr>
            <w:tcW w:w="1377" w:type="dxa"/>
          </w:tcPr>
          <w:p w14:paraId="3D6E357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15.59</w:t>
            </w:r>
          </w:p>
        </w:tc>
        <w:tc>
          <w:tcPr>
            <w:tcW w:w="1377" w:type="dxa"/>
          </w:tcPr>
          <w:p w14:paraId="48061AC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44.28</w:t>
            </w:r>
          </w:p>
        </w:tc>
        <w:tc>
          <w:tcPr>
            <w:tcW w:w="1377" w:type="dxa"/>
          </w:tcPr>
          <w:p w14:paraId="2D3E2A7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9.77</w:t>
            </w:r>
          </w:p>
        </w:tc>
        <w:tc>
          <w:tcPr>
            <w:tcW w:w="1377" w:type="dxa"/>
          </w:tcPr>
          <w:p w14:paraId="44F11AA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9.56</w:t>
            </w:r>
          </w:p>
        </w:tc>
      </w:tr>
      <w:tr w:rsidR="006711A2" w14:paraId="53150AF3"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4E2413B8" w14:textId="77777777" w:rsidR="006711A2" w:rsidRDefault="006B728A">
            <w:pPr>
              <w:rPr>
                <w:rFonts w:hint="eastAsia"/>
              </w:rPr>
            </w:pPr>
            <w:r>
              <w:t>Korea, South</w:t>
            </w:r>
          </w:p>
        </w:tc>
        <w:tc>
          <w:tcPr>
            <w:tcW w:w="1377" w:type="dxa"/>
          </w:tcPr>
          <w:p w14:paraId="5915666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2506D1E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13.21</w:t>
            </w:r>
          </w:p>
        </w:tc>
        <w:tc>
          <w:tcPr>
            <w:tcW w:w="1377" w:type="dxa"/>
          </w:tcPr>
          <w:p w14:paraId="11AFDCF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12.66</w:t>
            </w:r>
          </w:p>
        </w:tc>
        <w:tc>
          <w:tcPr>
            <w:tcW w:w="1377" w:type="dxa"/>
          </w:tcPr>
          <w:p w14:paraId="22BBE8B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45.52</w:t>
            </w:r>
          </w:p>
        </w:tc>
        <w:tc>
          <w:tcPr>
            <w:tcW w:w="1377" w:type="dxa"/>
          </w:tcPr>
          <w:p w14:paraId="1DDB5BD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14.49</w:t>
            </w:r>
          </w:p>
        </w:tc>
        <w:tc>
          <w:tcPr>
            <w:tcW w:w="1377" w:type="dxa"/>
          </w:tcPr>
          <w:p w14:paraId="035E48A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r>
      <w:tr w:rsidR="006711A2" w14:paraId="6D482A54"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51EA89" w14:textId="77777777" w:rsidR="006711A2" w:rsidRDefault="006B728A">
            <w:pPr>
              <w:rPr>
                <w:rFonts w:hint="eastAsia"/>
              </w:rPr>
            </w:pPr>
            <w:r>
              <w:t>Kosovo</w:t>
            </w:r>
          </w:p>
        </w:tc>
        <w:tc>
          <w:tcPr>
            <w:tcW w:w="1377" w:type="dxa"/>
          </w:tcPr>
          <w:p w14:paraId="069F76F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29.1</w:t>
            </w:r>
          </w:p>
        </w:tc>
        <w:tc>
          <w:tcPr>
            <w:tcW w:w="1377" w:type="dxa"/>
          </w:tcPr>
          <w:p w14:paraId="2EA2C7F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25.01</w:t>
            </w:r>
          </w:p>
        </w:tc>
        <w:tc>
          <w:tcPr>
            <w:tcW w:w="1377" w:type="dxa"/>
          </w:tcPr>
          <w:p w14:paraId="35DEA62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17.22</w:t>
            </w:r>
          </w:p>
        </w:tc>
        <w:tc>
          <w:tcPr>
            <w:tcW w:w="1377" w:type="dxa"/>
          </w:tcPr>
          <w:p w14:paraId="3998E1F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42.57</w:t>
            </w:r>
          </w:p>
        </w:tc>
        <w:tc>
          <w:tcPr>
            <w:tcW w:w="1377" w:type="dxa"/>
          </w:tcPr>
          <w:p w14:paraId="3921724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7.92</w:t>
            </w:r>
          </w:p>
        </w:tc>
        <w:tc>
          <w:tcPr>
            <w:tcW w:w="1377" w:type="dxa"/>
          </w:tcPr>
          <w:p w14:paraId="53292A4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7.28</w:t>
            </w:r>
          </w:p>
        </w:tc>
      </w:tr>
      <w:tr w:rsidR="006711A2" w14:paraId="69546A3E"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048CC35E" w14:textId="77777777" w:rsidR="006711A2" w:rsidRDefault="006711A2">
            <w:pPr>
              <w:rPr>
                <w:rFonts w:hint="eastAsia"/>
              </w:rPr>
            </w:pPr>
          </w:p>
        </w:tc>
        <w:tc>
          <w:tcPr>
            <w:tcW w:w="8262" w:type="dxa"/>
            <w:gridSpan w:val="6"/>
            <w:shd w:val="clear" w:color="auto" w:fill="90EE90"/>
            <w:vAlign w:val="center"/>
          </w:tcPr>
          <w:p w14:paraId="272FA186" w14:textId="77777777" w:rsidR="006711A2" w:rsidRDefault="006B728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67CC12F" w14:textId="77777777" w:rsidR="006711A2" w:rsidRDefault="006B728A">
      <w:pPr>
        <w:rPr>
          <w:rFonts w:hint="eastAsia"/>
        </w:rPr>
      </w:pPr>
      <w:r>
        <w:t xml:space="preserve"> </w:t>
      </w:r>
    </w:p>
    <w:p w14:paraId="5B0C2128" w14:textId="77777777" w:rsidR="006711A2" w:rsidRDefault="006B728A">
      <w:pPr>
        <w:rPr>
          <w:rFonts w:hint="eastAsia"/>
        </w:rPr>
      </w:pPr>
      <w:r>
        <w:rPr>
          <w:color w:val="7A0492"/>
          <w:u w:val="single"/>
        </w:rPr>
        <w:t>Hinweis: Alle Text Blöcke wurde vom Python-Dokumentation kopiert!</w:t>
      </w:r>
    </w:p>
    <w:p w14:paraId="7B60E9BF" w14:textId="77777777" w:rsidR="006711A2" w:rsidRDefault="006B728A">
      <w:pPr>
        <w:rPr>
          <w:rFonts w:hint="eastAsia"/>
        </w:rPr>
      </w:pPr>
      <w:r>
        <w:rPr>
          <w:color w:val="000000"/>
        </w:rPr>
        <w:t>The </w:t>
      </w:r>
      <w:r>
        <w:rPr>
          <w:color w:val="444444"/>
        </w:rPr>
        <w:t>space_before</w:t>
      </w:r>
      <w:r>
        <w:rPr>
          <w:color w:val="000000"/>
        </w:rPr>
        <w:t> and </w:t>
      </w:r>
      <w:r>
        <w:rPr>
          <w:color w:val="444444"/>
        </w:rPr>
        <w:t>space_after</w:t>
      </w:r>
      <w:r>
        <w:rPr>
          <w:color w:val="000000"/>
        </w:rPr>
        <w:t> properties control the spacing between subsequent paragraphs, controlling the spacing before and after a paragraph, respectively. Inter-paragraph spacing is collapsed during page layout, meaning the spacing between two paragraphs is the maximum of the space_after for the first paragraph and the space_before of the second paragraph. Paragraph spacing is specified as a </w:t>
      </w:r>
      <w:r>
        <w:rPr>
          <w:color w:val="444444"/>
        </w:rPr>
        <w:t>Length</w:t>
      </w:r>
      <w:r>
        <w:rPr>
          <w:color w:val="000000"/>
        </w:rPr>
        <w:t> value, often using :</w:t>
      </w:r>
    </w:p>
    <w:p w14:paraId="4FF44C02"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6A14B9DF" w14:textId="77777777" w:rsidR="006711A2" w:rsidRDefault="006B728A">
      <w:pPr>
        <w:rPr>
          <w:rFonts w:hint="eastAsia"/>
        </w:rPr>
      </w:pPr>
      <w:r>
        <w:rPr>
          <w:color w:val="333333"/>
        </w:rPr>
        <w:t>(None, None)  # inherited by default</w:t>
      </w:r>
    </w:p>
    <w:p w14:paraId="382B955A" w14:textId="77777777" w:rsidR="006711A2" w:rsidRDefault="006711A2">
      <w:pPr>
        <w:rPr>
          <w:rFonts w:hint="eastAsia"/>
        </w:rPr>
      </w:pPr>
    </w:p>
    <w:p w14:paraId="7B0D6267" w14:textId="77777777" w:rsidR="006711A2" w:rsidRDefault="006B728A">
      <w:pPr>
        <w:pStyle w:val="berschrift2"/>
      </w:pPr>
      <w:bookmarkStart w:id="64" w:name="_Toc130833646"/>
      <w:r>
        <w:lastRenderedPageBreak/>
        <w:t>Grafik №11</w:t>
      </w:r>
      <w:bookmarkEnd w:id="64"/>
    </w:p>
    <w:p w14:paraId="4B84F8E9" w14:textId="77777777" w:rsidR="006711A2" w:rsidRDefault="006B728A">
      <w:pPr>
        <w:pStyle w:val="berschrift3"/>
      </w:pPr>
      <w:bookmarkStart w:id="65" w:name="_Toc130833647"/>
      <w:r>
        <w:t>Altersverteilung für ausgewählte Länder nach WHO: Jamaica,Japan,Jersey,Jordan,Kazakhstan,Kenya,Kiribati,Korea, North,Korea, South,Kosovo</w:t>
      </w:r>
      <w:bookmarkEnd w:id="65"/>
    </w:p>
    <w:p w14:paraId="474DE746" w14:textId="77777777" w:rsidR="006711A2" w:rsidRDefault="006B728A">
      <w:pPr>
        <w:rPr>
          <w:rFonts w:hint="eastAsia"/>
        </w:rPr>
      </w:pPr>
      <w:r>
        <w:rPr>
          <w:noProof/>
        </w:rPr>
        <w:drawing>
          <wp:inline distT="0" distB="0" distL="0" distR="0" wp14:anchorId="25737CAE" wp14:editId="5A82EA36">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12AE4019" w14:textId="77777777" w:rsidR="006711A2" w:rsidRDefault="006B728A">
      <w:pPr>
        <w:rPr>
          <w:rFonts w:hint="eastAsia"/>
        </w:rPr>
      </w:pPr>
      <w:r>
        <w:t xml:space="preserve"> </w:t>
      </w:r>
    </w:p>
    <w:p w14:paraId="41DDC67D" w14:textId="77777777" w:rsidR="006711A2" w:rsidRDefault="006B728A">
      <w:pPr>
        <w:rPr>
          <w:rFonts w:hint="eastAsia"/>
        </w:rPr>
      </w:pPr>
      <w:r>
        <w:rPr>
          <w:color w:val="0000FF"/>
          <w:u w:val="single"/>
        </w:rPr>
        <w:t>Hinweis: Alle Text Blöcke wurde vom Python-Dokumentation kopiert!</w:t>
      </w:r>
    </w:p>
    <w:p w14:paraId="74148738"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52945911" w14:textId="77777777" w:rsidR="006711A2" w:rsidRDefault="006B728A">
      <w:pPr>
        <w:rPr>
          <w:rFonts w:hint="eastAsia"/>
        </w:rPr>
      </w:pPr>
      <w:r>
        <w:rPr>
          <w:color w:val="333333"/>
        </w:rPr>
        <w:t>18.0</w:t>
      </w:r>
    </w:p>
    <w:p w14:paraId="2029C668" w14:textId="77777777" w:rsidR="006711A2" w:rsidRDefault="006711A2">
      <w:pPr>
        <w:rPr>
          <w:rFonts w:hint="eastAsia"/>
        </w:rPr>
      </w:pPr>
    </w:p>
    <w:p w14:paraId="7DAD4677"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7B753664"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5AB4A193" w14:textId="77777777" w:rsidR="006711A2" w:rsidRDefault="006B728A">
      <w:pPr>
        <w:pStyle w:val="berschrift1"/>
      </w:pPr>
      <w:bookmarkStart w:id="66" w:name="_Toc130833648"/>
      <w:r>
        <w:lastRenderedPageBreak/>
        <w:t>Bericht Block №12</w:t>
      </w:r>
      <w:bookmarkEnd w:id="66"/>
    </w:p>
    <w:p w14:paraId="5EA758FF" w14:textId="77777777" w:rsidR="006711A2" w:rsidRDefault="006B728A">
      <w:pPr>
        <w:pStyle w:val="berschrift2"/>
      </w:pPr>
      <w:bookmarkStart w:id="67" w:name="_Toc130833649"/>
      <w:r>
        <w:t>Text Block №12</w:t>
      </w:r>
      <w:bookmarkEnd w:id="67"/>
    </w:p>
    <w:p w14:paraId="550E0B3F" w14:textId="77777777" w:rsidR="006711A2" w:rsidRDefault="006B728A">
      <w:pPr>
        <w:rPr>
          <w:rFonts w:hint="eastAsia"/>
        </w:rPr>
      </w:pPr>
      <w:r>
        <w:rPr>
          <w:color w:val="FF0000"/>
          <w:u w:val="single"/>
        </w:rPr>
        <w:t>Hinweis: Alle Text Blöcke wurde vom Python-Dokumentation kopiert!</w:t>
      </w:r>
    </w:p>
    <w:p w14:paraId="16D25D36" w14:textId="77777777" w:rsidR="006711A2" w:rsidRDefault="006B728A">
      <w:pPr>
        <w:rPr>
          <w:rFonts w:hint="eastAsia"/>
        </w:rPr>
      </w:pPr>
      <w:r>
        <w:rPr>
          <w:color w:val="333333"/>
        </w:rPr>
        <w:t>12.0</w:t>
      </w:r>
    </w:p>
    <w:p w14:paraId="1F4E949F" w14:textId="77777777" w:rsidR="006711A2" w:rsidRDefault="006B728A">
      <w:pPr>
        <w:rPr>
          <w:rFonts w:hint="eastAsia"/>
        </w:rPr>
      </w:pPr>
      <w:r>
        <w:rPr>
          <w:color w:val="6C818F"/>
        </w:rPr>
        <w:t>Line spacing</w:t>
      </w:r>
    </w:p>
    <w:p w14:paraId="24A84D7D" w14:textId="77777777" w:rsidR="006711A2" w:rsidRDefault="006B728A">
      <w:pPr>
        <w:rPr>
          <w:rFonts w:hint="eastAsia"/>
        </w:rPr>
      </w:pPr>
      <w:r>
        <w:rPr>
          <w:color w:val="000000"/>
        </w:rPr>
        <w:t>Line spacing is the distance between subsequent baselines in the lines of a paragraph. Line spacing can be specified either as an absolute distance or relative to the line height (essentially the point size of the font used). A typical absolute measure would be 18 points. A typical relative measure would be double-spaced (2.0 line heights). The default line spacing is single-spaced (1.0 line heights).</w:t>
      </w:r>
    </w:p>
    <w:p w14:paraId="67B170F3" w14:textId="77777777" w:rsidR="006711A2" w:rsidRDefault="006B728A">
      <w:pPr>
        <w:rPr>
          <w:rFonts w:hint="eastAsia"/>
        </w:rPr>
      </w:pPr>
      <w:r>
        <w:rPr>
          <w:color w:val="000000"/>
        </w:rPr>
        <w:t>Line spacing is controlled by the interaction of the  and  properties.  is either a </w:t>
      </w:r>
      <w:r>
        <w:rPr>
          <w:color w:val="444444"/>
        </w:rPr>
        <w:t>Length</w:t>
      </w:r>
      <w:r>
        <w:rPr>
          <w:color w:val="000000"/>
        </w:rPr>
        <w:t> value, a (small-ish) </w:t>
      </w:r>
      <w:r>
        <w:rPr>
          <w:color w:val="444444"/>
        </w:rPr>
        <w:t>float</w:t>
      </w:r>
      <w:r>
        <w:rPr>
          <w:color w:val="000000"/>
        </w:rPr>
        <w:t>, or None. A </w:t>
      </w:r>
      <w:r>
        <w:rPr>
          <w:color w:val="444444"/>
        </w:rPr>
        <w:t>Length</w:t>
      </w:r>
      <w:r>
        <w:rPr>
          <w:color w:val="000000"/>
        </w:rPr>
        <w:t> value indicates an absolute distance. A </w:t>
      </w:r>
      <w:r>
        <w:rPr>
          <w:color w:val="444444"/>
        </w:rPr>
        <w:t>float</w:t>
      </w:r>
      <w:r>
        <w:rPr>
          <w:color w:val="000000"/>
        </w:rPr>
        <w:t> indicates a number of line heights. None indicates line spacing is inherited. </w:t>
      </w:r>
      <w:r>
        <w:rPr>
          <w:color w:val="444444"/>
        </w:rPr>
        <w:t>line_spacing_rule</w:t>
      </w:r>
      <w:r>
        <w:rPr>
          <w:color w:val="000000"/>
        </w:rPr>
        <w:t> is a member of the  enumeration or None:</w:t>
      </w:r>
    </w:p>
    <w:p w14:paraId="1D47117E" w14:textId="77777777" w:rsidR="006711A2" w:rsidRDefault="006B728A">
      <w:pPr>
        <w:pStyle w:val="berschrift2"/>
      </w:pPr>
      <w:bookmarkStart w:id="68" w:name="_Toc130833650"/>
      <w:r>
        <w:t>Tabelle №12</w:t>
      </w:r>
      <w:bookmarkEnd w:id="68"/>
    </w:p>
    <w:p w14:paraId="4A76C1E0" w14:textId="77777777" w:rsidR="006711A2" w:rsidRDefault="006B728A">
      <w:pPr>
        <w:pStyle w:val="berschrift3"/>
      </w:pPr>
      <w:bookmarkStart w:id="69" w:name="_Toc130833651"/>
      <w:r>
        <w:t>Altersverteilung für ausgewählte Länder nach WHO: Kuwait,Kyrgyzstan,Laos,Latvia,Lebanon,Lesotho,Liberia,Libya,Liechtenstein,Lithuania</w:t>
      </w:r>
      <w:bookmarkEnd w:id="69"/>
    </w:p>
    <w:tbl>
      <w:tblPr>
        <w:tblStyle w:val="FarbigeSchattierung-Akzent1"/>
        <w:tblW w:w="0" w:type="auto"/>
        <w:tblLook w:val="04A0" w:firstRow="1" w:lastRow="0" w:firstColumn="1" w:lastColumn="0" w:noHBand="0" w:noVBand="1"/>
      </w:tblPr>
      <w:tblGrid>
        <w:gridCol w:w="2784"/>
        <w:gridCol w:w="1260"/>
        <w:gridCol w:w="1162"/>
        <w:gridCol w:w="1162"/>
        <w:gridCol w:w="1162"/>
        <w:gridCol w:w="1162"/>
        <w:gridCol w:w="1162"/>
      </w:tblGrid>
      <w:tr w:rsidR="006711A2" w14:paraId="7A4C701A" w14:textId="77777777" w:rsidTr="006711A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8F88391" w14:textId="77777777" w:rsidR="006711A2" w:rsidRDefault="006B728A">
            <w:pPr>
              <w:jc w:val="center"/>
              <w:rPr>
                <w:rFonts w:hint="eastAsia"/>
              </w:rPr>
            </w:pPr>
            <w:r>
              <w:t xml:space="preserve"> </w:t>
            </w:r>
            <w:r>
              <w:rPr>
                <w:noProof/>
              </w:rPr>
              <w:drawing>
                <wp:inline distT="0" distB="0" distL="0" distR="0" wp14:anchorId="6B601300" wp14:editId="5FC5CABA">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0DC3FAD"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C8375D7"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711A2" w14:paraId="1219468F"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1758739" w14:textId="77777777" w:rsidR="006711A2" w:rsidRDefault="006711A2">
            <w:pPr>
              <w:rPr>
                <w:rFonts w:hint="eastAsia"/>
              </w:rPr>
            </w:pPr>
          </w:p>
        </w:tc>
        <w:tc>
          <w:tcPr>
            <w:tcW w:w="1020" w:type="dxa"/>
            <w:vAlign w:val="center"/>
          </w:tcPr>
          <w:p w14:paraId="74D17BFB"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38E4A11"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4BC27A6"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149CAFE"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6FD5B3F"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0A26C16"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711A2" w14:paraId="2CE987E1"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6EB4A91F" w14:textId="77777777" w:rsidR="006711A2" w:rsidRDefault="006B728A">
            <w:pPr>
              <w:rPr>
                <w:rFonts w:hint="eastAsia"/>
              </w:rPr>
            </w:pPr>
            <w:r>
              <w:t>Kuwait</w:t>
            </w:r>
          </w:p>
        </w:tc>
        <w:tc>
          <w:tcPr>
            <w:tcW w:w="1377" w:type="dxa"/>
          </w:tcPr>
          <w:p w14:paraId="23C90DE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29.3</w:t>
            </w:r>
          </w:p>
        </w:tc>
        <w:tc>
          <w:tcPr>
            <w:tcW w:w="1377" w:type="dxa"/>
          </w:tcPr>
          <w:p w14:paraId="7327830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25.02</w:t>
            </w:r>
          </w:p>
        </w:tc>
        <w:tc>
          <w:tcPr>
            <w:tcW w:w="1377" w:type="dxa"/>
          </w:tcPr>
          <w:p w14:paraId="4DDA862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c>
          <w:tcPr>
            <w:tcW w:w="1377" w:type="dxa"/>
          </w:tcPr>
          <w:p w14:paraId="53593B2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52.27</w:t>
            </w:r>
          </w:p>
        </w:tc>
        <w:tc>
          <w:tcPr>
            <w:tcW w:w="1377" w:type="dxa"/>
          </w:tcPr>
          <w:p w14:paraId="213EBE0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5.07</w:t>
            </w:r>
          </w:p>
        </w:tc>
        <w:tc>
          <w:tcPr>
            <w:tcW w:w="1377" w:type="dxa"/>
          </w:tcPr>
          <w:p w14:paraId="7F0CE63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r>
      <w:tr w:rsidR="006711A2" w14:paraId="2B16718C"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60E94CA" w14:textId="77777777" w:rsidR="006711A2" w:rsidRDefault="006B728A">
            <w:pPr>
              <w:rPr>
                <w:rFonts w:hint="eastAsia"/>
              </w:rPr>
            </w:pPr>
            <w:r>
              <w:t>Kyrgyzstan</w:t>
            </w:r>
          </w:p>
        </w:tc>
        <w:tc>
          <w:tcPr>
            <w:tcW w:w="1377" w:type="dxa"/>
          </w:tcPr>
          <w:p w14:paraId="486EB8E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26.5</w:t>
            </w:r>
          </w:p>
        </w:tc>
        <w:tc>
          <w:tcPr>
            <w:tcW w:w="1377" w:type="dxa"/>
          </w:tcPr>
          <w:p w14:paraId="5AB7BC7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55C5556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16.79</w:t>
            </w:r>
          </w:p>
        </w:tc>
        <w:tc>
          <w:tcPr>
            <w:tcW w:w="1377" w:type="dxa"/>
          </w:tcPr>
          <w:p w14:paraId="0E6A312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39.84</w:t>
            </w:r>
          </w:p>
        </w:tc>
        <w:tc>
          <w:tcPr>
            <w:tcW w:w="1377" w:type="dxa"/>
          </w:tcPr>
          <w:p w14:paraId="1AEC6BC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7.8</w:t>
            </w:r>
          </w:p>
        </w:tc>
        <w:tc>
          <w:tcPr>
            <w:tcW w:w="1377" w:type="dxa"/>
          </w:tcPr>
          <w:p w14:paraId="7AEE82A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5.27</w:t>
            </w:r>
          </w:p>
        </w:tc>
      </w:tr>
      <w:tr w:rsidR="006711A2" w14:paraId="4F1C6EF9"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170EC288" w14:textId="77777777" w:rsidR="006711A2" w:rsidRDefault="006B728A">
            <w:pPr>
              <w:rPr>
                <w:rFonts w:hint="eastAsia"/>
              </w:rPr>
            </w:pPr>
            <w:r>
              <w:t>Laos</w:t>
            </w:r>
          </w:p>
        </w:tc>
        <w:tc>
          <w:tcPr>
            <w:tcW w:w="1377" w:type="dxa"/>
          </w:tcPr>
          <w:p w14:paraId="2C49978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1E45D6E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32.76</w:t>
            </w:r>
          </w:p>
        </w:tc>
        <w:tc>
          <w:tcPr>
            <w:tcW w:w="1377" w:type="dxa"/>
          </w:tcPr>
          <w:p w14:paraId="785227B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21.17</w:t>
            </w:r>
          </w:p>
        </w:tc>
        <w:tc>
          <w:tcPr>
            <w:tcW w:w="1377" w:type="dxa"/>
          </w:tcPr>
          <w:p w14:paraId="02CB9D5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585FA2B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5.48</w:t>
            </w:r>
          </w:p>
        </w:tc>
        <w:tc>
          <w:tcPr>
            <w:tcW w:w="1377" w:type="dxa"/>
          </w:tcPr>
          <w:p w14:paraId="67F2225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6711A2" w14:paraId="152AB13B"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DA1A9B" w14:textId="77777777" w:rsidR="006711A2" w:rsidRDefault="006B728A">
            <w:pPr>
              <w:rPr>
                <w:rFonts w:hint="eastAsia"/>
              </w:rPr>
            </w:pPr>
            <w:r>
              <w:t>Latvia</w:t>
            </w:r>
          </w:p>
        </w:tc>
        <w:tc>
          <w:tcPr>
            <w:tcW w:w="1377" w:type="dxa"/>
          </w:tcPr>
          <w:p w14:paraId="1A3B5F1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72BC94D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15.15</w:t>
            </w:r>
          </w:p>
        </w:tc>
        <w:tc>
          <w:tcPr>
            <w:tcW w:w="1377" w:type="dxa"/>
          </w:tcPr>
          <w:p w14:paraId="47A76DA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7D2750B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41.75</w:t>
            </w:r>
          </w:p>
        </w:tc>
        <w:tc>
          <w:tcPr>
            <w:tcW w:w="1377" w:type="dxa"/>
          </w:tcPr>
          <w:p w14:paraId="684FCE7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58B0E41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19.55</w:t>
            </w:r>
          </w:p>
        </w:tc>
      </w:tr>
      <w:tr w:rsidR="006711A2" w14:paraId="6F48C948"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21DDCF5F" w14:textId="77777777" w:rsidR="006711A2" w:rsidRDefault="006B728A">
            <w:pPr>
              <w:rPr>
                <w:rFonts w:hint="eastAsia"/>
              </w:rPr>
            </w:pPr>
            <w:r>
              <w:t>Lebanon</w:t>
            </w:r>
          </w:p>
        </w:tc>
        <w:tc>
          <w:tcPr>
            <w:tcW w:w="1377" w:type="dxa"/>
          </w:tcPr>
          <w:p w14:paraId="5569260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30.5</w:t>
            </w:r>
          </w:p>
        </w:tc>
        <w:tc>
          <w:tcPr>
            <w:tcW w:w="1377" w:type="dxa"/>
          </w:tcPr>
          <w:p w14:paraId="3DE5F04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24.09</w:t>
            </w:r>
          </w:p>
        </w:tc>
        <w:tc>
          <w:tcPr>
            <w:tcW w:w="1377" w:type="dxa"/>
          </w:tcPr>
          <w:p w14:paraId="393FC40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16.42</w:t>
            </w:r>
          </w:p>
        </w:tc>
        <w:tc>
          <w:tcPr>
            <w:tcW w:w="1377" w:type="dxa"/>
          </w:tcPr>
          <w:p w14:paraId="5E506AD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44.79</w:t>
            </w:r>
          </w:p>
        </w:tc>
        <w:tc>
          <w:tcPr>
            <w:tcW w:w="1377" w:type="dxa"/>
          </w:tcPr>
          <w:p w14:paraId="4E20286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7.91</w:t>
            </w:r>
          </w:p>
        </w:tc>
        <w:tc>
          <w:tcPr>
            <w:tcW w:w="1377" w:type="dxa"/>
          </w:tcPr>
          <w:p w14:paraId="42B9DC6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r>
      <w:tr w:rsidR="006711A2" w14:paraId="0A22306B"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5ED102" w14:textId="77777777" w:rsidR="006711A2" w:rsidRDefault="006B728A">
            <w:pPr>
              <w:rPr>
                <w:rFonts w:hint="eastAsia"/>
              </w:rPr>
            </w:pPr>
            <w:r>
              <w:t>Lesotho</w:t>
            </w:r>
          </w:p>
        </w:tc>
        <w:tc>
          <w:tcPr>
            <w:tcW w:w="1377" w:type="dxa"/>
          </w:tcPr>
          <w:p w14:paraId="0E850B5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24.2</w:t>
            </w:r>
          </w:p>
        </w:tc>
        <w:tc>
          <w:tcPr>
            <w:tcW w:w="1377" w:type="dxa"/>
          </w:tcPr>
          <w:p w14:paraId="2110419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07B076C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19.43</w:t>
            </w:r>
          </w:p>
        </w:tc>
        <w:tc>
          <w:tcPr>
            <w:tcW w:w="1377" w:type="dxa"/>
          </w:tcPr>
          <w:p w14:paraId="17C86F2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37.94</w:t>
            </w:r>
          </w:p>
        </w:tc>
        <w:tc>
          <w:tcPr>
            <w:tcW w:w="1377" w:type="dxa"/>
          </w:tcPr>
          <w:p w14:paraId="7F5C147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0A8ACE8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5.5</w:t>
            </w:r>
          </w:p>
        </w:tc>
      </w:tr>
      <w:tr w:rsidR="006711A2" w14:paraId="42E130F2"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5CA839C2" w14:textId="77777777" w:rsidR="006711A2" w:rsidRDefault="006B728A">
            <w:pPr>
              <w:rPr>
                <w:rFonts w:hint="eastAsia"/>
              </w:rPr>
            </w:pPr>
            <w:r>
              <w:t>Liberia</w:t>
            </w:r>
          </w:p>
        </w:tc>
        <w:tc>
          <w:tcPr>
            <w:tcW w:w="1377" w:type="dxa"/>
          </w:tcPr>
          <w:p w14:paraId="3CBCACD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2D401E2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43.82</w:t>
            </w:r>
          </w:p>
        </w:tc>
        <w:tc>
          <w:tcPr>
            <w:tcW w:w="1377" w:type="dxa"/>
          </w:tcPr>
          <w:p w14:paraId="0FD2B5A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218EE96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30.33</w:t>
            </w:r>
          </w:p>
        </w:tc>
        <w:tc>
          <w:tcPr>
            <w:tcW w:w="1377" w:type="dxa"/>
          </w:tcPr>
          <w:p w14:paraId="029D27A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6207089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2.86</w:t>
            </w:r>
          </w:p>
        </w:tc>
      </w:tr>
      <w:tr w:rsidR="006711A2" w14:paraId="59CA5C01"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1F8536" w14:textId="77777777" w:rsidR="006711A2" w:rsidRDefault="006B728A">
            <w:pPr>
              <w:rPr>
                <w:rFonts w:hint="eastAsia"/>
              </w:rPr>
            </w:pPr>
            <w:r>
              <w:t>Libya</w:t>
            </w:r>
          </w:p>
        </w:tc>
        <w:tc>
          <w:tcPr>
            <w:tcW w:w="1377" w:type="dxa"/>
          </w:tcPr>
          <w:p w14:paraId="5846458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1AE62EE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25.84</w:t>
            </w:r>
          </w:p>
        </w:tc>
        <w:tc>
          <w:tcPr>
            <w:tcW w:w="1377" w:type="dxa"/>
          </w:tcPr>
          <w:p w14:paraId="0BA1114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17.09</w:t>
            </w:r>
          </w:p>
        </w:tc>
        <w:tc>
          <w:tcPr>
            <w:tcW w:w="1377" w:type="dxa"/>
          </w:tcPr>
          <w:p w14:paraId="3D1FC83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47.28</w:t>
            </w:r>
          </w:p>
        </w:tc>
        <w:tc>
          <w:tcPr>
            <w:tcW w:w="1377" w:type="dxa"/>
          </w:tcPr>
          <w:p w14:paraId="0750215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5.48</w:t>
            </w:r>
          </w:p>
        </w:tc>
        <w:tc>
          <w:tcPr>
            <w:tcW w:w="1377" w:type="dxa"/>
          </w:tcPr>
          <w:p w14:paraId="281C1E7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r>
      <w:tr w:rsidR="006711A2" w14:paraId="2EE69663"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43386DDA" w14:textId="77777777" w:rsidR="006711A2" w:rsidRDefault="006B728A">
            <w:pPr>
              <w:rPr>
                <w:rFonts w:hint="eastAsia"/>
              </w:rPr>
            </w:pPr>
            <w:r>
              <w:t>Liechtenstein</w:t>
            </w:r>
          </w:p>
        </w:tc>
        <w:tc>
          <w:tcPr>
            <w:tcW w:w="1377" w:type="dxa"/>
          </w:tcPr>
          <w:p w14:paraId="66DB15B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7DDCFF4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15.26</w:t>
            </w:r>
          </w:p>
        </w:tc>
        <w:tc>
          <w:tcPr>
            <w:tcW w:w="1377" w:type="dxa"/>
          </w:tcPr>
          <w:p w14:paraId="223ADD1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c>
          <w:tcPr>
            <w:tcW w:w="1377" w:type="dxa"/>
          </w:tcPr>
          <w:p w14:paraId="4740136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41.64</w:t>
            </w:r>
          </w:p>
        </w:tc>
        <w:tc>
          <w:tcPr>
            <w:tcW w:w="1377" w:type="dxa"/>
          </w:tcPr>
          <w:p w14:paraId="0035D0D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14.03</w:t>
            </w:r>
          </w:p>
        </w:tc>
        <w:tc>
          <w:tcPr>
            <w:tcW w:w="1377" w:type="dxa"/>
          </w:tcPr>
          <w:p w14:paraId="2B99308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17.41</w:t>
            </w:r>
          </w:p>
        </w:tc>
      </w:tr>
      <w:tr w:rsidR="006711A2" w14:paraId="370A8161"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242DCD" w14:textId="77777777" w:rsidR="006711A2" w:rsidRDefault="006B728A">
            <w:pPr>
              <w:rPr>
                <w:rFonts w:hint="eastAsia"/>
              </w:rPr>
            </w:pPr>
            <w:r>
              <w:t>Lithuania</w:t>
            </w:r>
          </w:p>
        </w:tc>
        <w:tc>
          <w:tcPr>
            <w:tcW w:w="1377" w:type="dxa"/>
          </w:tcPr>
          <w:p w14:paraId="09FE098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43.7</w:t>
            </w:r>
          </w:p>
        </w:tc>
        <w:tc>
          <w:tcPr>
            <w:tcW w:w="1377" w:type="dxa"/>
          </w:tcPr>
          <w:p w14:paraId="71BF999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15.01</w:t>
            </w:r>
          </w:p>
        </w:tc>
        <w:tc>
          <w:tcPr>
            <w:tcW w:w="1377" w:type="dxa"/>
          </w:tcPr>
          <w:p w14:paraId="5E75109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11.09</w:t>
            </w:r>
          </w:p>
        </w:tc>
        <w:tc>
          <w:tcPr>
            <w:tcW w:w="1377" w:type="dxa"/>
          </w:tcPr>
          <w:p w14:paraId="4C0B95E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7381A4B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4F98E15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19.67</w:t>
            </w:r>
          </w:p>
        </w:tc>
      </w:tr>
      <w:tr w:rsidR="006711A2" w14:paraId="3190EE88"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291242DA" w14:textId="77777777" w:rsidR="006711A2" w:rsidRDefault="006711A2">
            <w:pPr>
              <w:rPr>
                <w:rFonts w:hint="eastAsia"/>
              </w:rPr>
            </w:pPr>
          </w:p>
        </w:tc>
        <w:tc>
          <w:tcPr>
            <w:tcW w:w="8262" w:type="dxa"/>
            <w:gridSpan w:val="6"/>
            <w:shd w:val="clear" w:color="auto" w:fill="90EE90"/>
            <w:vAlign w:val="center"/>
          </w:tcPr>
          <w:p w14:paraId="3C9B6C27" w14:textId="77777777" w:rsidR="006711A2" w:rsidRDefault="006B728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01BB37F" w14:textId="77777777" w:rsidR="006711A2" w:rsidRDefault="006B728A">
      <w:pPr>
        <w:rPr>
          <w:rFonts w:hint="eastAsia"/>
        </w:rPr>
      </w:pPr>
      <w:r>
        <w:t xml:space="preserve"> </w:t>
      </w:r>
    </w:p>
    <w:p w14:paraId="61C1CBAD" w14:textId="77777777" w:rsidR="006711A2" w:rsidRDefault="006B728A">
      <w:pPr>
        <w:rPr>
          <w:rFonts w:hint="eastAsia"/>
        </w:rPr>
      </w:pPr>
      <w:r>
        <w:rPr>
          <w:color w:val="7A0492"/>
          <w:u w:val="single"/>
        </w:rPr>
        <w:t>Hinweis: Alle Text Blöcke wurde vom Python-Dokumentation kopiert!</w:t>
      </w:r>
    </w:p>
    <w:p w14:paraId="62AFA30F"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line_spacing</w:t>
      </w:r>
    </w:p>
    <w:p w14:paraId="070F4FEB" w14:textId="77777777" w:rsidR="006711A2" w:rsidRDefault="006B728A">
      <w:pPr>
        <w:rPr>
          <w:rFonts w:hint="eastAsia"/>
        </w:rPr>
      </w:pPr>
      <w:r>
        <w:rPr>
          <w:color w:val="333333"/>
        </w:rPr>
        <w:t>None</w:t>
      </w:r>
    </w:p>
    <w:p w14:paraId="71799933"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line_spacing_rule</w:t>
      </w:r>
    </w:p>
    <w:p w14:paraId="60F72785" w14:textId="77777777" w:rsidR="006711A2" w:rsidRDefault="006B728A">
      <w:pPr>
        <w:rPr>
          <w:rFonts w:hint="eastAsia"/>
        </w:rPr>
      </w:pPr>
      <w:r>
        <w:rPr>
          <w:color w:val="333333"/>
        </w:rPr>
        <w:t>None</w:t>
      </w:r>
    </w:p>
    <w:p w14:paraId="04B40C09" w14:textId="77777777" w:rsidR="006711A2" w:rsidRDefault="006B728A">
      <w:pPr>
        <w:pStyle w:val="berschrift2"/>
      </w:pPr>
      <w:bookmarkStart w:id="70" w:name="_Toc130833652"/>
      <w:r>
        <w:lastRenderedPageBreak/>
        <w:t>Grafik №12</w:t>
      </w:r>
      <w:bookmarkEnd w:id="70"/>
    </w:p>
    <w:p w14:paraId="0A3E6C45" w14:textId="77777777" w:rsidR="006711A2" w:rsidRDefault="006B728A">
      <w:pPr>
        <w:pStyle w:val="berschrift3"/>
      </w:pPr>
      <w:bookmarkStart w:id="71" w:name="_Toc130833653"/>
      <w:r>
        <w:t>Altersverteilung für ausgewählte Länder nach WHO: Kuwait,Kyrgyzstan,Laos,Latvia,Lebanon,Lesotho,Liberia,Libya,Liechtenstein,Lithuania</w:t>
      </w:r>
      <w:bookmarkEnd w:id="71"/>
    </w:p>
    <w:p w14:paraId="17CC52FC" w14:textId="77777777" w:rsidR="006711A2" w:rsidRDefault="006B728A">
      <w:pPr>
        <w:rPr>
          <w:rFonts w:hint="eastAsia"/>
        </w:rPr>
      </w:pPr>
      <w:r>
        <w:rPr>
          <w:noProof/>
        </w:rPr>
        <w:drawing>
          <wp:inline distT="0" distB="0" distL="0" distR="0" wp14:anchorId="41FF38C8" wp14:editId="77322A1E">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14983EB4" w14:textId="77777777" w:rsidR="006711A2" w:rsidRDefault="006B728A">
      <w:pPr>
        <w:rPr>
          <w:rFonts w:hint="eastAsia"/>
        </w:rPr>
      </w:pPr>
      <w:r>
        <w:t xml:space="preserve"> </w:t>
      </w:r>
    </w:p>
    <w:p w14:paraId="2FAA38DD" w14:textId="77777777" w:rsidR="006711A2" w:rsidRDefault="006B728A">
      <w:pPr>
        <w:rPr>
          <w:rFonts w:hint="eastAsia"/>
        </w:rPr>
      </w:pPr>
      <w:r>
        <w:rPr>
          <w:color w:val="0000FF"/>
          <w:u w:val="single"/>
        </w:rPr>
        <w:t>Hinweis: Alle Text Blöcke wurde vom Python-Dokumentation kopiert!</w:t>
      </w:r>
    </w:p>
    <w:p w14:paraId="305435FA"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29A77A6F" w14:textId="77777777" w:rsidR="006711A2" w:rsidRDefault="006B728A">
      <w:pPr>
        <w:rPr>
          <w:rFonts w:hint="eastAsia"/>
        </w:rPr>
      </w:pPr>
      <w:r>
        <w:rPr>
          <w:color w:val="C65D09"/>
        </w:rPr>
        <w:t xml:space="preserve">&gt;&gt;&gt; </w:t>
      </w:r>
      <w:r>
        <w:rPr>
          <w:color w:val="007020"/>
        </w:rPr>
        <w:t>isinstance</w:t>
      </w:r>
      <w:r>
        <w:rPr>
          <w:color w:val="000000"/>
        </w:rPr>
        <w:t>(paragraph_format</w:t>
      </w:r>
      <w:r>
        <w:rPr>
          <w:color w:val="666666"/>
        </w:rPr>
        <w:t>.</w:t>
      </w:r>
      <w:r>
        <w:rPr>
          <w:color w:val="000000"/>
        </w:rPr>
        <w:t>line_spacing, Length)</w:t>
      </w:r>
    </w:p>
    <w:p w14:paraId="1910BA29" w14:textId="77777777" w:rsidR="006711A2" w:rsidRDefault="006B728A">
      <w:pPr>
        <w:rPr>
          <w:rFonts w:hint="eastAsia"/>
        </w:rPr>
      </w:pPr>
      <w:r>
        <w:rPr>
          <w:color w:val="333333"/>
        </w:rPr>
        <w:t>True</w:t>
      </w:r>
    </w:p>
    <w:p w14:paraId="31C27576"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0C20FD0C"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68986C48" w14:textId="77777777" w:rsidR="006711A2" w:rsidRDefault="006B728A">
      <w:pPr>
        <w:pStyle w:val="berschrift1"/>
      </w:pPr>
      <w:bookmarkStart w:id="72" w:name="_Toc130833654"/>
      <w:r>
        <w:lastRenderedPageBreak/>
        <w:t>Bericht Block №13</w:t>
      </w:r>
      <w:bookmarkEnd w:id="72"/>
    </w:p>
    <w:p w14:paraId="3A7EE577" w14:textId="77777777" w:rsidR="006711A2" w:rsidRDefault="006B728A">
      <w:pPr>
        <w:pStyle w:val="berschrift2"/>
      </w:pPr>
      <w:bookmarkStart w:id="73" w:name="_Toc130833655"/>
      <w:r>
        <w:t>Text Block №13</w:t>
      </w:r>
      <w:bookmarkEnd w:id="73"/>
    </w:p>
    <w:p w14:paraId="3135E1DE" w14:textId="77777777" w:rsidR="006711A2" w:rsidRDefault="006B728A">
      <w:pPr>
        <w:rPr>
          <w:rFonts w:hint="eastAsia"/>
        </w:rPr>
      </w:pPr>
      <w:r>
        <w:rPr>
          <w:color w:val="FF0000"/>
          <w:u w:val="single"/>
        </w:rPr>
        <w:t>Hinweis: Alle Text Blöcke wurde vom Python-Dokumentation kopiert!</w:t>
      </w:r>
    </w:p>
    <w:p w14:paraId="7B26E11B"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line_spacing_rule</w:t>
      </w:r>
    </w:p>
    <w:p w14:paraId="1D96B263" w14:textId="77777777" w:rsidR="006711A2" w:rsidRDefault="006B728A">
      <w:pPr>
        <w:rPr>
          <w:rFonts w:hint="eastAsia"/>
        </w:rPr>
      </w:pPr>
      <w:r>
        <w:rPr>
          <w:color w:val="333333"/>
        </w:rPr>
        <w:t>EXACTLY (4)</w:t>
      </w:r>
    </w:p>
    <w:p w14:paraId="394630E5" w14:textId="77777777" w:rsidR="006711A2" w:rsidRDefault="006711A2">
      <w:pPr>
        <w:rPr>
          <w:rFonts w:hint="eastAsia"/>
        </w:rPr>
      </w:pPr>
    </w:p>
    <w:p w14:paraId="54CE8C1E"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12E24D51" w14:textId="77777777" w:rsidR="006711A2" w:rsidRDefault="006B728A">
      <w:pPr>
        <w:pStyle w:val="berschrift2"/>
      </w:pPr>
      <w:bookmarkStart w:id="74" w:name="_Toc130833656"/>
      <w:r>
        <w:t>Tabelle №13</w:t>
      </w:r>
      <w:bookmarkEnd w:id="74"/>
    </w:p>
    <w:p w14:paraId="0EBCDDEB" w14:textId="77777777" w:rsidR="006711A2" w:rsidRDefault="006B728A">
      <w:pPr>
        <w:pStyle w:val="berschrift3"/>
      </w:pPr>
      <w:bookmarkStart w:id="75" w:name="_Toc130833657"/>
      <w:r>
        <w:t>Altersverteilung für ausgewählte Länder nach WHO: Luxembourg,Macau,Macedonia,Madagascar,Malawi,Malaysia,Maldives,Mali,Malta,Marshall Islands</w:t>
      </w:r>
      <w:bookmarkEnd w:id="75"/>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6711A2" w14:paraId="0FFD4D5E" w14:textId="77777777" w:rsidTr="006711A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E9A2A67" w14:textId="77777777" w:rsidR="006711A2" w:rsidRDefault="006B728A">
            <w:pPr>
              <w:jc w:val="center"/>
              <w:rPr>
                <w:rFonts w:hint="eastAsia"/>
              </w:rPr>
            </w:pPr>
            <w:r>
              <w:t xml:space="preserve"> </w:t>
            </w:r>
            <w:r>
              <w:rPr>
                <w:noProof/>
              </w:rPr>
              <w:drawing>
                <wp:inline distT="0" distB="0" distL="0" distR="0" wp14:anchorId="5A86BC74" wp14:editId="7DF89C35">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B59ADCC"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A6D5908"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711A2" w14:paraId="00913C8A"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38DD13D" w14:textId="77777777" w:rsidR="006711A2" w:rsidRDefault="006711A2">
            <w:pPr>
              <w:rPr>
                <w:rFonts w:hint="eastAsia"/>
              </w:rPr>
            </w:pPr>
          </w:p>
        </w:tc>
        <w:tc>
          <w:tcPr>
            <w:tcW w:w="1020" w:type="dxa"/>
            <w:vAlign w:val="center"/>
          </w:tcPr>
          <w:p w14:paraId="72A0CC93"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DD5252E"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5002044"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0E2A047"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12B99E3"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0BB67FE"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711A2" w14:paraId="7FB79C6B"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5ECC35A0" w14:textId="77777777" w:rsidR="006711A2" w:rsidRDefault="006B728A">
            <w:pPr>
              <w:rPr>
                <w:rFonts w:hint="eastAsia"/>
              </w:rPr>
            </w:pPr>
            <w:r>
              <w:t>Luxembourg</w:t>
            </w:r>
          </w:p>
        </w:tc>
        <w:tc>
          <w:tcPr>
            <w:tcW w:w="1377" w:type="dxa"/>
          </w:tcPr>
          <w:p w14:paraId="5B321D8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2CA2D62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16.77</w:t>
            </w:r>
          </w:p>
        </w:tc>
        <w:tc>
          <w:tcPr>
            <w:tcW w:w="1377" w:type="dxa"/>
          </w:tcPr>
          <w:p w14:paraId="7DFD518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12.18</w:t>
            </w:r>
          </w:p>
        </w:tc>
        <w:tc>
          <w:tcPr>
            <w:tcW w:w="1377" w:type="dxa"/>
          </w:tcPr>
          <w:p w14:paraId="7A2E9CC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44.27</w:t>
            </w:r>
          </w:p>
        </w:tc>
        <w:tc>
          <w:tcPr>
            <w:tcW w:w="1377" w:type="dxa"/>
          </w:tcPr>
          <w:p w14:paraId="6942A48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11.77</w:t>
            </w:r>
          </w:p>
        </w:tc>
        <w:tc>
          <w:tcPr>
            <w:tcW w:w="1377" w:type="dxa"/>
          </w:tcPr>
          <w:p w14:paraId="3CAE246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15.02</w:t>
            </w:r>
          </w:p>
        </w:tc>
      </w:tr>
      <w:tr w:rsidR="006711A2" w14:paraId="15FB92A9"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F8B1A0" w14:textId="77777777" w:rsidR="006711A2" w:rsidRDefault="006B728A">
            <w:pPr>
              <w:rPr>
                <w:rFonts w:hint="eastAsia"/>
              </w:rPr>
            </w:pPr>
            <w:r>
              <w:t>Macau</w:t>
            </w:r>
          </w:p>
        </w:tc>
        <w:tc>
          <w:tcPr>
            <w:tcW w:w="1377" w:type="dxa"/>
          </w:tcPr>
          <w:p w14:paraId="7CC3319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c>
          <w:tcPr>
            <w:tcW w:w="1377" w:type="dxa"/>
          </w:tcPr>
          <w:p w14:paraId="675298B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66B89D8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11.73</w:t>
            </w:r>
          </w:p>
        </w:tc>
        <w:tc>
          <w:tcPr>
            <w:tcW w:w="1377" w:type="dxa"/>
          </w:tcPr>
          <w:p w14:paraId="5380657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7FC05D4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11C6E2E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10.57</w:t>
            </w:r>
          </w:p>
        </w:tc>
      </w:tr>
      <w:tr w:rsidR="006711A2" w14:paraId="1B7027EA"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6F360F98" w14:textId="77777777" w:rsidR="006711A2" w:rsidRDefault="006B728A">
            <w:pPr>
              <w:rPr>
                <w:rFonts w:hint="eastAsia"/>
              </w:rPr>
            </w:pPr>
            <w:r>
              <w:t>Macedonia</w:t>
            </w:r>
          </w:p>
        </w:tc>
        <w:tc>
          <w:tcPr>
            <w:tcW w:w="1377" w:type="dxa"/>
          </w:tcPr>
          <w:p w14:paraId="08012EE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307066E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17.17</w:t>
            </w:r>
          </w:p>
        </w:tc>
        <w:tc>
          <w:tcPr>
            <w:tcW w:w="1377" w:type="dxa"/>
          </w:tcPr>
          <w:p w14:paraId="6328546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1D39EA6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43.6</w:t>
            </w:r>
          </w:p>
        </w:tc>
        <w:tc>
          <w:tcPr>
            <w:tcW w:w="1377" w:type="dxa"/>
          </w:tcPr>
          <w:p w14:paraId="51E1363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47EAF2C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r>
      <w:tr w:rsidR="006711A2" w14:paraId="008B6F35"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B80643" w14:textId="77777777" w:rsidR="006711A2" w:rsidRDefault="006B728A">
            <w:pPr>
              <w:rPr>
                <w:rFonts w:hint="eastAsia"/>
              </w:rPr>
            </w:pPr>
            <w:r>
              <w:t>Madagascar</w:t>
            </w:r>
          </w:p>
        </w:tc>
        <w:tc>
          <w:tcPr>
            <w:tcW w:w="1377" w:type="dxa"/>
          </w:tcPr>
          <w:p w14:paraId="06D5126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372FDFF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39.87</w:t>
            </w:r>
          </w:p>
        </w:tc>
        <w:tc>
          <w:tcPr>
            <w:tcW w:w="1377" w:type="dxa"/>
          </w:tcPr>
          <w:p w14:paraId="42B106A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20.34</w:t>
            </w:r>
          </w:p>
        </w:tc>
        <w:tc>
          <w:tcPr>
            <w:tcW w:w="1377" w:type="dxa"/>
          </w:tcPr>
          <w:p w14:paraId="1C59771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2F3B2E5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0C6E5A5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3.3</w:t>
            </w:r>
          </w:p>
        </w:tc>
      </w:tr>
      <w:tr w:rsidR="006711A2" w14:paraId="63C51C9C"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0035E3F4" w14:textId="77777777" w:rsidR="006711A2" w:rsidRDefault="006B728A">
            <w:pPr>
              <w:rPr>
                <w:rFonts w:hint="eastAsia"/>
              </w:rPr>
            </w:pPr>
            <w:r>
              <w:t>Malawi</w:t>
            </w:r>
          </w:p>
        </w:tc>
        <w:tc>
          <w:tcPr>
            <w:tcW w:w="1377" w:type="dxa"/>
          </w:tcPr>
          <w:p w14:paraId="2E76B4C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1B00F61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46.34</w:t>
            </w:r>
          </w:p>
        </w:tc>
        <w:tc>
          <w:tcPr>
            <w:tcW w:w="1377" w:type="dxa"/>
          </w:tcPr>
          <w:p w14:paraId="0EEC9CC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264662E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27.41</w:t>
            </w:r>
          </w:p>
        </w:tc>
        <w:tc>
          <w:tcPr>
            <w:tcW w:w="1377" w:type="dxa"/>
          </w:tcPr>
          <w:p w14:paraId="754CA94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1908056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2.69</w:t>
            </w:r>
          </w:p>
        </w:tc>
      </w:tr>
      <w:tr w:rsidR="006711A2" w14:paraId="64B2EEB7"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E769BC" w14:textId="77777777" w:rsidR="006711A2" w:rsidRDefault="006B728A">
            <w:pPr>
              <w:rPr>
                <w:rFonts w:hint="eastAsia"/>
              </w:rPr>
            </w:pPr>
            <w:r>
              <w:t>Malaysia</w:t>
            </w:r>
          </w:p>
        </w:tc>
        <w:tc>
          <w:tcPr>
            <w:tcW w:w="1377" w:type="dxa"/>
          </w:tcPr>
          <w:p w14:paraId="17D01BB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28.5</w:t>
            </w:r>
          </w:p>
        </w:tc>
        <w:tc>
          <w:tcPr>
            <w:tcW w:w="1377" w:type="dxa"/>
          </w:tcPr>
          <w:p w14:paraId="25C38A0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27.83</w:t>
            </w:r>
          </w:p>
        </w:tc>
        <w:tc>
          <w:tcPr>
            <w:tcW w:w="1377" w:type="dxa"/>
          </w:tcPr>
          <w:p w14:paraId="59930CE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16.81</w:t>
            </w:r>
          </w:p>
        </w:tc>
        <w:tc>
          <w:tcPr>
            <w:tcW w:w="1377" w:type="dxa"/>
          </w:tcPr>
          <w:p w14:paraId="7961E18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3B154D4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8.27</w:t>
            </w:r>
          </w:p>
        </w:tc>
        <w:tc>
          <w:tcPr>
            <w:tcW w:w="1377" w:type="dxa"/>
          </w:tcPr>
          <w:p w14:paraId="3B41C1C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6.1</w:t>
            </w:r>
          </w:p>
        </w:tc>
      </w:tr>
      <w:tr w:rsidR="006711A2" w14:paraId="15D64E24"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3F7CC802" w14:textId="77777777" w:rsidR="006711A2" w:rsidRDefault="006B728A">
            <w:pPr>
              <w:rPr>
                <w:rFonts w:hint="eastAsia"/>
              </w:rPr>
            </w:pPr>
            <w:r>
              <w:t>Maldives</w:t>
            </w:r>
          </w:p>
        </w:tc>
        <w:tc>
          <w:tcPr>
            <w:tcW w:w="1377" w:type="dxa"/>
          </w:tcPr>
          <w:p w14:paraId="3111D34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13E37A3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21.4</w:t>
            </w:r>
          </w:p>
        </w:tc>
        <w:tc>
          <w:tcPr>
            <w:tcW w:w="1377" w:type="dxa"/>
          </w:tcPr>
          <w:p w14:paraId="18D3D8D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20.21</w:t>
            </w:r>
          </w:p>
        </w:tc>
        <w:tc>
          <w:tcPr>
            <w:tcW w:w="1377" w:type="dxa"/>
          </w:tcPr>
          <w:p w14:paraId="1232493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48.1</w:t>
            </w:r>
          </w:p>
        </w:tc>
        <w:tc>
          <w:tcPr>
            <w:tcW w:w="1377" w:type="dxa"/>
          </w:tcPr>
          <w:p w14:paraId="2E2F4A5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6743245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r>
      <w:tr w:rsidR="006711A2" w14:paraId="22E02736"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9806C74" w14:textId="77777777" w:rsidR="006711A2" w:rsidRDefault="006B728A">
            <w:pPr>
              <w:rPr>
                <w:rFonts w:hint="eastAsia"/>
              </w:rPr>
            </w:pPr>
            <w:r>
              <w:t>Mali</w:t>
            </w:r>
          </w:p>
        </w:tc>
        <w:tc>
          <w:tcPr>
            <w:tcW w:w="1377" w:type="dxa"/>
          </w:tcPr>
          <w:p w14:paraId="2ECD92E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1F889B6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48.17</w:t>
            </w:r>
          </w:p>
        </w:tc>
        <w:tc>
          <w:tcPr>
            <w:tcW w:w="1377" w:type="dxa"/>
          </w:tcPr>
          <w:p w14:paraId="56BF8EB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18.84</w:t>
            </w:r>
          </w:p>
        </w:tc>
        <w:tc>
          <w:tcPr>
            <w:tcW w:w="1377" w:type="dxa"/>
          </w:tcPr>
          <w:p w14:paraId="0DD2244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26.26</w:t>
            </w:r>
          </w:p>
        </w:tc>
        <w:tc>
          <w:tcPr>
            <w:tcW w:w="1377" w:type="dxa"/>
          </w:tcPr>
          <w:p w14:paraId="51C7451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64B22FC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r>
      <w:tr w:rsidR="006711A2" w14:paraId="3F2482E5"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0C4CF965" w14:textId="77777777" w:rsidR="006711A2" w:rsidRDefault="006B728A">
            <w:pPr>
              <w:rPr>
                <w:rFonts w:hint="eastAsia"/>
              </w:rPr>
            </w:pPr>
            <w:r>
              <w:t>Malta</w:t>
            </w:r>
          </w:p>
        </w:tc>
        <w:tc>
          <w:tcPr>
            <w:tcW w:w="1377" w:type="dxa"/>
          </w:tcPr>
          <w:p w14:paraId="000842B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57F3B0E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15.04</w:t>
            </w:r>
          </w:p>
        </w:tc>
        <w:tc>
          <w:tcPr>
            <w:tcW w:w="1377" w:type="dxa"/>
          </w:tcPr>
          <w:p w14:paraId="3AD692F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11.44</w:t>
            </w:r>
          </w:p>
        </w:tc>
        <w:tc>
          <w:tcPr>
            <w:tcW w:w="1377" w:type="dxa"/>
          </w:tcPr>
          <w:p w14:paraId="54D1F22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39.98</w:t>
            </w:r>
          </w:p>
        </w:tc>
        <w:tc>
          <w:tcPr>
            <w:tcW w:w="1377" w:type="dxa"/>
          </w:tcPr>
          <w:p w14:paraId="1544119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13.98</w:t>
            </w:r>
          </w:p>
        </w:tc>
        <w:tc>
          <w:tcPr>
            <w:tcW w:w="1377" w:type="dxa"/>
          </w:tcPr>
          <w:p w14:paraId="6F62DF7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r>
      <w:tr w:rsidR="006711A2" w14:paraId="32E07EFA"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BE65ED" w14:textId="77777777" w:rsidR="006711A2" w:rsidRDefault="006B728A">
            <w:pPr>
              <w:rPr>
                <w:rFonts w:hint="eastAsia"/>
              </w:rPr>
            </w:pPr>
            <w:r>
              <w:t>Marshall Islands</w:t>
            </w:r>
          </w:p>
        </w:tc>
        <w:tc>
          <w:tcPr>
            <w:tcW w:w="1377" w:type="dxa"/>
          </w:tcPr>
          <w:p w14:paraId="0159340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22.9</w:t>
            </w:r>
          </w:p>
        </w:tc>
        <w:tc>
          <w:tcPr>
            <w:tcW w:w="1377" w:type="dxa"/>
          </w:tcPr>
          <w:p w14:paraId="562DBEF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34.89</w:t>
            </w:r>
          </w:p>
        </w:tc>
        <w:tc>
          <w:tcPr>
            <w:tcW w:w="1377" w:type="dxa"/>
          </w:tcPr>
          <w:p w14:paraId="3404F6E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3D81F9E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37.28</w:t>
            </w:r>
          </w:p>
        </w:tc>
        <w:tc>
          <w:tcPr>
            <w:tcW w:w="1377" w:type="dxa"/>
          </w:tcPr>
          <w:p w14:paraId="3E5CECE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5.82</w:t>
            </w:r>
          </w:p>
        </w:tc>
        <w:tc>
          <w:tcPr>
            <w:tcW w:w="1377" w:type="dxa"/>
          </w:tcPr>
          <w:p w14:paraId="0DF95FE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4.02</w:t>
            </w:r>
          </w:p>
        </w:tc>
      </w:tr>
      <w:tr w:rsidR="006711A2" w14:paraId="15EA226C"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69740BCB" w14:textId="77777777" w:rsidR="006711A2" w:rsidRDefault="006711A2">
            <w:pPr>
              <w:rPr>
                <w:rFonts w:hint="eastAsia"/>
              </w:rPr>
            </w:pPr>
          </w:p>
        </w:tc>
        <w:tc>
          <w:tcPr>
            <w:tcW w:w="8262" w:type="dxa"/>
            <w:gridSpan w:val="6"/>
            <w:shd w:val="clear" w:color="auto" w:fill="90EE90"/>
            <w:vAlign w:val="center"/>
          </w:tcPr>
          <w:p w14:paraId="23F555D2" w14:textId="77777777" w:rsidR="006711A2" w:rsidRDefault="006B728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2374780" w14:textId="77777777" w:rsidR="006711A2" w:rsidRDefault="006B728A">
      <w:pPr>
        <w:rPr>
          <w:rFonts w:hint="eastAsia"/>
        </w:rPr>
      </w:pPr>
      <w:r>
        <w:t xml:space="preserve"> </w:t>
      </w:r>
    </w:p>
    <w:p w14:paraId="2DBED12B" w14:textId="77777777" w:rsidR="006711A2" w:rsidRDefault="006B728A">
      <w:pPr>
        <w:rPr>
          <w:rFonts w:hint="eastAsia"/>
        </w:rPr>
      </w:pPr>
      <w:r>
        <w:rPr>
          <w:color w:val="7A0492"/>
          <w:u w:val="single"/>
        </w:rPr>
        <w:t>Hinweis: Alle Text Blöcke wurde vom Python-Dokumentation kopiert!</w:t>
      </w:r>
    </w:p>
    <w:p w14:paraId="0C6B2608" w14:textId="77777777" w:rsidR="006711A2" w:rsidRDefault="006B728A">
      <w:pPr>
        <w:rPr>
          <w:rFonts w:hint="eastAsia"/>
        </w:rPr>
      </w:pPr>
      <w:r>
        <w:rPr>
          <w:color w:val="333333"/>
        </w:rPr>
        <w:t>1.75</w:t>
      </w:r>
    </w:p>
    <w:p w14:paraId="059EB85B"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line_spacing_rule</w:t>
      </w:r>
    </w:p>
    <w:p w14:paraId="35133E6C" w14:textId="77777777" w:rsidR="006711A2" w:rsidRDefault="006B728A">
      <w:pPr>
        <w:rPr>
          <w:rFonts w:hint="eastAsia"/>
        </w:rPr>
      </w:pPr>
      <w:r>
        <w:rPr>
          <w:color w:val="333333"/>
        </w:rPr>
        <w:t>MULTIPLE (5)</w:t>
      </w:r>
    </w:p>
    <w:p w14:paraId="3E4E7406" w14:textId="77777777" w:rsidR="006711A2" w:rsidRDefault="006B728A">
      <w:pPr>
        <w:rPr>
          <w:rFonts w:hint="eastAsia"/>
        </w:rPr>
      </w:pPr>
      <w:r>
        <w:rPr>
          <w:color w:val="6C818F"/>
        </w:rPr>
        <w:t>Pagination properties</w:t>
      </w:r>
    </w:p>
    <w:p w14:paraId="62C5EC42" w14:textId="77777777" w:rsidR="006711A2" w:rsidRDefault="006B728A">
      <w:pPr>
        <w:pStyle w:val="berschrift2"/>
      </w:pPr>
      <w:bookmarkStart w:id="76" w:name="_Toc130833658"/>
      <w:r>
        <w:lastRenderedPageBreak/>
        <w:t>Grafik №13</w:t>
      </w:r>
      <w:bookmarkEnd w:id="76"/>
    </w:p>
    <w:p w14:paraId="5E059743" w14:textId="77777777" w:rsidR="006711A2" w:rsidRDefault="006B728A">
      <w:pPr>
        <w:pStyle w:val="berschrift3"/>
      </w:pPr>
      <w:bookmarkStart w:id="77" w:name="_Toc130833659"/>
      <w:r>
        <w:t>Altersverteilung für ausgewählte Länder nach WHO: Luxembourg,Macau,Macedonia,Madagascar,Malawi,Malaysia,Maldives,Mali,Malta,Marshall Islands</w:t>
      </w:r>
      <w:bookmarkEnd w:id="77"/>
    </w:p>
    <w:p w14:paraId="1788C5C6" w14:textId="77777777" w:rsidR="006711A2" w:rsidRDefault="006B728A">
      <w:pPr>
        <w:rPr>
          <w:rFonts w:hint="eastAsia"/>
        </w:rPr>
      </w:pPr>
      <w:r>
        <w:rPr>
          <w:noProof/>
        </w:rPr>
        <w:drawing>
          <wp:inline distT="0" distB="0" distL="0" distR="0" wp14:anchorId="458D96F0" wp14:editId="63E44E6D">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75180E00" w14:textId="77777777" w:rsidR="006711A2" w:rsidRDefault="006B728A">
      <w:pPr>
        <w:rPr>
          <w:rFonts w:hint="eastAsia"/>
        </w:rPr>
      </w:pPr>
      <w:r>
        <w:t xml:space="preserve"> </w:t>
      </w:r>
    </w:p>
    <w:p w14:paraId="36DE045F" w14:textId="77777777" w:rsidR="006711A2" w:rsidRDefault="006B728A">
      <w:pPr>
        <w:rPr>
          <w:rFonts w:hint="eastAsia"/>
        </w:rPr>
      </w:pPr>
      <w:r>
        <w:rPr>
          <w:color w:val="0000FF"/>
          <w:u w:val="single"/>
        </w:rPr>
        <w:t>Hinweis: Alle Text Blöcke wurde vom Python-Dokumentation kopiert!</w:t>
      </w:r>
    </w:p>
    <w:p w14:paraId="7E5A796A" w14:textId="77777777" w:rsidR="006711A2" w:rsidRDefault="006B728A">
      <w:pPr>
        <w:rPr>
          <w:rFonts w:hint="eastAsia"/>
        </w:rPr>
      </w:pPr>
      <w:r>
        <w:rPr>
          <w:color w:val="000000"/>
        </w:rPr>
        <w:t> causes the entire paragraph to appear on the same page, issuing a page break before the paragraph if it would otherwise be broken across two pages.</w:t>
      </w:r>
    </w:p>
    <w:p w14:paraId="6FF0CD98" w14:textId="77777777" w:rsidR="006711A2" w:rsidRDefault="006B728A">
      <w:pPr>
        <w:rPr>
          <w:rFonts w:hint="eastAsia"/>
        </w:rPr>
      </w:pPr>
      <w:r>
        <w:rPr>
          <w:color w:val="000000"/>
        </w:rPr>
        <w:t> keeps a paragraph on the same page as the subsequent paragraph. This can be used, for example, to keep a section heading on the same page as the first paragraph of the section.</w:t>
      </w:r>
    </w:p>
    <w:p w14:paraId="040C2441" w14:textId="77777777" w:rsidR="006711A2" w:rsidRDefault="006B728A">
      <w:pPr>
        <w:rPr>
          <w:rFonts w:hint="eastAsia"/>
        </w:rPr>
      </w:pPr>
      <w:r>
        <w:rPr>
          <w:color w:val="000000"/>
        </w:rPr>
        <w:t> causes a paragraph to be placed at the top of a new page. This could be used on a chapter heading to ensure chapters start on a new page.</w:t>
      </w:r>
    </w:p>
    <w:p w14:paraId="60D7719B" w14:textId="77777777" w:rsidR="006711A2" w:rsidRDefault="006B728A">
      <w:pPr>
        <w:rPr>
          <w:rFonts w:hint="eastAsia"/>
        </w:rPr>
      </w:pPr>
      <w:r>
        <w:rPr>
          <w:color w:val="000000"/>
        </w:rPr>
        <w:t> breaks a page to avoid placing the first or last line of the paragraph on a separate page from the rest of the paragraph.</w:t>
      </w:r>
    </w:p>
    <w:p w14:paraId="442E36A7"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3BF37B5C" w14:textId="77777777" w:rsidR="006711A2" w:rsidRDefault="006B728A">
      <w:pPr>
        <w:pStyle w:val="berschrift1"/>
      </w:pPr>
      <w:bookmarkStart w:id="78" w:name="_Toc130833660"/>
      <w:r>
        <w:lastRenderedPageBreak/>
        <w:t>Bericht Block №14</w:t>
      </w:r>
      <w:bookmarkEnd w:id="78"/>
    </w:p>
    <w:p w14:paraId="06D05855" w14:textId="77777777" w:rsidR="006711A2" w:rsidRDefault="006B728A">
      <w:pPr>
        <w:pStyle w:val="berschrift2"/>
      </w:pPr>
      <w:bookmarkStart w:id="79" w:name="_Toc130833661"/>
      <w:r>
        <w:t>Text Block №14</w:t>
      </w:r>
      <w:bookmarkEnd w:id="79"/>
    </w:p>
    <w:p w14:paraId="01D97B8A" w14:textId="77777777" w:rsidR="006711A2" w:rsidRDefault="006B728A">
      <w:pPr>
        <w:rPr>
          <w:rFonts w:hint="eastAsia"/>
        </w:rPr>
      </w:pPr>
      <w:r>
        <w:rPr>
          <w:color w:val="FF0000"/>
          <w:u w:val="single"/>
        </w:rPr>
        <w:t>Hinweis: Alle Text Blöcke wurde vom Python-Dokumentation kopiert!</w:t>
      </w:r>
    </w:p>
    <w:p w14:paraId="0F651BA0"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keep_together</w:t>
      </w:r>
    </w:p>
    <w:p w14:paraId="34E18F56" w14:textId="77777777" w:rsidR="006711A2" w:rsidRDefault="006B728A">
      <w:pPr>
        <w:rPr>
          <w:rFonts w:hint="eastAsia"/>
        </w:rPr>
      </w:pPr>
      <w:r>
        <w:rPr>
          <w:color w:val="333333"/>
        </w:rPr>
        <w:t>None  # all four inherit by default</w:t>
      </w:r>
    </w:p>
    <w:p w14:paraId="4C44A84A"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color w:val="007020"/>
        </w:rPr>
        <w:t>True</w:t>
      </w:r>
    </w:p>
    <w:p w14:paraId="00F8F4C1"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keep_with_next</w:t>
      </w:r>
    </w:p>
    <w:p w14:paraId="69D249BB" w14:textId="77777777" w:rsidR="006711A2" w:rsidRDefault="006B728A">
      <w:pPr>
        <w:pStyle w:val="berschrift2"/>
      </w:pPr>
      <w:bookmarkStart w:id="80" w:name="_Toc130833662"/>
      <w:r>
        <w:t>Tabelle №14</w:t>
      </w:r>
      <w:bookmarkEnd w:id="80"/>
    </w:p>
    <w:p w14:paraId="43637EED" w14:textId="77777777" w:rsidR="006711A2" w:rsidRDefault="006B728A">
      <w:pPr>
        <w:pStyle w:val="berschrift3"/>
      </w:pPr>
      <w:bookmarkStart w:id="81" w:name="_Toc130833663"/>
      <w:r>
        <w:t>Altersverteilung für ausgewählte Länder nach WHO: Mauritania,Mauritius,Mexico,Micronesia, Federated States of,Moldova,Monaco,Mongolia,Montenegro,Montserrat,Morocco</w:t>
      </w:r>
      <w:bookmarkEnd w:id="81"/>
    </w:p>
    <w:tbl>
      <w:tblPr>
        <w:tblStyle w:val="FarbigeSchattierung-Akzent1"/>
        <w:tblW w:w="0" w:type="auto"/>
        <w:tblLook w:val="04A0" w:firstRow="1" w:lastRow="0" w:firstColumn="1" w:lastColumn="0" w:noHBand="0" w:noVBand="1"/>
      </w:tblPr>
      <w:tblGrid>
        <w:gridCol w:w="2772"/>
        <w:gridCol w:w="1262"/>
        <w:gridCol w:w="1164"/>
        <w:gridCol w:w="1164"/>
        <w:gridCol w:w="1164"/>
        <w:gridCol w:w="1164"/>
        <w:gridCol w:w="1164"/>
      </w:tblGrid>
      <w:tr w:rsidR="006711A2" w14:paraId="2FA6C926" w14:textId="77777777" w:rsidTr="006711A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B090FEE" w14:textId="77777777" w:rsidR="006711A2" w:rsidRDefault="006B728A">
            <w:pPr>
              <w:jc w:val="center"/>
              <w:rPr>
                <w:rFonts w:hint="eastAsia"/>
              </w:rPr>
            </w:pPr>
            <w:r>
              <w:t xml:space="preserve"> </w:t>
            </w:r>
            <w:r>
              <w:rPr>
                <w:noProof/>
              </w:rPr>
              <w:drawing>
                <wp:inline distT="0" distB="0" distL="0" distR="0" wp14:anchorId="48A19240" wp14:editId="7974753E">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5B50265"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C298382"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711A2" w14:paraId="05024555"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C7F961D" w14:textId="77777777" w:rsidR="006711A2" w:rsidRDefault="006711A2">
            <w:pPr>
              <w:rPr>
                <w:rFonts w:hint="eastAsia"/>
              </w:rPr>
            </w:pPr>
          </w:p>
        </w:tc>
        <w:tc>
          <w:tcPr>
            <w:tcW w:w="1020" w:type="dxa"/>
            <w:vAlign w:val="center"/>
          </w:tcPr>
          <w:p w14:paraId="35AEB22C"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9F62172"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26DD5A0"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AA93258"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7FD1DEE"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47203A2"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711A2" w14:paraId="11018219"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432A7B6F" w14:textId="77777777" w:rsidR="006711A2" w:rsidRDefault="006B728A">
            <w:pPr>
              <w:rPr>
                <w:rFonts w:hint="eastAsia"/>
              </w:rPr>
            </w:pPr>
            <w:r>
              <w:t>Mauritania</w:t>
            </w:r>
          </w:p>
        </w:tc>
        <w:tc>
          <w:tcPr>
            <w:tcW w:w="1377" w:type="dxa"/>
          </w:tcPr>
          <w:p w14:paraId="4FCE3BF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20.5</w:t>
            </w:r>
          </w:p>
        </w:tc>
        <w:tc>
          <w:tcPr>
            <w:tcW w:w="1377" w:type="dxa"/>
          </w:tcPr>
          <w:p w14:paraId="35DE9EF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38.56</w:t>
            </w:r>
          </w:p>
        </w:tc>
        <w:tc>
          <w:tcPr>
            <w:tcW w:w="1377" w:type="dxa"/>
          </w:tcPr>
          <w:p w14:paraId="38851A5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19.81</w:t>
            </w:r>
          </w:p>
        </w:tc>
        <w:tc>
          <w:tcPr>
            <w:tcW w:w="1377" w:type="dxa"/>
          </w:tcPr>
          <w:p w14:paraId="655110D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33.21</w:t>
            </w:r>
          </w:p>
        </w:tc>
        <w:tc>
          <w:tcPr>
            <w:tcW w:w="1377" w:type="dxa"/>
          </w:tcPr>
          <w:p w14:paraId="71FFE4A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4.67</w:t>
            </w:r>
          </w:p>
        </w:tc>
        <w:tc>
          <w:tcPr>
            <w:tcW w:w="1377" w:type="dxa"/>
          </w:tcPr>
          <w:p w14:paraId="00F34DE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6711A2" w14:paraId="74C1E2FF"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1E8BC5F" w14:textId="77777777" w:rsidR="006711A2" w:rsidRDefault="006B728A">
            <w:pPr>
              <w:rPr>
                <w:rFonts w:hint="eastAsia"/>
              </w:rPr>
            </w:pPr>
            <w:r>
              <w:t>Mauritius</w:t>
            </w:r>
          </w:p>
        </w:tc>
        <w:tc>
          <w:tcPr>
            <w:tcW w:w="1377" w:type="dxa"/>
          </w:tcPr>
          <w:p w14:paraId="588F4BD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35.3</w:t>
            </w:r>
          </w:p>
        </w:tc>
        <w:tc>
          <w:tcPr>
            <w:tcW w:w="1377" w:type="dxa"/>
          </w:tcPr>
          <w:p w14:paraId="0C5D1F3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20.16</w:t>
            </w:r>
          </w:p>
        </w:tc>
        <w:tc>
          <w:tcPr>
            <w:tcW w:w="1377" w:type="dxa"/>
          </w:tcPr>
          <w:p w14:paraId="6B84025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14.8</w:t>
            </w:r>
          </w:p>
        </w:tc>
        <w:tc>
          <w:tcPr>
            <w:tcW w:w="1377" w:type="dxa"/>
          </w:tcPr>
          <w:p w14:paraId="425B5AC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43.74</w:t>
            </w:r>
          </w:p>
        </w:tc>
        <w:tc>
          <w:tcPr>
            <w:tcW w:w="1377" w:type="dxa"/>
          </w:tcPr>
          <w:p w14:paraId="45B6C96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11.59</w:t>
            </w:r>
          </w:p>
        </w:tc>
        <w:tc>
          <w:tcPr>
            <w:tcW w:w="1377" w:type="dxa"/>
          </w:tcPr>
          <w:p w14:paraId="105A56D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9.71</w:t>
            </w:r>
          </w:p>
        </w:tc>
      </w:tr>
      <w:tr w:rsidR="006711A2" w14:paraId="7DB83BD3"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4D2E44A0" w14:textId="77777777" w:rsidR="006711A2" w:rsidRDefault="006B728A">
            <w:pPr>
              <w:rPr>
                <w:rFonts w:hint="eastAsia"/>
              </w:rPr>
            </w:pPr>
            <w:r>
              <w:t>Mexico</w:t>
            </w:r>
          </w:p>
        </w:tc>
        <w:tc>
          <w:tcPr>
            <w:tcW w:w="1377" w:type="dxa"/>
          </w:tcPr>
          <w:p w14:paraId="030B8ED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6D74548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26.93</w:t>
            </w:r>
          </w:p>
        </w:tc>
        <w:tc>
          <w:tcPr>
            <w:tcW w:w="1377" w:type="dxa"/>
          </w:tcPr>
          <w:p w14:paraId="22DAB6C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17.54</w:t>
            </w:r>
          </w:p>
        </w:tc>
        <w:tc>
          <w:tcPr>
            <w:tcW w:w="1377" w:type="dxa"/>
          </w:tcPr>
          <w:p w14:paraId="3BA1C51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40.81</w:t>
            </w:r>
          </w:p>
        </w:tc>
        <w:tc>
          <w:tcPr>
            <w:tcW w:w="1377" w:type="dxa"/>
          </w:tcPr>
          <w:p w14:paraId="48128E9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c>
          <w:tcPr>
            <w:tcW w:w="1377" w:type="dxa"/>
          </w:tcPr>
          <w:p w14:paraId="0AF5408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7.09</w:t>
            </w:r>
          </w:p>
        </w:tc>
      </w:tr>
      <w:tr w:rsidR="006711A2" w14:paraId="41B3830E"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DBF8E1" w14:textId="77777777" w:rsidR="006711A2" w:rsidRDefault="006B728A">
            <w:pPr>
              <w:rPr>
                <w:rFonts w:hint="eastAsia"/>
              </w:rPr>
            </w:pPr>
            <w:r>
              <w:t>Micronesia, Federated</w:t>
            </w:r>
          </w:p>
        </w:tc>
        <w:tc>
          <w:tcPr>
            <w:tcW w:w="1377" w:type="dxa"/>
          </w:tcPr>
          <w:p w14:paraId="54E7808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25.1</w:t>
            </w:r>
          </w:p>
        </w:tc>
        <w:tc>
          <w:tcPr>
            <w:tcW w:w="1377" w:type="dxa"/>
          </w:tcPr>
          <w:p w14:paraId="503A2B4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629C49F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19.59</w:t>
            </w:r>
          </w:p>
        </w:tc>
        <w:tc>
          <w:tcPr>
            <w:tcW w:w="1377" w:type="dxa"/>
          </w:tcPr>
          <w:p w14:paraId="20CF7C6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39.19</w:t>
            </w:r>
          </w:p>
        </w:tc>
        <w:tc>
          <w:tcPr>
            <w:tcW w:w="1377" w:type="dxa"/>
          </w:tcPr>
          <w:p w14:paraId="52E3465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6.99</w:t>
            </w:r>
          </w:p>
        </w:tc>
        <w:tc>
          <w:tcPr>
            <w:tcW w:w="1377" w:type="dxa"/>
          </w:tcPr>
          <w:p w14:paraId="740D6A4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r>
      <w:tr w:rsidR="006711A2" w14:paraId="7C2E5F9F"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1EB798C3" w14:textId="77777777" w:rsidR="006711A2" w:rsidRDefault="006B728A">
            <w:pPr>
              <w:rPr>
                <w:rFonts w:hint="eastAsia"/>
              </w:rPr>
            </w:pPr>
            <w:r>
              <w:t>Moldova</w:t>
            </w:r>
          </w:p>
        </w:tc>
        <w:tc>
          <w:tcPr>
            <w:tcW w:w="1377" w:type="dxa"/>
          </w:tcPr>
          <w:p w14:paraId="046C412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480CB74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2AE11D6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12.32</w:t>
            </w:r>
          </w:p>
        </w:tc>
        <w:tc>
          <w:tcPr>
            <w:tcW w:w="1377" w:type="dxa"/>
          </w:tcPr>
          <w:p w14:paraId="1930D74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01BE70E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13.46</w:t>
            </w:r>
          </w:p>
        </w:tc>
        <w:tc>
          <w:tcPr>
            <w:tcW w:w="1377" w:type="dxa"/>
          </w:tcPr>
          <w:p w14:paraId="01FDAEF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12.64</w:t>
            </w:r>
          </w:p>
        </w:tc>
      </w:tr>
      <w:tr w:rsidR="006711A2" w14:paraId="41CE60E8"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174D72" w14:textId="77777777" w:rsidR="006711A2" w:rsidRDefault="006B728A">
            <w:pPr>
              <w:rPr>
                <w:rFonts w:hint="eastAsia"/>
              </w:rPr>
            </w:pPr>
            <w:r>
              <w:t>Monaco</w:t>
            </w:r>
          </w:p>
        </w:tc>
        <w:tc>
          <w:tcPr>
            <w:tcW w:w="1377" w:type="dxa"/>
          </w:tcPr>
          <w:p w14:paraId="0B02D5F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53.1</w:t>
            </w:r>
          </w:p>
        </w:tc>
        <w:tc>
          <w:tcPr>
            <w:tcW w:w="1377" w:type="dxa"/>
          </w:tcPr>
          <w:p w14:paraId="06D776D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10.68</w:t>
            </w:r>
          </w:p>
        </w:tc>
        <w:tc>
          <w:tcPr>
            <w:tcW w:w="1377" w:type="dxa"/>
          </w:tcPr>
          <w:p w14:paraId="12F6F79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9.27</w:t>
            </w:r>
          </w:p>
        </w:tc>
        <w:tc>
          <w:tcPr>
            <w:tcW w:w="1377" w:type="dxa"/>
          </w:tcPr>
          <w:p w14:paraId="27851B6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32.91</w:t>
            </w:r>
          </w:p>
        </w:tc>
        <w:tc>
          <w:tcPr>
            <w:tcW w:w="1377" w:type="dxa"/>
          </w:tcPr>
          <w:p w14:paraId="3878CCB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c>
          <w:tcPr>
            <w:tcW w:w="1377" w:type="dxa"/>
          </w:tcPr>
          <w:p w14:paraId="0D52F00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32.21</w:t>
            </w:r>
          </w:p>
        </w:tc>
      </w:tr>
      <w:tr w:rsidR="006711A2" w14:paraId="33594D96"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25687881" w14:textId="77777777" w:rsidR="006711A2" w:rsidRDefault="006B728A">
            <w:pPr>
              <w:rPr>
                <w:rFonts w:hint="eastAsia"/>
              </w:rPr>
            </w:pPr>
            <w:r>
              <w:t>Mongolia</w:t>
            </w:r>
          </w:p>
        </w:tc>
        <w:tc>
          <w:tcPr>
            <w:tcW w:w="1377" w:type="dxa"/>
          </w:tcPr>
          <w:p w14:paraId="33E3A6A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3F7C706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26.95</w:t>
            </w:r>
          </w:p>
        </w:tc>
        <w:tc>
          <w:tcPr>
            <w:tcW w:w="1377" w:type="dxa"/>
          </w:tcPr>
          <w:p w14:paraId="23F16B0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16.09</w:t>
            </w:r>
          </w:p>
        </w:tc>
        <w:tc>
          <w:tcPr>
            <w:tcW w:w="1377" w:type="dxa"/>
          </w:tcPr>
          <w:p w14:paraId="7FA2A65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45.6</w:t>
            </w:r>
          </w:p>
        </w:tc>
        <w:tc>
          <w:tcPr>
            <w:tcW w:w="1377" w:type="dxa"/>
          </w:tcPr>
          <w:p w14:paraId="1DD3E1B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7.07</w:t>
            </w:r>
          </w:p>
        </w:tc>
        <w:tc>
          <w:tcPr>
            <w:tcW w:w="1377" w:type="dxa"/>
          </w:tcPr>
          <w:p w14:paraId="64873DC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6711A2" w14:paraId="1A5546F1"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40254FA" w14:textId="77777777" w:rsidR="006711A2" w:rsidRDefault="006B728A">
            <w:pPr>
              <w:rPr>
                <w:rFonts w:hint="eastAsia"/>
              </w:rPr>
            </w:pPr>
            <w:r>
              <w:t>Montenegro</w:t>
            </w:r>
          </w:p>
        </w:tc>
        <w:tc>
          <w:tcPr>
            <w:tcW w:w="1377" w:type="dxa"/>
          </w:tcPr>
          <w:p w14:paraId="6882BA5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40.7</w:t>
            </w:r>
          </w:p>
        </w:tc>
        <w:tc>
          <w:tcPr>
            <w:tcW w:w="1377" w:type="dxa"/>
          </w:tcPr>
          <w:p w14:paraId="7A34367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15.1</w:t>
            </w:r>
          </w:p>
        </w:tc>
        <w:tc>
          <w:tcPr>
            <w:tcW w:w="1377" w:type="dxa"/>
          </w:tcPr>
          <w:p w14:paraId="401A1AF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9.58</w:t>
            </w:r>
          </w:p>
        </w:tc>
        <w:tc>
          <w:tcPr>
            <w:tcW w:w="1377" w:type="dxa"/>
          </w:tcPr>
          <w:p w14:paraId="448873E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46.59</w:t>
            </w:r>
          </w:p>
        </w:tc>
        <w:tc>
          <w:tcPr>
            <w:tcW w:w="1377" w:type="dxa"/>
          </w:tcPr>
          <w:p w14:paraId="41D260E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13.58</w:t>
            </w:r>
          </w:p>
        </w:tc>
        <w:tc>
          <w:tcPr>
            <w:tcW w:w="1377" w:type="dxa"/>
          </w:tcPr>
          <w:p w14:paraId="3EDC091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r>
      <w:tr w:rsidR="006711A2" w14:paraId="6921B338"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548F5CFF" w14:textId="77777777" w:rsidR="006711A2" w:rsidRDefault="006B728A">
            <w:pPr>
              <w:rPr>
                <w:rFonts w:hint="eastAsia"/>
              </w:rPr>
            </w:pPr>
            <w:r>
              <w:t>Montserrat</w:t>
            </w:r>
          </w:p>
        </w:tc>
        <w:tc>
          <w:tcPr>
            <w:tcW w:w="1377" w:type="dxa"/>
          </w:tcPr>
          <w:p w14:paraId="1AEF8D7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33.2</w:t>
            </w:r>
          </w:p>
        </w:tc>
        <w:tc>
          <w:tcPr>
            <w:tcW w:w="1377" w:type="dxa"/>
          </w:tcPr>
          <w:p w14:paraId="7313A8A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54393FD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21.52</w:t>
            </w:r>
          </w:p>
        </w:tc>
        <w:tc>
          <w:tcPr>
            <w:tcW w:w="1377" w:type="dxa"/>
          </w:tcPr>
          <w:p w14:paraId="3353180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47.43</w:t>
            </w:r>
          </w:p>
        </w:tc>
        <w:tc>
          <w:tcPr>
            <w:tcW w:w="1377" w:type="dxa"/>
          </w:tcPr>
          <w:p w14:paraId="15CCFD1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8.45</w:t>
            </w:r>
          </w:p>
        </w:tc>
        <w:tc>
          <w:tcPr>
            <w:tcW w:w="1377" w:type="dxa"/>
          </w:tcPr>
          <w:p w14:paraId="74151DB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6.1</w:t>
            </w:r>
          </w:p>
        </w:tc>
      </w:tr>
      <w:tr w:rsidR="006711A2" w14:paraId="64A8B8CF"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E55EF5" w14:textId="77777777" w:rsidR="006711A2" w:rsidRDefault="006B728A">
            <w:pPr>
              <w:rPr>
                <w:rFonts w:hint="eastAsia"/>
              </w:rPr>
            </w:pPr>
            <w:r>
              <w:t>Morocco</w:t>
            </w:r>
          </w:p>
        </w:tc>
        <w:tc>
          <w:tcPr>
            <w:tcW w:w="1377" w:type="dxa"/>
          </w:tcPr>
          <w:p w14:paraId="1678C14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29.3</w:t>
            </w:r>
          </w:p>
        </w:tc>
        <w:tc>
          <w:tcPr>
            <w:tcW w:w="1377" w:type="dxa"/>
          </w:tcPr>
          <w:p w14:paraId="319ADC2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25.77</w:t>
            </w:r>
          </w:p>
        </w:tc>
        <w:tc>
          <w:tcPr>
            <w:tcW w:w="1377" w:type="dxa"/>
          </w:tcPr>
          <w:p w14:paraId="1CFD134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17.04</w:t>
            </w:r>
          </w:p>
        </w:tc>
        <w:tc>
          <w:tcPr>
            <w:tcW w:w="1377" w:type="dxa"/>
          </w:tcPr>
          <w:p w14:paraId="33D91A0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42.32</w:t>
            </w:r>
          </w:p>
        </w:tc>
        <w:tc>
          <w:tcPr>
            <w:tcW w:w="1377" w:type="dxa"/>
          </w:tcPr>
          <w:p w14:paraId="2AC76D5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8.13</w:t>
            </w:r>
          </w:p>
        </w:tc>
        <w:tc>
          <w:tcPr>
            <w:tcW w:w="1377" w:type="dxa"/>
          </w:tcPr>
          <w:p w14:paraId="3FBA2EF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6.74</w:t>
            </w:r>
          </w:p>
        </w:tc>
      </w:tr>
      <w:tr w:rsidR="006711A2" w14:paraId="613FE23A"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37C6B970" w14:textId="77777777" w:rsidR="006711A2" w:rsidRDefault="006711A2">
            <w:pPr>
              <w:rPr>
                <w:rFonts w:hint="eastAsia"/>
              </w:rPr>
            </w:pPr>
          </w:p>
        </w:tc>
        <w:tc>
          <w:tcPr>
            <w:tcW w:w="8262" w:type="dxa"/>
            <w:gridSpan w:val="6"/>
            <w:shd w:val="clear" w:color="auto" w:fill="90EE90"/>
            <w:vAlign w:val="center"/>
          </w:tcPr>
          <w:p w14:paraId="5DC4C82A" w14:textId="77777777" w:rsidR="006711A2" w:rsidRDefault="006B728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AD6A548" w14:textId="77777777" w:rsidR="006711A2" w:rsidRDefault="006B728A">
      <w:pPr>
        <w:rPr>
          <w:rFonts w:hint="eastAsia"/>
        </w:rPr>
      </w:pPr>
      <w:r>
        <w:t xml:space="preserve"> </w:t>
      </w:r>
    </w:p>
    <w:p w14:paraId="478FAFAB" w14:textId="77777777" w:rsidR="006711A2" w:rsidRDefault="006B728A">
      <w:pPr>
        <w:rPr>
          <w:rFonts w:hint="eastAsia"/>
        </w:rPr>
      </w:pPr>
      <w:r>
        <w:rPr>
          <w:color w:val="7A0492"/>
          <w:u w:val="single"/>
        </w:rPr>
        <w:t>Hinweis: Alle Text Blöcke wurde vom Python-Dokumentation kopiert!</w:t>
      </w:r>
    </w:p>
    <w:p w14:paraId="6E531E57"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color w:val="007020"/>
        </w:rPr>
        <w:t>False</w:t>
      </w:r>
    </w:p>
    <w:p w14:paraId="05BFED0A" w14:textId="77777777" w:rsidR="006711A2" w:rsidRDefault="006B728A">
      <w:pPr>
        <w:rPr>
          <w:rFonts w:hint="eastAsia"/>
        </w:rPr>
      </w:pPr>
      <w:r>
        <w:rPr>
          <w:color w:val="C65D09"/>
        </w:rPr>
        <w:t xml:space="preserve">&gt;&gt;&gt; </w:t>
      </w:r>
      <w:r>
        <w:rPr>
          <w:color w:val="000000"/>
        </w:rPr>
        <w:t>paragraph_format</w:t>
      </w:r>
      <w:r>
        <w:rPr>
          <w:color w:val="666666"/>
        </w:rPr>
        <w:t>.</w:t>
      </w:r>
      <w:r>
        <w:rPr>
          <w:color w:val="000000"/>
        </w:rPr>
        <w:t>page_break_before</w:t>
      </w:r>
    </w:p>
    <w:p w14:paraId="2EF54ECF" w14:textId="77777777" w:rsidR="006711A2" w:rsidRDefault="006B728A">
      <w:pPr>
        <w:rPr>
          <w:rFonts w:hint="eastAsia"/>
        </w:rPr>
      </w:pPr>
      <w:r>
        <w:rPr>
          <w:color w:val="333333"/>
        </w:rPr>
        <w:t>False</w:t>
      </w:r>
    </w:p>
    <w:p w14:paraId="13DD1B31" w14:textId="77777777" w:rsidR="006711A2" w:rsidRDefault="006B728A">
      <w:pPr>
        <w:rPr>
          <w:rFonts w:hint="eastAsia"/>
        </w:rPr>
      </w:pPr>
      <w:r>
        <w:rPr>
          <w:color w:val="465158"/>
        </w:rPr>
        <w:t>Apply character formatting</w:t>
      </w:r>
    </w:p>
    <w:p w14:paraId="2468DEED" w14:textId="77777777" w:rsidR="006711A2" w:rsidRDefault="006B728A">
      <w:pPr>
        <w:pStyle w:val="berschrift2"/>
      </w:pPr>
      <w:bookmarkStart w:id="82" w:name="_Toc130833664"/>
      <w:r>
        <w:lastRenderedPageBreak/>
        <w:t>Grafik №14</w:t>
      </w:r>
      <w:bookmarkEnd w:id="82"/>
    </w:p>
    <w:p w14:paraId="663CDF72" w14:textId="77777777" w:rsidR="006711A2" w:rsidRDefault="006B728A">
      <w:pPr>
        <w:pStyle w:val="berschrift3"/>
      </w:pPr>
      <w:bookmarkStart w:id="83" w:name="_Toc130833665"/>
      <w:r>
        <w:t>Altersverteilung für ausgewählte Länder nach WHO: Mauritania,Mauritius,Mexico,Micronesia, Federated States of,Moldova,Monaco,Mongolia,Montenegro,Montserrat,Morocco</w:t>
      </w:r>
      <w:bookmarkEnd w:id="83"/>
    </w:p>
    <w:p w14:paraId="4854FED7" w14:textId="77777777" w:rsidR="006711A2" w:rsidRDefault="006B728A">
      <w:pPr>
        <w:rPr>
          <w:rFonts w:hint="eastAsia"/>
        </w:rPr>
      </w:pPr>
      <w:r>
        <w:rPr>
          <w:noProof/>
        </w:rPr>
        <w:drawing>
          <wp:inline distT="0" distB="0" distL="0" distR="0" wp14:anchorId="03C2BD1E" wp14:editId="60DDE976">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7FC1638E" w14:textId="77777777" w:rsidR="006711A2" w:rsidRDefault="006B728A">
      <w:pPr>
        <w:rPr>
          <w:rFonts w:hint="eastAsia"/>
        </w:rPr>
      </w:pPr>
      <w:r>
        <w:t xml:space="preserve"> </w:t>
      </w:r>
    </w:p>
    <w:p w14:paraId="39153C8B" w14:textId="77777777" w:rsidR="006711A2" w:rsidRDefault="006B728A">
      <w:pPr>
        <w:rPr>
          <w:rFonts w:hint="eastAsia"/>
        </w:rPr>
      </w:pPr>
      <w:r>
        <w:rPr>
          <w:color w:val="0000FF"/>
          <w:u w:val="single"/>
        </w:rPr>
        <w:t>Hinweis: Alle Text Blöcke wurde vom Python-Dokumentation kopiert!</w:t>
      </w:r>
    </w:p>
    <w:p w14:paraId="7EC06101" w14:textId="77777777" w:rsidR="006711A2" w:rsidRDefault="006B728A">
      <w:pPr>
        <w:rPr>
          <w:rFonts w:hint="eastAsia"/>
        </w:rPr>
      </w:pPr>
      <w:r>
        <w:rPr>
          <w:color w:val="000000"/>
        </w:rPr>
        <w:t>A  object has a read-only </w:t>
      </w:r>
      <w:r>
        <w:rPr>
          <w:color w:val="444444"/>
        </w:rPr>
        <w:t>font</w:t>
      </w:r>
      <w:r>
        <w:rPr>
          <w:color w:val="000000"/>
        </w:rPr>
        <w:t> property providing access to a  object. A run’s  object provides properties for getting and setting the character formatting for that run.</w:t>
      </w:r>
    </w:p>
    <w:p w14:paraId="355672A1" w14:textId="77777777" w:rsidR="006711A2" w:rsidRDefault="006B728A">
      <w:pPr>
        <w:rPr>
          <w:rFonts w:hint="eastAsia"/>
        </w:rPr>
      </w:pPr>
      <w:r>
        <w:rPr>
          <w:color w:val="000000"/>
        </w:rPr>
        <w:t>Several examples are provided here. For a complete set of the available properties, see the  API documentation.</w:t>
      </w:r>
    </w:p>
    <w:p w14:paraId="5078495A" w14:textId="77777777" w:rsidR="006711A2" w:rsidRDefault="006B728A">
      <w:pPr>
        <w:rPr>
          <w:rFonts w:hint="eastAsia"/>
        </w:rPr>
      </w:pPr>
      <w:r>
        <w:rPr>
          <w:color w:val="000000"/>
        </w:rPr>
        <w:t>The font for a run can be accessed like this:</w:t>
      </w:r>
    </w:p>
    <w:p w14:paraId="31A2EABF" w14:textId="77777777" w:rsidR="006711A2" w:rsidRDefault="006B728A">
      <w:pPr>
        <w:rPr>
          <w:rFonts w:hint="eastAsia"/>
        </w:rPr>
      </w:pPr>
      <w:r>
        <w:rPr>
          <w:color w:val="C65D09"/>
        </w:rPr>
        <w:t xml:space="preserve">&gt;&gt;&gt; </w:t>
      </w:r>
      <w:r>
        <w:rPr>
          <w:color w:val="007020"/>
        </w:rPr>
        <w:t>from</w:t>
      </w:r>
      <w:r>
        <w:rPr>
          <w:color w:val="000000"/>
        </w:rPr>
        <w:t xml:space="preserve"> </w:t>
      </w:r>
      <w:r>
        <w:rPr>
          <w:color w:val="0E84B5"/>
        </w:rPr>
        <w:t>docx</w:t>
      </w:r>
      <w:r>
        <w:rPr>
          <w:color w:val="000000"/>
        </w:rPr>
        <w:t xml:space="preserve"> </w:t>
      </w:r>
      <w:r>
        <w:rPr>
          <w:color w:val="007020"/>
        </w:rPr>
        <w:t>import</w:t>
      </w:r>
      <w:r>
        <w:rPr>
          <w:color w:val="000000"/>
        </w:rPr>
        <w:t xml:space="preserve"> Document</w:t>
      </w:r>
    </w:p>
    <w:p w14:paraId="52146E30"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74D4083E" w14:textId="77777777" w:rsidR="006711A2" w:rsidRDefault="006B728A">
      <w:pPr>
        <w:pStyle w:val="berschrift1"/>
      </w:pPr>
      <w:bookmarkStart w:id="84" w:name="_Toc130833666"/>
      <w:r>
        <w:lastRenderedPageBreak/>
        <w:t>Bericht Block №15</w:t>
      </w:r>
      <w:bookmarkEnd w:id="84"/>
    </w:p>
    <w:p w14:paraId="054D2671" w14:textId="77777777" w:rsidR="006711A2" w:rsidRDefault="006B728A">
      <w:pPr>
        <w:pStyle w:val="berschrift2"/>
      </w:pPr>
      <w:bookmarkStart w:id="85" w:name="_Toc130833667"/>
      <w:r>
        <w:t>Text Block №15</w:t>
      </w:r>
      <w:bookmarkEnd w:id="85"/>
    </w:p>
    <w:p w14:paraId="7BC87086" w14:textId="77777777" w:rsidR="006711A2" w:rsidRDefault="006B728A">
      <w:pPr>
        <w:rPr>
          <w:rFonts w:hint="eastAsia"/>
        </w:rPr>
      </w:pPr>
      <w:r>
        <w:rPr>
          <w:color w:val="FF0000"/>
          <w:u w:val="single"/>
        </w:rPr>
        <w:t>Hinweis: Alle Text Blöcke wurde vom Python-Dokumentation kopiert!</w:t>
      </w:r>
    </w:p>
    <w:p w14:paraId="5391BCB7" w14:textId="77777777" w:rsidR="006711A2" w:rsidRDefault="006B728A">
      <w:pPr>
        <w:rPr>
          <w:rFonts w:hint="eastAsia"/>
        </w:rPr>
      </w:pPr>
      <w:r>
        <w:rPr>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19019206" w14:textId="77777777" w:rsidR="006711A2" w:rsidRDefault="006B728A">
      <w:pPr>
        <w:rPr>
          <w:rFonts w:hint="eastAsia"/>
        </w:rPr>
      </w:pPr>
      <w:r>
        <w:rPr>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6C4BA5FA" w14:textId="77777777" w:rsidR="006711A2" w:rsidRDefault="006B728A">
      <w:pPr>
        <w:rPr>
          <w:rFonts w:hint="eastAsia"/>
        </w:rPr>
      </w:pPr>
      <w:r>
        <w:rPr>
          <w:color w:val="000000"/>
        </w:rPr>
        <w:t>Typeface and size are set like this:</w:t>
      </w:r>
    </w:p>
    <w:p w14:paraId="2D2B51B2" w14:textId="77777777" w:rsidR="006711A2" w:rsidRDefault="006B728A">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71E9E676" w14:textId="77777777" w:rsidR="006711A2" w:rsidRDefault="006B728A">
      <w:pPr>
        <w:pStyle w:val="berschrift2"/>
      </w:pPr>
      <w:bookmarkStart w:id="86" w:name="_Toc130833668"/>
      <w:r>
        <w:t>Tabelle №15</w:t>
      </w:r>
      <w:bookmarkEnd w:id="86"/>
    </w:p>
    <w:p w14:paraId="353B440A" w14:textId="77777777" w:rsidR="006711A2" w:rsidRDefault="006B728A">
      <w:pPr>
        <w:pStyle w:val="berschrift3"/>
      </w:pPr>
      <w:bookmarkStart w:id="87" w:name="_Toc130833669"/>
      <w:r>
        <w:t>Altersverteilung für ausgewählte Länder nach WHO: Mozambique,Namibia,Nauru,Nepal,Netherlands,New Caledonia,New Zealand,Nicaragua,Niger,Nigeria</w:t>
      </w:r>
      <w:bookmarkEnd w:id="87"/>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6711A2" w14:paraId="2EF1A5B6" w14:textId="77777777" w:rsidTr="006711A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DAE012F" w14:textId="77777777" w:rsidR="006711A2" w:rsidRDefault="006B728A">
            <w:pPr>
              <w:jc w:val="center"/>
              <w:rPr>
                <w:rFonts w:hint="eastAsia"/>
              </w:rPr>
            </w:pPr>
            <w:r>
              <w:t xml:space="preserve"> </w:t>
            </w:r>
            <w:r>
              <w:rPr>
                <w:noProof/>
              </w:rPr>
              <w:drawing>
                <wp:inline distT="0" distB="0" distL="0" distR="0" wp14:anchorId="3C522B3C" wp14:editId="37516EB2">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77041D6"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89A9FD0"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711A2" w14:paraId="09FC18D0"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76F04F9" w14:textId="77777777" w:rsidR="006711A2" w:rsidRDefault="006711A2">
            <w:pPr>
              <w:rPr>
                <w:rFonts w:hint="eastAsia"/>
              </w:rPr>
            </w:pPr>
          </w:p>
        </w:tc>
        <w:tc>
          <w:tcPr>
            <w:tcW w:w="1020" w:type="dxa"/>
            <w:vAlign w:val="center"/>
          </w:tcPr>
          <w:p w14:paraId="491E6D5E"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F568FBB"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6D4D7F2"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E6D1EAD"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B3EC2CA"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1C3A775"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711A2" w14:paraId="3BEEBFD6"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275086DB" w14:textId="77777777" w:rsidR="006711A2" w:rsidRDefault="006B728A">
            <w:pPr>
              <w:rPr>
                <w:rFonts w:hint="eastAsia"/>
              </w:rPr>
            </w:pPr>
            <w:r>
              <w:t>Mozambique</w:t>
            </w:r>
          </w:p>
        </w:tc>
        <w:tc>
          <w:tcPr>
            <w:tcW w:w="1377" w:type="dxa"/>
          </w:tcPr>
          <w:p w14:paraId="5752483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17.2</w:t>
            </w:r>
          </w:p>
        </w:tc>
        <w:tc>
          <w:tcPr>
            <w:tcW w:w="1377" w:type="dxa"/>
          </w:tcPr>
          <w:p w14:paraId="0AAA2D5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44.72</w:t>
            </w:r>
          </w:p>
        </w:tc>
        <w:tc>
          <w:tcPr>
            <w:tcW w:w="1377" w:type="dxa"/>
          </w:tcPr>
          <w:p w14:paraId="3D9A530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21.57</w:t>
            </w:r>
          </w:p>
        </w:tc>
        <w:tc>
          <w:tcPr>
            <w:tcW w:w="1377" w:type="dxa"/>
          </w:tcPr>
          <w:p w14:paraId="646EEC2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27.42</w:t>
            </w:r>
          </w:p>
        </w:tc>
        <w:tc>
          <w:tcPr>
            <w:tcW w:w="1377" w:type="dxa"/>
          </w:tcPr>
          <w:p w14:paraId="0E66AD7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3.4</w:t>
            </w:r>
          </w:p>
        </w:tc>
        <w:tc>
          <w:tcPr>
            <w:tcW w:w="1377" w:type="dxa"/>
          </w:tcPr>
          <w:p w14:paraId="1419C6D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2.9</w:t>
            </w:r>
          </w:p>
        </w:tc>
      </w:tr>
      <w:tr w:rsidR="006711A2" w14:paraId="77C6A360"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1424D62" w14:textId="77777777" w:rsidR="006711A2" w:rsidRDefault="006B728A">
            <w:pPr>
              <w:rPr>
                <w:rFonts w:hint="eastAsia"/>
              </w:rPr>
            </w:pPr>
            <w:r>
              <w:t>Namibia</w:t>
            </w:r>
          </w:p>
        </w:tc>
        <w:tc>
          <w:tcPr>
            <w:tcW w:w="1377" w:type="dxa"/>
          </w:tcPr>
          <w:p w14:paraId="779F7DD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21.2</w:t>
            </w:r>
          </w:p>
        </w:tc>
        <w:tc>
          <w:tcPr>
            <w:tcW w:w="1377" w:type="dxa"/>
          </w:tcPr>
          <w:p w14:paraId="3CACA29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45E7295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20.35</w:t>
            </w:r>
          </w:p>
        </w:tc>
        <w:tc>
          <w:tcPr>
            <w:tcW w:w="1377" w:type="dxa"/>
          </w:tcPr>
          <w:p w14:paraId="5029D34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34.37</w:t>
            </w:r>
          </w:p>
        </w:tc>
        <w:tc>
          <w:tcPr>
            <w:tcW w:w="1377" w:type="dxa"/>
          </w:tcPr>
          <w:p w14:paraId="6F9C5C5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5C8F128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r>
      <w:tr w:rsidR="006711A2" w14:paraId="1E879C9C"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1A768E04" w14:textId="77777777" w:rsidR="006711A2" w:rsidRDefault="006B728A">
            <w:pPr>
              <w:rPr>
                <w:rFonts w:hint="eastAsia"/>
              </w:rPr>
            </w:pPr>
            <w:r>
              <w:t>Nauru</w:t>
            </w:r>
          </w:p>
        </w:tc>
        <w:tc>
          <w:tcPr>
            <w:tcW w:w="1377" w:type="dxa"/>
          </w:tcPr>
          <w:p w14:paraId="5132F7E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c>
          <w:tcPr>
            <w:tcW w:w="1377" w:type="dxa"/>
          </w:tcPr>
          <w:p w14:paraId="2B5D71E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31.4</w:t>
            </w:r>
          </w:p>
        </w:tc>
        <w:tc>
          <w:tcPr>
            <w:tcW w:w="1377" w:type="dxa"/>
          </w:tcPr>
          <w:p w14:paraId="3AE8412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16.21</w:t>
            </w:r>
          </w:p>
        </w:tc>
        <w:tc>
          <w:tcPr>
            <w:tcW w:w="1377" w:type="dxa"/>
          </w:tcPr>
          <w:p w14:paraId="7B17530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48D8E45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6.38</w:t>
            </w:r>
          </w:p>
        </w:tc>
        <w:tc>
          <w:tcPr>
            <w:tcW w:w="1377" w:type="dxa"/>
          </w:tcPr>
          <w:p w14:paraId="43BC013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2.6</w:t>
            </w:r>
          </w:p>
        </w:tc>
      </w:tr>
      <w:tr w:rsidR="006711A2" w14:paraId="6DC85CE7"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38FC94A" w14:textId="77777777" w:rsidR="006711A2" w:rsidRDefault="006B728A">
            <w:pPr>
              <w:rPr>
                <w:rFonts w:hint="eastAsia"/>
              </w:rPr>
            </w:pPr>
            <w:r>
              <w:t>Nepal</w:t>
            </w:r>
          </w:p>
        </w:tc>
        <w:tc>
          <w:tcPr>
            <w:tcW w:w="1377" w:type="dxa"/>
          </w:tcPr>
          <w:p w14:paraId="4E29F3B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24.1</w:t>
            </w:r>
          </w:p>
        </w:tc>
        <w:tc>
          <w:tcPr>
            <w:tcW w:w="1377" w:type="dxa"/>
          </w:tcPr>
          <w:p w14:paraId="3A76EF5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7FC9E51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21.73</w:t>
            </w:r>
          </w:p>
        </w:tc>
        <w:tc>
          <w:tcPr>
            <w:tcW w:w="1377" w:type="dxa"/>
          </w:tcPr>
          <w:p w14:paraId="7F661AB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36.58</w:t>
            </w:r>
          </w:p>
        </w:tc>
        <w:tc>
          <w:tcPr>
            <w:tcW w:w="1377" w:type="dxa"/>
          </w:tcPr>
          <w:p w14:paraId="0B1CA2D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6.32</w:t>
            </w:r>
          </w:p>
        </w:tc>
        <w:tc>
          <w:tcPr>
            <w:tcW w:w="1377" w:type="dxa"/>
          </w:tcPr>
          <w:p w14:paraId="64A01EB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5.17</w:t>
            </w:r>
          </w:p>
        </w:tc>
      </w:tr>
      <w:tr w:rsidR="006711A2" w14:paraId="32668453"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3AA0E9C0" w14:textId="77777777" w:rsidR="006711A2" w:rsidRDefault="006B728A">
            <w:pPr>
              <w:rPr>
                <w:rFonts w:hint="eastAsia"/>
              </w:rPr>
            </w:pPr>
            <w:r>
              <w:t>Netherlands</w:t>
            </w:r>
          </w:p>
        </w:tc>
        <w:tc>
          <w:tcPr>
            <w:tcW w:w="1377" w:type="dxa"/>
          </w:tcPr>
          <w:p w14:paraId="4A3450E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42.6</w:t>
            </w:r>
          </w:p>
        </w:tc>
        <w:tc>
          <w:tcPr>
            <w:tcW w:w="1377" w:type="dxa"/>
          </w:tcPr>
          <w:p w14:paraId="540F915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c>
          <w:tcPr>
            <w:tcW w:w="1377" w:type="dxa"/>
          </w:tcPr>
          <w:p w14:paraId="7446B88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12.07</w:t>
            </w:r>
          </w:p>
        </w:tc>
        <w:tc>
          <w:tcPr>
            <w:tcW w:w="1377" w:type="dxa"/>
          </w:tcPr>
          <w:p w14:paraId="5820EBC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39.52</w:t>
            </w:r>
          </w:p>
        </w:tc>
        <w:tc>
          <w:tcPr>
            <w:tcW w:w="1377" w:type="dxa"/>
          </w:tcPr>
          <w:p w14:paraId="0203077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13.28</w:t>
            </w:r>
          </w:p>
        </w:tc>
        <w:tc>
          <w:tcPr>
            <w:tcW w:w="1377" w:type="dxa"/>
          </w:tcPr>
          <w:p w14:paraId="4943357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18.73</w:t>
            </w:r>
          </w:p>
        </w:tc>
      </w:tr>
      <w:tr w:rsidR="006711A2" w14:paraId="5033553A"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1EF4530" w14:textId="77777777" w:rsidR="006711A2" w:rsidRDefault="006B728A">
            <w:pPr>
              <w:rPr>
                <w:rFonts w:hint="eastAsia"/>
              </w:rPr>
            </w:pPr>
            <w:r>
              <w:t>New Caledonia</w:t>
            </w:r>
          </w:p>
        </w:tc>
        <w:tc>
          <w:tcPr>
            <w:tcW w:w="1377" w:type="dxa"/>
          </w:tcPr>
          <w:p w14:paraId="733DFE8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2C5A74C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22.46</w:t>
            </w:r>
          </w:p>
        </w:tc>
        <w:tc>
          <w:tcPr>
            <w:tcW w:w="1377" w:type="dxa"/>
          </w:tcPr>
          <w:p w14:paraId="253FF51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16.44</w:t>
            </w:r>
          </w:p>
        </w:tc>
        <w:tc>
          <w:tcPr>
            <w:tcW w:w="1377" w:type="dxa"/>
          </w:tcPr>
          <w:p w14:paraId="21AAC05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2EA2621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8.4</w:t>
            </w:r>
          </w:p>
        </w:tc>
        <w:tc>
          <w:tcPr>
            <w:tcW w:w="1377" w:type="dxa"/>
          </w:tcPr>
          <w:p w14:paraId="2698D51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9.2</w:t>
            </w:r>
          </w:p>
        </w:tc>
      </w:tr>
      <w:tr w:rsidR="006711A2" w14:paraId="6CDA6C9B"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5C5980AA" w14:textId="77777777" w:rsidR="006711A2" w:rsidRDefault="006B728A">
            <w:pPr>
              <w:rPr>
                <w:rFonts w:hint="eastAsia"/>
              </w:rPr>
            </w:pPr>
            <w:r>
              <w:t>New Zealand</w:t>
            </w:r>
          </w:p>
        </w:tc>
        <w:tc>
          <w:tcPr>
            <w:tcW w:w="1377" w:type="dxa"/>
          </w:tcPr>
          <w:p w14:paraId="70A9D77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3EBCDF8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6ED8277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756EEFD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39.82</w:t>
            </w:r>
          </w:p>
        </w:tc>
        <w:tc>
          <w:tcPr>
            <w:tcW w:w="1377" w:type="dxa"/>
          </w:tcPr>
          <w:p w14:paraId="3BF530B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c>
          <w:tcPr>
            <w:tcW w:w="1377" w:type="dxa"/>
          </w:tcPr>
          <w:p w14:paraId="485B2D0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15.25</w:t>
            </w:r>
          </w:p>
        </w:tc>
      </w:tr>
      <w:tr w:rsidR="006711A2" w14:paraId="0EC5FBEC"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2857012" w14:textId="77777777" w:rsidR="006711A2" w:rsidRDefault="006B728A">
            <w:pPr>
              <w:rPr>
                <w:rFonts w:hint="eastAsia"/>
              </w:rPr>
            </w:pPr>
            <w:r>
              <w:t>Nicaragua</w:t>
            </w:r>
          </w:p>
        </w:tc>
        <w:tc>
          <w:tcPr>
            <w:tcW w:w="1377" w:type="dxa"/>
          </w:tcPr>
          <w:p w14:paraId="24291C7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58359E0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27.24</w:t>
            </w:r>
          </w:p>
        </w:tc>
        <w:tc>
          <w:tcPr>
            <w:tcW w:w="1377" w:type="dxa"/>
          </w:tcPr>
          <w:p w14:paraId="1BFB5C9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21.26</w:t>
            </w:r>
          </w:p>
        </w:tc>
        <w:tc>
          <w:tcPr>
            <w:tcW w:w="1377" w:type="dxa"/>
          </w:tcPr>
          <w:p w14:paraId="151CBB1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40.24</w:t>
            </w:r>
          </w:p>
        </w:tc>
        <w:tc>
          <w:tcPr>
            <w:tcW w:w="1377" w:type="dxa"/>
          </w:tcPr>
          <w:p w14:paraId="0A433DB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5.98</w:t>
            </w:r>
          </w:p>
        </w:tc>
        <w:tc>
          <w:tcPr>
            <w:tcW w:w="1377" w:type="dxa"/>
          </w:tcPr>
          <w:p w14:paraId="50A2C0A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5.28</w:t>
            </w:r>
          </w:p>
        </w:tc>
      </w:tr>
      <w:tr w:rsidR="006711A2" w14:paraId="1DAB8789"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5C5E4F1F" w14:textId="77777777" w:rsidR="006711A2" w:rsidRDefault="006B728A">
            <w:pPr>
              <w:rPr>
                <w:rFonts w:hint="eastAsia"/>
              </w:rPr>
            </w:pPr>
            <w:r>
              <w:t>Niger</w:t>
            </w:r>
          </w:p>
        </w:tc>
        <w:tc>
          <w:tcPr>
            <w:tcW w:w="1377" w:type="dxa"/>
          </w:tcPr>
          <w:p w14:paraId="290E2F8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15.4</w:t>
            </w:r>
          </w:p>
        </w:tc>
        <w:tc>
          <w:tcPr>
            <w:tcW w:w="1377" w:type="dxa"/>
          </w:tcPr>
          <w:p w14:paraId="2043258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49.01</w:t>
            </w:r>
          </w:p>
        </w:tc>
        <w:tc>
          <w:tcPr>
            <w:tcW w:w="1377" w:type="dxa"/>
          </w:tcPr>
          <w:p w14:paraId="4B03050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19.1</w:t>
            </w:r>
          </w:p>
        </w:tc>
        <w:tc>
          <w:tcPr>
            <w:tcW w:w="1377" w:type="dxa"/>
          </w:tcPr>
          <w:p w14:paraId="4DE3DF3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25.97</w:t>
            </w:r>
          </w:p>
        </w:tc>
        <w:tc>
          <w:tcPr>
            <w:tcW w:w="1377" w:type="dxa"/>
          </w:tcPr>
          <w:p w14:paraId="39F7116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3.28</w:t>
            </w:r>
          </w:p>
        </w:tc>
        <w:tc>
          <w:tcPr>
            <w:tcW w:w="1377" w:type="dxa"/>
          </w:tcPr>
          <w:p w14:paraId="56628C4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r>
      <w:tr w:rsidR="006711A2" w14:paraId="70DFB210"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7B5827" w14:textId="77777777" w:rsidR="006711A2" w:rsidRDefault="006B728A">
            <w:pPr>
              <w:rPr>
                <w:rFonts w:hint="eastAsia"/>
              </w:rPr>
            </w:pPr>
            <w:r>
              <w:t>Nigeria</w:t>
            </w:r>
          </w:p>
        </w:tc>
        <w:tc>
          <w:tcPr>
            <w:tcW w:w="1377" w:type="dxa"/>
          </w:tcPr>
          <w:p w14:paraId="0EF1B1A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18.4</w:t>
            </w:r>
          </w:p>
        </w:tc>
        <w:tc>
          <w:tcPr>
            <w:tcW w:w="1377" w:type="dxa"/>
          </w:tcPr>
          <w:p w14:paraId="6939133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42.54</w:t>
            </w:r>
          </w:p>
        </w:tc>
        <w:tc>
          <w:tcPr>
            <w:tcW w:w="1377" w:type="dxa"/>
          </w:tcPr>
          <w:p w14:paraId="4DA2B34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19.61</w:t>
            </w:r>
          </w:p>
        </w:tc>
        <w:tc>
          <w:tcPr>
            <w:tcW w:w="1377" w:type="dxa"/>
          </w:tcPr>
          <w:p w14:paraId="75C5125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30.74</w:t>
            </w:r>
          </w:p>
        </w:tc>
        <w:tc>
          <w:tcPr>
            <w:tcW w:w="1377" w:type="dxa"/>
          </w:tcPr>
          <w:p w14:paraId="245CB7F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3.97</w:t>
            </w:r>
          </w:p>
        </w:tc>
        <w:tc>
          <w:tcPr>
            <w:tcW w:w="1377" w:type="dxa"/>
          </w:tcPr>
          <w:p w14:paraId="140A796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r>
      <w:tr w:rsidR="006711A2" w14:paraId="08DCB763"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50BF0D9E" w14:textId="77777777" w:rsidR="006711A2" w:rsidRDefault="006711A2">
            <w:pPr>
              <w:rPr>
                <w:rFonts w:hint="eastAsia"/>
              </w:rPr>
            </w:pPr>
          </w:p>
        </w:tc>
        <w:tc>
          <w:tcPr>
            <w:tcW w:w="8262" w:type="dxa"/>
            <w:gridSpan w:val="6"/>
            <w:shd w:val="clear" w:color="auto" w:fill="90EE90"/>
            <w:vAlign w:val="center"/>
          </w:tcPr>
          <w:p w14:paraId="4C7A3F56" w14:textId="77777777" w:rsidR="006711A2" w:rsidRDefault="006B728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6740F15" w14:textId="77777777" w:rsidR="006711A2" w:rsidRDefault="006B728A">
      <w:pPr>
        <w:rPr>
          <w:rFonts w:hint="eastAsia"/>
        </w:rPr>
      </w:pPr>
      <w:r>
        <w:t xml:space="preserve"> </w:t>
      </w:r>
    </w:p>
    <w:p w14:paraId="7D73625B" w14:textId="77777777" w:rsidR="006711A2" w:rsidRDefault="006B728A">
      <w:pPr>
        <w:rPr>
          <w:rFonts w:hint="eastAsia"/>
        </w:rPr>
      </w:pPr>
      <w:r>
        <w:rPr>
          <w:color w:val="7A0492"/>
          <w:u w:val="single"/>
        </w:rPr>
        <w:t>Hinweis: Alle Text Blöcke wurde vom Python-Dokumentation kopiert!</w:t>
      </w:r>
    </w:p>
    <w:p w14:paraId="4E913312" w14:textId="77777777" w:rsidR="006711A2" w:rsidRDefault="006B728A">
      <w:pPr>
        <w:rPr>
          <w:rFonts w:hint="eastAsia"/>
        </w:rPr>
      </w:pPr>
      <w:r>
        <w:rPr>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336116AD" w14:textId="77777777" w:rsidR="006711A2" w:rsidRDefault="006B728A">
      <w:pPr>
        <w:rPr>
          <w:rFonts w:hint="eastAsia"/>
        </w:rPr>
      </w:pPr>
      <w:r>
        <w:rPr>
          <w:color w:val="000000"/>
        </w:rPr>
        <w:t>Many font properties are tri-state, meaning they can take the values True, False, and None. True means the property is “on”, False means it is “off”. Conceptually, the None value means “inherit”. A run exists in the style inheritance hierarchy and by default inherits its character formatting from that hierarchy. Any character formatting directly applied using the  object overrides the inherited values.</w:t>
      </w:r>
    </w:p>
    <w:p w14:paraId="2EAFBC39" w14:textId="77777777" w:rsidR="006711A2" w:rsidRDefault="006B728A">
      <w:pPr>
        <w:rPr>
          <w:rFonts w:hint="eastAsia"/>
        </w:rPr>
      </w:pPr>
      <w:r>
        <w:rPr>
          <w:color w:val="000000"/>
        </w:rPr>
        <w:t>Bold and italic are tri-state properties, as are all-caps, strikethrough, superscript, and many others. See the  API documentation for a full list:</w:t>
      </w:r>
    </w:p>
    <w:p w14:paraId="26D4943A" w14:textId="77777777" w:rsidR="006711A2" w:rsidRDefault="006B728A">
      <w:pPr>
        <w:rPr>
          <w:rFonts w:hint="eastAsia"/>
        </w:rPr>
      </w:pPr>
      <w:r>
        <w:rPr>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44472D6B" w14:textId="77777777" w:rsidR="006711A2" w:rsidRDefault="006B728A">
      <w:pPr>
        <w:pStyle w:val="berschrift2"/>
      </w:pPr>
      <w:bookmarkStart w:id="88" w:name="_Toc130833670"/>
      <w:r>
        <w:lastRenderedPageBreak/>
        <w:t>Grafik №15</w:t>
      </w:r>
      <w:bookmarkEnd w:id="88"/>
    </w:p>
    <w:p w14:paraId="79A62C1F" w14:textId="77777777" w:rsidR="006711A2" w:rsidRDefault="006B728A">
      <w:pPr>
        <w:pStyle w:val="berschrift3"/>
      </w:pPr>
      <w:bookmarkStart w:id="89" w:name="_Toc130833671"/>
      <w:r>
        <w:t>Altersverteilung für ausgewählte Länder nach WHO: Mozambique,Namibia,Nauru,Nepal,Netherlands,New Caledonia,New Zealand,Nicaragua,Niger,Nigeria</w:t>
      </w:r>
      <w:bookmarkEnd w:id="89"/>
    </w:p>
    <w:p w14:paraId="76F7A1B0" w14:textId="77777777" w:rsidR="006711A2" w:rsidRDefault="006B728A">
      <w:pPr>
        <w:rPr>
          <w:rFonts w:hint="eastAsia"/>
        </w:rPr>
      </w:pPr>
      <w:r>
        <w:rPr>
          <w:noProof/>
        </w:rPr>
        <w:drawing>
          <wp:inline distT="0" distB="0" distL="0" distR="0" wp14:anchorId="4A106A98" wp14:editId="72D63171">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1502C3AB" w14:textId="77777777" w:rsidR="006711A2" w:rsidRDefault="006B728A">
      <w:pPr>
        <w:rPr>
          <w:rFonts w:hint="eastAsia"/>
        </w:rPr>
      </w:pPr>
      <w:r>
        <w:t xml:space="preserve"> </w:t>
      </w:r>
    </w:p>
    <w:p w14:paraId="26192BCC" w14:textId="77777777" w:rsidR="006711A2" w:rsidRDefault="006B728A">
      <w:pPr>
        <w:rPr>
          <w:rFonts w:hint="eastAsia"/>
        </w:rPr>
      </w:pPr>
      <w:r>
        <w:rPr>
          <w:color w:val="0000FF"/>
          <w:u w:val="single"/>
        </w:rPr>
        <w:t>Hinweis: Alle Text Blöcke wurde vom Python-Dokumentation kopiert!</w:t>
      </w:r>
    </w:p>
    <w:p w14:paraId="2EB1FF30" w14:textId="77777777" w:rsidR="006711A2" w:rsidRDefault="006B728A">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True</w:t>
      </w:r>
    </w:p>
    <w:p w14:paraId="7D979240" w14:textId="77777777" w:rsidR="006711A2" w:rsidRDefault="006B728A">
      <w:pPr>
        <w:rPr>
          <w:rFonts w:hint="eastAsia"/>
        </w:rPr>
      </w:pPr>
      <w:r>
        <w:rPr>
          <w:color w:val="C65D09"/>
        </w:rPr>
        <w:t xml:space="preserve">&gt;&gt;&gt; </w:t>
      </w:r>
      <w:r>
        <w:rPr>
          <w:color w:val="000000"/>
        </w:rPr>
        <w:t>font</w:t>
      </w:r>
      <w:r>
        <w:rPr>
          <w:color w:val="666666"/>
        </w:rPr>
        <w:t>.</w:t>
      </w:r>
      <w:r>
        <w:rPr>
          <w:color w:val="000000"/>
        </w:rPr>
        <w:t>italic</w:t>
      </w:r>
    </w:p>
    <w:p w14:paraId="3AD29BD5" w14:textId="77777777" w:rsidR="006711A2" w:rsidRDefault="006B728A">
      <w:pPr>
        <w:rPr>
          <w:rFonts w:hint="eastAsia"/>
        </w:rPr>
      </w:pPr>
      <w:r>
        <w:rPr>
          <w:color w:val="333333"/>
        </w:rPr>
        <w:t>True</w:t>
      </w:r>
    </w:p>
    <w:p w14:paraId="3CB11A83" w14:textId="77777777" w:rsidR="006711A2" w:rsidRDefault="006B728A">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False</w:t>
      </w:r>
    </w:p>
    <w:p w14:paraId="7152EF26"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15AD83A9" w14:textId="77777777" w:rsidR="006711A2" w:rsidRDefault="006B728A">
      <w:pPr>
        <w:pStyle w:val="berschrift1"/>
      </w:pPr>
      <w:bookmarkStart w:id="90" w:name="_Toc130833672"/>
      <w:r>
        <w:lastRenderedPageBreak/>
        <w:t>Bericht Block №16</w:t>
      </w:r>
      <w:bookmarkEnd w:id="90"/>
    </w:p>
    <w:p w14:paraId="3CA0B1CD" w14:textId="77777777" w:rsidR="006711A2" w:rsidRDefault="006B728A">
      <w:pPr>
        <w:pStyle w:val="berschrift2"/>
      </w:pPr>
      <w:bookmarkStart w:id="91" w:name="_Toc130833673"/>
      <w:r>
        <w:t>Text Block №16</w:t>
      </w:r>
      <w:bookmarkEnd w:id="91"/>
    </w:p>
    <w:p w14:paraId="7BD1E348" w14:textId="77777777" w:rsidR="006711A2" w:rsidRDefault="006B728A">
      <w:pPr>
        <w:rPr>
          <w:rFonts w:hint="eastAsia"/>
        </w:rPr>
      </w:pPr>
      <w:r>
        <w:rPr>
          <w:color w:val="FF0000"/>
          <w:u w:val="single"/>
        </w:rPr>
        <w:t>Hinweis: Alle Text Blöcke wurde vom Python-Dokumentation kopiert!</w:t>
      </w:r>
    </w:p>
    <w:p w14:paraId="3E092AE1" w14:textId="77777777" w:rsidR="006711A2" w:rsidRDefault="006B728A">
      <w:pPr>
        <w:rPr>
          <w:rFonts w:hint="eastAsia"/>
        </w:rPr>
      </w:pPr>
      <w:r>
        <w:rPr>
          <w:color w:val="333333"/>
        </w:rPr>
        <w:t>False</w:t>
      </w:r>
    </w:p>
    <w:p w14:paraId="00BEDEF8" w14:textId="77777777" w:rsidR="006711A2" w:rsidRDefault="006B728A">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None</w:t>
      </w:r>
    </w:p>
    <w:p w14:paraId="357C92C8" w14:textId="77777777" w:rsidR="006711A2" w:rsidRDefault="006B728A">
      <w:pPr>
        <w:rPr>
          <w:rFonts w:hint="eastAsia"/>
        </w:rPr>
      </w:pPr>
      <w:r>
        <w:rPr>
          <w:color w:val="C65D09"/>
        </w:rPr>
        <w:t xml:space="preserve">&gt;&gt;&gt; </w:t>
      </w:r>
      <w:r>
        <w:rPr>
          <w:color w:val="000000"/>
        </w:rPr>
        <w:t>font</w:t>
      </w:r>
      <w:r>
        <w:rPr>
          <w:color w:val="666666"/>
        </w:rPr>
        <w:t>.</w:t>
      </w:r>
      <w:r>
        <w:rPr>
          <w:color w:val="000000"/>
        </w:rPr>
        <w:t>italic</w:t>
      </w:r>
    </w:p>
    <w:p w14:paraId="0717CF76" w14:textId="77777777" w:rsidR="006711A2" w:rsidRDefault="006B728A">
      <w:pPr>
        <w:rPr>
          <w:rFonts w:hint="eastAsia"/>
        </w:rPr>
      </w:pPr>
      <w:r>
        <w:rPr>
          <w:color w:val="333333"/>
        </w:rPr>
        <w:t>None</w:t>
      </w:r>
    </w:p>
    <w:p w14:paraId="377EA7C7" w14:textId="77777777" w:rsidR="006711A2" w:rsidRDefault="006B728A">
      <w:pPr>
        <w:pStyle w:val="berschrift2"/>
      </w:pPr>
      <w:bookmarkStart w:id="92" w:name="_Toc130833674"/>
      <w:r>
        <w:t>Tabelle №16</w:t>
      </w:r>
      <w:bookmarkEnd w:id="92"/>
    </w:p>
    <w:p w14:paraId="10F742D4" w14:textId="77777777" w:rsidR="006711A2" w:rsidRDefault="006B728A">
      <w:pPr>
        <w:pStyle w:val="berschrift3"/>
      </w:pPr>
      <w:bookmarkStart w:id="93" w:name="_Toc130833675"/>
      <w:r>
        <w:t>Altersverteilung für ausgewählte Länder nach WHO: Northern Mariana Islands,Norway,Oman,Pakistan,Palau,Panama,Papua New Guinea,Paraguay,Peru,Philippines</w:t>
      </w:r>
      <w:bookmarkEnd w:id="93"/>
    </w:p>
    <w:tbl>
      <w:tblPr>
        <w:tblStyle w:val="FarbigeSchattierung-Akzent1"/>
        <w:tblW w:w="0" w:type="auto"/>
        <w:tblLook w:val="04A0" w:firstRow="1" w:lastRow="0" w:firstColumn="1" w:lastColumn="0" w:noHBand="0" w:noVBand="1"/>
      </w:tblPr>
      <w:tblGrid>
        <w:gridCol w:w="2760"/>
        <w:gridCol w:w="1264"/>
        <w:gridCol w:w="1166"/>
        <w:gridCol w:w="1166"/>
        <w:gridCol w:w="1166"/>
        <w:gridCol w:w="1166"/>
        <w:gridCol w:w="1166"/>
      </w:tblGrid>
      <w:tr w:rsidR="006711A2" w14:paraId="1F52E234" w14:textId="77777777" w:rsidTr="006711A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8CB8811" w14:textId="77777777" w:rsidR="006711A2" w:rsidRDefault="006B728A">
            <w:pPr>
              <w:jc w:val="center"/>
              <w:rPr>
                <w:rFonts w:hint="eastAsia"/>
              </w:rPr>
            </w:pPr>
            <w:r>
              <w:t xml:space="preserve"> </w:t>
            </w:r>
            <w:r>
              <w:rPr>
                <w:noProof/>
              </w:rPr>
              <w:drawing>
                <wp:inline distT="0" distB="0" distL="0" distR="0" wp14:anchorId="1E33AF4B" wp14:editId="3FD891CF">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32FF833"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2519877"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711A2" w14:paraId="561A37A5"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9BC979E" w14:textId="77777777" w:rsidR="006711A2" w:rsidRDefault="006711A2">
            <w:pPr>
              <w:rPr>
                <w:rFonts w:hint="eastAsia"/>
              </w:rPr>
            </w:pPr>
          </w:p>
        </w:tc>
        <w:tc>
          <w:tcPr>
            <w:tcW w:w="1020" w:type="dxa"/>
            <w:vAlign w:val="center"/>
          </w:tcPr>
          <w:p w14:paraId="6311611D"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CC771C6"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A648368"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D121BBF"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ABF6F0A"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D13A7D3"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711A2" w14:paraId="54DE9E19"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46D5A7A8" w14:textId="77777777" w:rsidR="006711A2" w:rsidRDefault="006B728A">
            <w:pPr>
              <w:rPr>
                <w:rFonts w:hint="eastAsia"/>
              </w:rPr>
            </w:pPr>
            <w:r>
              <w:t>Northern Mariana Isla</w:t>
            </w:r>
          </w:p>
        </w:tc>
        <w:tc>
          <w:tcPr>
            <w:tcW w:w="1377" w:type="dxa"/>
          </w:tcPr>
          <w:p w14:paraId="0D8DB56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33.6</w:t>
            </w:r>
          </w:p>
        </w:tc>
        <w:tc>
          <w:tcPr>
            <w:tcW w:w="1377" w:type="dxa"/>
          </w:tcPr>
          <w:p w14:paraId="1074A39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65B548D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15.59</w:t>
            </w:r>
          </w:p>
        </w:tc>
        <w:tc>
          <w:tcPr>
            <w:tcW w:w="1377" w:type="dxa"/>
          </w:tcPr>
          <w:p w14:paraId="76B7A67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39.96</w:t>
            </w:r>
          </w:p>
        </w:tc>
        <w:tc>
          <w:tcPr>
            <w:tcW w:w="1377" w:type="dxa"/>
          </w:tcPr>
          <w:p w14:paraId="7E7AC91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12.37</w:t>
            </w:r>
          </w:p>
        </w:tc>
        <w:tc>
          <w:tcPr>
            <w:tcW w:w="1377" w:type="dxa"/>
          </w:tcPr>
          <w:p w14:paraId="4781AD3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5.44</w:t>
            </w:r>
          </w:p>
        </w:tc>
      </w:tr>
      <w:tr w:rsidR="006711A2" w14:paraId="483AAA99"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B6408BC" w14:textId="77777777" w:rsidR="006711A2" w:rsidRDefault="006B728A">
            <w:pPr>
              <w:rPr>
                <w:rFonts w:hint="eastAsia"/>
              </w:rPr>
            </w:pPr>
            <w:r>
              <w:t>Norway</w:t>
            </w:r>
          </w:p>
        </w:tc>
        <w:tc>
          <w:tcPr>
            <w:tcW w:w="1377" w:type="dxa"/>
          </w:tcPr>
          <w:p w14:paraId="47B0047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46A81FE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3ADD80A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12.58</w:t>
            </w:r>
          </w:p>
        </w:tc>
        <w:tc>
          <w:tcPr>
            <w:tcW w:w="1377" w:type="dxa"/>
          </w:tcPr>
          <w:p w14:paraId="5E9D009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41.01</w:t>
            </w:r>
          </w:p>
        </w:tc>
        <w:tc>
          <w:tcPr>
            <w:tcW w:w="1377" w:type="dxa"/>
          </w:tcPr>
          <w:p w14:paraId="482CD26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11.71</w:t>
            </w:r>
          </w:p>
        </w:tc>
        <w:tc>
          <w:tcPr>
            <w:tcW w:w="1377" w:type="dxa"/>
          </w:tcPr>
          <w:p w14:paraId="7A91D8E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16.71</w:t>
            </w:r>
          </w:p>
        </w:tc>
      </w:tr>
      <w:tr w:rsidR="006711A2" w14:paraId="052F1FEF"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0DAF8E85" w14:textId="77777777" w:rsidR="006711A2" w:rsidRDefault="006B728A">
            <w:pPr>
              <w:rPr>
                <w:rFonts w:hint="eastAsia"/>
              </w:rPr>
            </w:pPr>
            <w:r>
              <w:t>Oman</w:t>
            </w:r>
          </w:p>
        </w:tc>
        <w:tc>
          <w:tcPr>
            <w:tcW w:w="1377" w:type="dxa"/>
          </w:tcPr>
          <w:p w14:paraId="22FB3D1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25.6</w:t>
            </w:r>
          </w:p>
        </w:tc>
        <w:tc>
          <w:tcPr>
            <w:tcW w:w="1377" w:type="dxa"/>
          </w:tcPr>
          <w:p w14:paraId="1B644F3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7240987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18.69</w:t>
            </w:r>
          </w:p>
        </w:tc>
        <w:tc>
          <w:tcPr>
            <w:tcW w:w="1377" w:type="dxa"/>
          </w:tcPr>
          <w:p w14:paraId="332728F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43.8</w:t>
            </w:r>
          </w:p>
        </w:tc>
        <w:tc>
          <w:tcPr>
            <w:tcW w:w="1377" w:type="dxa"/>
          </w:tcPr>
          <w:p w14:paraId="005B43B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3.92</w:t>
            </w:r>
          </w:p>
        </w:tc>
        <w:tc>
          <w:tcPr>
            <w:tcW w:w="1377" w:type="dxa"/>
          </w:tcPr>
          <w:p w14:paraId="48411E2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3.49</w:t>
            </w:r>
          </w:p>
        </w:tc>
      </w:tr>
      <w:tr w:rsidR="006711A2" w14:paraId="4DB85716"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BE8BA2F" w14:textId="77777777" w:rsidR="006711A2" w:rsidRDefault="006B728A">
            <w:pPr>
              <w:rPr>
                <w:rFonts w:hint="eastAsia"/>
              </w:rPr>
            </w:pPr>
            <w:r>
              <w:t>Pakistan</w:t>
            </w:r>
          </w:p>
        </w:tc>
        <w:tc>
          <w:tcPr>
            <w:tcW w:w="1377" w:type="dxa"/>
          </w:tcPr>
          <w:p w14:paraId="2A3B9D4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23.8</w:t>
            </w:r>
          </w:p>
        </w:tc>
        <w:tc>
          <w:tcPr>
            <w:tcW w:w="1377" w:type="dxa"/>
          </w:tcPr>
          <w:p w14:paraId="4C0D7E8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31.36</w:t>
            </w:r>
          </w:p>
        </w:tc>
        <w:tc>
          <w:tcPr>
            <w:tcW w:w="1377" w:type="dxa"/>
          </w:tcPr>
          <w:p w14:paraId="3CBC547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21.14</w:t>
            </w:r>
          </w:p>
        </w:tc>
        <w:tc>
          <w:tcPr>
            <w:tcW w:w="1377" w:type="dxa"/>
          </w:tcPr>
          <w:p w14:paraId="20022FE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37.45</w:t>
            </w:r>
          </w:p>
        </w:tc>
        <w:tc>
          <w:tcPr>
            <w:tcW w:w="1377" w:type="dxa"/>
          </w:tcPr>
          <w:p w14:paraId="0EF396D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5.57</w:t>
            </w:r>
          </w:p>
        </w:tc>
        <w:tc>
          <w:tcPr>
            <w:tcW w:w="1377" w:type="dxa"/>
          </w:tcPr>
          <w:p w14:paraId="31EF8B1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4.48</w:t>
            </w:r>
          </w:p>
        </w:tc>
      </w:tr>
      <w:tr w:rsidR="006711A2" w14:paraId="41F5A76A"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33F1BD63" w14:textId="77777777" w:rsidR="006711A2" w:rsidRDefault="006B728A">
            <w:pPr>
              <w:rPr>
                <w:rFonts w:hint="eastAsia"/>
              </w:rPr>
            </w:pPr>
            <w:r>
              <w:t>Palau</w:t>
            </w:r>
          </w:p>
        </w:tc>
        <w:tc>
          <w:tcPr>
            <w:tcW w:w="1377" w:type="dxa"/>
          </w:tcPr>
          <w:p w14:paraId="5BFB430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33.4</w:t>
            </w:r>
          </w:p>
        </w:tc>
        <w:tc>
          <w:tcPr>
            <w:tcW w:w="1377" w:type="dxa"/>
          </w:tcPr>
          <w:p w14:paraId="51462E2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0C64FE7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16.68</w:t>
            </w:r>
          </w:p>
        </w:tc>
        <w:tc>
          <w:tcPr>
            <w:tcW w:w="1377" w:type="dxa"/>
          </w:tcPr>
          <w:p w14:paraId="1981BC9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45.89</w:t>
            </w:r>
          </w:p>
        </w:tc>
        <w:tc>
          <w:tcPr>
            <w:tcW w:w="1377" w:type="dxa"/>
          </w:tcPr>
          <w:p w14:paraId="212DE08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9.65</w:t>
            </w:r>
          </w:p>
        </w:tc>
        <w:tc>
          <w:tcPr>
            <w:tcW w:w="1377" w:type="dxa"/>
          </w:tcPr>
          <w:p w14:paraId="780A65F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8.08</w:t>
            </w:r>
          </w:p>
        </w:tc>
      </w:tr>
      <w:tr w:rsidR="006711A2" w14:paraId="366A9129"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82477D6" w14:textId="77777777" w:rsidR="006711A2" w:rsidRDefault="006B728A">
            <w:pPr>
              <w:rPr>
                <w:rFonts w:hint="eastAsia"/>
              </w:rPr>
            </w:pPr>
            <w:r>
              <w:t>Panama</w:t>
            </w:r>
          </w:p>
        </w:tc>
        <w:tc>
          <w:tcPr>
            <w:tcW w:w="1377" w:type="dxa"/>
          </w:tcPr>
          <w:p w14:paraId="7A15F68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29.2</w:t>
            </w:r>
          </w:p>
        </w:tc>
        <w:tc>
          <w:tcPr>
            <w:tcW w:w="1377" w:type="dxa"/>
          </w:tcPr>
          <w:p w14:paraId="37A066B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26.4</w:t>
            </w:r>
          </w:p>
        </w:tc>
        <w:tc>
          <w:tcPr>
            <w:tcW w:w="1377" w:type="dxa"/>
          </w:tcPr>
          <w:p w14:paraId="1F90B50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0D7D726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40.35</w:t>
            </w:r>
          </w:p>
        </w:tc>
        <w:tc>
          <w:tcPr>
            <w:tcW w:w="1377" w:type="dxa"/>
          </w:tcPr>
          <w:p w14:paraId="209AE7B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7.91</w:t>
            </w:r>
          </w:p>
        </w:tc>
        <w:tc>
          <w:tcPr>
            <w:tcW w:w="1377" w:type="dxa"/>
          </w:tcPr>
          <w:p w14:paraId="71B7E21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8.36</w:t>
            </w:r>
          </w:p>
        </w:tc>
      </w:tr>
      <w:tr w:rsidR="006711A2" w14:paraId="2CE58421"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314F99E7" w14:textId="77777777" w:rsidR="006711A2" w:rsidRDefault="006B728A">
            <w:pPr>
              <w:rPr>
                <w:rFonts w:hint="eastAsia"/>
              </w:rPr>
            </w:pPr>
            <w:r>
              <w:t>Papua New Guinea</w:t>
            </w:r>
          </w:p>
        </w:tc>
        <w:tc>
          <w:tcPr>
            <w:tcW w:w="1377" w:type="dxa"/>
          </w:tcPr>
          <w:p w14:paraId="55CFFBB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23.1</w:t>
            </w:r>
          </w:p>
        </w:tc>
        <w:tc>
          <w:tcPr>
            <w:tcW w:w="1377" w:type="dxa"/>
          </w:tcPr>
          <w:p w14:paraId="26F9BD8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33.43</w:t>
            </w:r>
          </w:p>
        </w:tc>
        <w:tc>
          <w:tcPr>
            <w:tcW w:w="1377" w:type="dxa"/>
          </w:tcPr>
          <w:p w14:paraId="55E7E60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19.92</w:t>
            </w:r>
          </w:p>
        </w:tc>
        <w:tc>
          <w:tcPr>
            <w:tcW w:w="1377" w:type="dxa"/>
          </w:tcPr>
          <w:p w14:paraId="3C6FED5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36.89</w:t>
            </w:r>
          </w:p>
        </w:tc>
        <w:tc>
          <w:tcPr>
            <w:tcW w:w="1377" w:type="dxa"/>
          </w:tcPr>
          <w:p w14:paraId="2CF1CE5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5.49</w:t>
            </w:r>
          </w:p>
        </w:tc>
        <w:tc>
          <w:tcPr>
            <w:tcW w:w="1377" w:type="dxa"/>
          </w:tcPr>
          <w:p w14:paraId="5384E8D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4.28</w:t>
            </w:r>
          </w:p>
        </w:tc>
      </w:tr>
      <w:tr w:rsidR="006711A2" w14:paraId="559BE5CC"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C0AC1C6" w14:textId="77777777" w:rsidR="006711A2" w:rsidRDefault="006B728A">
            <w:pPr>
              <w:rPr>
                <w:rFonts w:hint="eastAsia"/>
              </w:rPr>
            </w:pPr>
            <w:r>
              <w:t>Paraguay</w:t>
            </w:r>
          </w:p>
        </w:tc>
        <w:tc>
          <w:tcPr>
            <w:tcW w:w="1377" w:type="dxa"/>
          </w:tcPr>
          <w:p w14:paraId="43B8B65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28.2</w:t>
            </w:r>
          </w:p>
        </w:tc>
        <w:tc>
          <w:tcPr>
            <w:tcW w:w="1377" w:type="dxa"/>
          </w:tcPr>
          <w:p w14:paraId="20376F7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24.56</w:t>
            </w:r>
          </w:p>
        </w:tc>
        <w:tc>
          <w:tcPr>
            <w:tcW w:w="1377" w:type="dxa"/>
          </w:tcPr>
          <w:p w14:paraId="09BCC00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291F165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28AA07D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7.95</w:t>
            </w:r>
          </w:p>
        </w:tc>
        <w:tc>
          <w:tcPr>
            <w:tcW w:w="1377" w:type="dxa"/>
          </w:tcPr>
          <w:p w14:paraId="1DFB87F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7.12</w:t>
            </w:r>
          </w:p>
        </w:tc>
      </w:tr>
      <w:tr w:rsidR="006711A2" w14:paraId="54A801B9"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58CB9F7F" w14:textId="77777777" w:rsidR="006711A2" w:rsidRDefault="006B728A">
            <w:pPr>
              <w:rPr>
                <w:rFonts w:hint="eastAsia"/>
              </w:rPr>
            </w:pPr>
            <w:r>
              <w:t>Peru</w:t>
            </w:r>
          </w:p>
        </w:tc>
        <w:tc>
          <w:tcPr>
            <w:tcW w:w="1377" w:type="dxa"/>
          </w:tcPr>
          <w:p w14:paraId="16B2A38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28.0</w:t>
            </w:r>
          </w:p>
        </w:tc>
        <w:tc>
          <w:tcPr>
            <w:tcW w:w="1377" w:type="dxa"/>
          </w:tcPr>
          <w:p w14:paraId="5E393EF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26.31</w:t>
            </w:r>
          </w:p>
        </w:tc>
        <w:tc>
          <w:tcPr>
            <w:tcW w:w="1377" w:type="dxa"/>
          </w:tcPr>
          <w:p w14:paraId="5530CB3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18.31</w:t>
            </w:r>
          </w:p>
        </w:tc>
        <w:tc>
          <w:tcPr>
            <w:tcW w:w="1377" w:type="dxa"/>
          </w:tcPr>
          <w:p w14:paraId="4BF1D0A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40.19</w:t>
            </w:r>
          </w:p>
        </w:tc>
        <w:tc>
          <w:tcPr>
            <w:tcW w:w="1377" w:type="dxa"/>
          </w:tcPr>
          <w:p w14:paraId="16DD98C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7.78</w:t>
            </w:r>
          </w:p>
        </w:tc>
        <w:tc>
          <w:tcPr>
            <w:tcW w:w="1377" w:type="dxa"/>
          </w:tcPr>
          <w:p w14:paraId="4E3B513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7.41</w:t>
            </w:r>
          </w:p>
        </w:tc>
      </w:tr>
      <w:tr w:rsidR="006711A2" w14:paraId="458CC4A5"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570660" w14:textId="77777777" w:rsidR="006711A2" w:rsidRDefault="006B728A">
            <w:pPr>
              <w:rPr>
                <w:rFonts w:hint="eastAsia"/>
              </w:rPr>
            </w:pPr>
            <w:r>
              <w:t>Philippines</w:t>
            </w:r>
          </w:p>
        </w:tc>
        <w:tc>
          <w:tcPr>
            <w:tcW w:w="1377" w:type="dxa"/>
          </w:tcPr>
          <w:p w14:paraId="419C677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23.5</w:t>
            </w:r>
          </w:p>
        </w:tc>
        <w:tc>
          <w:tcPr>
            <w:tcW w:w="1377" w:type="dxa"/>
          </w:tcPr>
          <w:p w14:paraId="283B25B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33.39</w:t>
            </w:r>
          </w:p>
        </w:tc>
        <w:tc>
          <w:tcPr>
            <w:tcW w:w="1377" w:type="dxa"/>
          </w:tcPr>
          <w:p w14:paraId="0022A84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19.16</w:t>
            </w:r>
          </w:p>
        </w:tc>
        <w:tc>
          <w:tcPr>
            <w:tcW w:w="1377" w:type="dxa"/>
          </w:tcPr>
          <w:p w14:paraId="4C9DD07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36.99</w:t>
            </w:r>
          </w:p>
        </w:tc>
        <w:tc>
          <w:tcPr>
            <w:tcW w:w="1377" w:type="dxa"/>
          </w:tcPr>
          <w:p w14:paraId="5D52E23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5.97</w:t>
            </w:r>
          </w:p>
        </w:tc>
        <w:tc>
          <w:tcPr>
            <w:tcW w:w="1377" w:type="dxa"/>
          </w:tcPr>
          <w:p w14:paraId="4FBDF5D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4.49</w:t>
            </w:r>
          </w:p>
        </w:tc>
      </w:tr>
      <w:tr w:rsidR="006711A2" w14:paraId="67AE466F"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4460C6BB" w14:textId="77777777" w:rsidR="006711A2" w:rsidRDefault="006711A2">
            <w:pPr>
              <w:rPr>
                <w:rFonts w:hint="eastAsia"/>
              </w:rPr>
            </w:pPr>
          </w:p>
        </w:tc>
        <w:tc>
          <w:tcPr>
            <w:tcW w:w="8262" w:type="dxa"/>
            <w:gridSpan w:val="6"/>
            <w:shd w:val="clear" w:color="auto" w:fill="90EE90"/>
            <w:vAlign w:val="center"/>
          </w:tcPr>
          <w:p w14:paraId="4FB4D723" w14:textId="77777777" w:rsidR="006711A2" w:rsidRDefault="006B728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3D0FFAB" w14:textId="77777777" w:rsidR="006711A2" w:rsidRDefault="006B728A">
      <w:pPr>
        <w:rPr>
          <w:rFonts w:hint="eastAsia"/>
        </w:rPr>
      </w:pPr>
      <w:r>
        <w:t xml:space="preserve"> </w:t>
      </w:r>
    </w:p>
    <w:p w14:paraId="23ED19D1" w14:textId="77777777" w:rsidR="006711A2" w:rsidRDefault="006B728A">
      <w:pPr>
        <w:rPr>
          <w:rFonts w:hint="eastAsia"/>
        </w:rPr>
      </w:pPr>
      <w:r>
        <w:rPr>
          <w:color w:val="7A0492"/>
          <w:u w:val="single"/>
        </w:rPr>
        <w:t>Hinweis: Alle Text Blöcke wurde vom Python-Dokumentation kopiert!</w:t>
      </w:r>
    </w:p>
    <w:p w14:paraId="5A042078" w14:textId="77777777" w:rsidR="006711A2" w:rsidRDefault="006B728A">
      <w:pPr>
        <w:rPr>
          <w:rFonts w:hint="eastAsia"/>
        </w:rPr>
      </w:pPr>
      <w:r>
        <w:rPr>
          <w:color w:val="C65D09"/>
        </w:rPr>
        <w:t xml:space="preserve">&gt;&gt;&gt; </w:t>
      </w:r>
      <w:r>
        <w:rPr>
          <w:color w:val="000000"/>
        </w:rPr>
        <w:t>font</w:t>
      </w:r>
      <w:r>
        <w:rPr>
          <w:color w:val="666666"/>
        </w:rPr>
        <w:t>.</w:t>
      </w:r>
      <w:r>
        <w:rPr>
          <w:color w:val="000000"/>
        </w:rPr>
        <w:t>underline</w:t>
      </w:r>
    </w:p>
    <w:p w14:paraId="6B5E889D" w14:textId="77777777" w:rsidR="006711A2" w:rsidRDefault="006B728A">
      <w:pPr>
        <w:rPr>
          <w:rFonts w:hint="eastAsia"/>
        </w:rPr>
      </w:pPr>
      <w:r>
        <w:rPr>
          <w:color w:val="333333"/>
        </w:rPr>
        <w:t>None</w:t>
      </w:r>
    </w:p>
    <w:p w14:paraId="24ABD3E4" w14:textId="77777777" w:rsidR="006711A2" w:rsidRDefault="006B728A">
      <w:pPr>
        <w:rPr>
          <w:rFonts w:hint="eastAsia"/>
        </w:rPr>
      </w:pPr>
      <w:r>
        <w:rPr>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color w:val="007020"/>
        </w:rPr>
        <w:t>True</w:t>
      </w:r>
    </w:p>
    <w:p w14:paraId="6EEC982F" w14:textId="77777777" w:rsidR="006711A2" w:rsidRDefault="006B728A">
      <w:pPr>
        <w:rPr>
          <w:rFonts w:hint="eastAsia"/>
        </w:rPr>
      </w:pPr>
      <w:r>
        <w:rPr>
          <w:color w:val="C65D09"/>
        </w:rPr>
        <w:t xml:space="preserve">&gt;&gt;&gt; </w:t>
      </w:r>
      <w:r>
        <w:rPr>
          <w:color w:val="408090"/>
        </w:rPr>
        <w:t># or perhaps</w:t>
      </w:r>
    </w:p>
    <w:p w14:paraId="0597326C" w14:textId="77777777" w:rsidR="006711A2" w:rsidRDefault="006B728A">
      <w:pPr>
        <w:pStyle w:val="berschrift2"/>
      </w:pPr>
      <w:bookmarkStart w:id="94" w:name="_Toc130833676"/>
      <w:r>
        <w:lastRenderedPageBreak/>
        <w:t>Grafik №16</w:t>
      </w:r>
      <w:bookmarkEnd w:id="94"/>
    </w:p>
    <w:p w14:paraId="147609B7" w14:textId="77777777" w:rsidR="006711A2" w:rsidRDefault="006B728A">
      <w:pPr>
        <w:pStyle w:val="berschrift3"/>
      </w:pPr>
      <w:bookmarkStart w:id="95" w:name="_Toc130833677"/>
      <w:r>
        <w:t>Altersverteilung für ausgewählte Länder nach WHO: Northern Mariana Islands,Norway,Oman,Pakistan,Palau,Panama,Papua New Guinea,Paraguay,Peru,Philippines</w:t>
      </w:r>
      <w:bookmarkEnd w:id="95"/>
    </w:p>
    <w:p w14:paraId="0F5F78F7" w14:textId="77777777" w:rsidR="006711A2" w:rsidRDefault="006B728A">
      <w:pPr>
        <w:rPr>
          <w:rFonts w:hint="eastAsia"/>
        </w:rPr>
      </w:pPr>
      <w:r>
        <w:rPr>
          <w:noProof/>
        </w:rPr>
        <w:drawing>
          <wp:inline distT="0" distB="0" distL="0" distR="0" wp14:anchorId="725E8990" wp14:editId="2FD05193">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5CB05A25" w14:textId="77777777" w:rsidR="006711A2" w:rsidRDefault="006B728A">
      <w:pPr>
        <w:rPr>
          <w:rFonts w:hint="eastAsia"/>
        </w:rPr>
      </w:pPr>
      <w:r>
        <w:t xml:space="preserve"> </w:t>
      </w:r>
    </w:p>
    <w:p w14:paraId="747F230B" w14:textId="77777777" w:rsidR="006711A2" w:rsidRDefault="006B728A">
      <w:pPr>
        <w:rPr>
          <w:rFonts w:hint="eastAsia"/>
        </w:rPr>
      </w:pPr>
      <w:r>
        <w:rPr>
          <w:color w:val="0000FF"/>
          <w:u w:val="single"/>
        </w:rPr>
        <w:t>Hinweis: Alle Text Blöcke wurde vom Python-Dokumentation kopiert!</w:t>
      </w:r>
    </w:p>
    <w:p w14:paraId="4C704286" w14:textId="77777777" w:rsidR="006711A2" w:rsidRDefault="006B728A">
      <w:pPr>
        <w:rPr>
          <w:rFonts w:hint="eastAsia"/>
        </w:rPr>
      </w:pPr>
      <w:r>
        <w:rPr>
          <w:color w:val="6C818F"/>
        </w:rPr>
        <w:t>Font color</w:t>
      </w:r>
    </w:p>
    <w:p w14:paraId="09B4ED51" w14:textId="77777777" w:rsidR="006711A2" w:rsidRDefault="006B728A">
      <w:pPr>
        <w:rPr>
          <w:rFonts w:hint="eastAsia"/>
        </w:rPr>
      </w:pPr>
      <w:r>
        <w:rPr>
          <w:color w:val="000000"/>
        </w:rPr>
        <w:t>Each  object has a </w:t>
      </w:r>
      <w:r>
        <w:rPr>
          <w:color w:val="444444"/>
        </w:rPr>
        <w:t>ColorFormat</w:t>
      </w:r>
      <w:r>
        <w:rPr>
          <w:color w:val="000000"/>
        </w:rPr>
        <w:t> object that provides access to its color, accessed via its read-only </w:t>
      </w:r>
      <w:r>
        <w:rPr>
          <w:color w:val="444444"/>
        </w:rPr>
        <w:t>color</w:t>
      </w:r>
      <w:r>
        <w:rPr>
          <w:color w:val="000000"/>
        </w:rPr>
        <w:t> property.</w:t>
      </w:r>
    </w:p>
    <w:p w14:paraId="7D00FFB5" w14:textId="77777777" w:rsidR="006711A2" w:rsidRDefault="006B728A">
      <w:pPr>
        <w:rPr>
          <w:rFonts w:hint="eastAsia"/>
        </w:rPr>
      </w:pPr>
      <w:r>
        <w:rPr>
          <w:color w:val="000000"/>
        </w:rPr>
        <w:t>Apply a specific RGB color to a font:</w:t>
      </w:r>
    </w:p>
    <w:p w14:paraId="2A5EC74E" w14:textId="77777777" w:rsidR="006711A2" w:rsidRDefault="006B728A">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RGBColor</w:t>
      </w:r>
    </w:p>
    <w:p w14:paraId="1110BB41"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49EC5DC4" w14:textId="77777777" w:rsidR="006711A2" w:rsidRDefault="006B728A">
      <w:pPr>
        <w:pStyle w:val="berschrift1"/>
      </w:pPr>
      <w:bookmarkStart w:id="96" w:name="_Toc130833678"/>
      <w:r>
        <w:lastRenderedPageBreak/>
        <w:t>Bericht Block №17</w:t>
      </w:r>
      <w:bookmarkEnd w:id="96"/>
    </w:p>
    <w:p w14:paraId="0BD6080A" w14:textId="77777777" w:rsidR="006711A2" w:rsidRDefault="006B728A">
      <w:pPr>
        <w:pStyle w:val="berschrift2"/>
      </w:pPr>
      <w:bookmarkStart w:id="97" w:name="_Toc130833679"/>
      <w:r>
        <w:t>Text Block №17</w:t>
      </w:r>
      <w:bookmarkEnd w:id="97"/>
    </w:p>
    <w:p w14:paraId="2CFF2753" w14:textId="77777777" w:rsidR="006711A2" w:rsidRDefault="006B728A">
      <w:pPr>
        <w:rPr>
          <w:rFonts w:hint="eastAsia"/>
        </w:rPr>
      </w:pPr>
      <w:r>
        <w:rPr>
          <w:color w:val="FF0000"/>
          <w:u w:val="single"/>
        </w:rPr>
        <w:t>Hinweis: Alle Text Blöcke wurde vom Python-Dokumentation kopiert!</w:t>
      </w:r>
    </w:p>
    <w:p w14:paraId="53945DC3" w14:textId="77777777" w:rsidR="006711A2" w:rsidRDefault="006B728A">
      <w:pPr>
        <w:rPr>
          <w:rFonts w:hint="eastAsia"/>
        </w:rPr>
      </w:pPr>
      <w:r>
        <w:rPr>
          <w:color w:val="000000"/>
        </w:rPr>
        <w:t>A font can also be set to a theme color by assigning a member of the  enumeration:</w:t>
      </w:r>
    </w:p>
    <w:p w14:paraId="7DDDEE08" w14:textId="77777777" w:rsidR="006711A2" w:rsidRDefault="006B728A">
      <w:pPr>
        <w:rPr>
          <w:rFonts w:hint="eastAsia"/>
        </w:rPr>
      </w:pPr>
      <w:r>
        <w:rPr>
          <w:color w:val="C65D09"/>
        </w:rPr>
        <w:t xml:space="preserve">&gt;&gt;&gt; </w:t>
      </w:r>
      <w:r>
        <w:rPr>
          <w:color w:val="007020"/>
        </w:rPr>
        <w:t>from</w:t>
      </w:r>
      <w:r>
        <w:rPr>
          <w:color w:val="000000"/>
        </w:rPr>
        <w:t xml:space="preserve"> </w:t>
      </w:r>
      <w:r>
        <w:rPr>
          <w:color w:val="0E84B5"/>
        </w:rPr>
        <w:t>docx.enum.dml</w:t>
      </w:r>
      <w:r>
        <w:rPr>
          <w:color w:val="000000"/>
        </w:rPr>
        <w:t xml:space="preserve"> </w:t>
      </w:r>
      <w:r>
        <w:rPr>
          <w:color w:val="007020"/>
        </w:rPr>
        <w:t>import</w:t>
      </w:r>
      <w:r>
        <w:rPr>
          <w:color w:val="000000"/>
        </w:rPr>
        <w:t xml:space="preserve"> MSO_THEME_COLOR</w:t>
      </w:r>
    </w:p>
    <w:p w14:paraId="4601B433" w14:textId="77777777" w:rsidR="006711A2" w:rsidRDefault="006B728A">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4A6AD5C7" w14:textId="77777777" w:rsidR="006711A2" w:rsidRDefault="006B728A">
      <w:pPr>
        <w:rPr>
          <w:rFonts w:hint="eastAsia"/>
        </w:rPr>
      </w:pPr>
      <w:r>
        <w:rPr>
          <w:color w:val="000000"/>
        </w:rPr>
        <w:t>A font’s color can be restored to its default (inherited) value by assigning None to either the </w:t>
      </w:r>
      <w:r>
        <w:rPr>
          <w:color w:val="444444"/>
        </w:rPr>
        <w:t>rgb</w:t>
      </w:r>
      <w:r>
        <w:rPr>
          <w:color w:val="000000"/>
        </w:rPr>
        <w:t> or </w:t>
      </w:r>
      <w:r>
        <w:rPr>
          <w:color w:val="444444"/>
        </w:rPr>
        <w:t>theme_color</w:t>
      </w:r>
      <w:r>
        <w:rPr>
          <w:color w:val="000000"/>
        </w:rPr>
        <w:t> attribute of </w:t>
      </w:r>
      <w:r>
        <w:rPr>
          <w:color w:val="444444"/>
        </w:rPr>
        <w:t>ColorFormat</w:t>
      </w:r>
      <w:r>
        <w:rPr>
          <w:color w:val="000000"/>
        </w:rPr>
        <w:t>:</w:t>
      </w:r>
    </w:p>
    <w:p w14:paraId="7F98178B" w14:textId="77777777" w:rsidR="006711A2" w:rsidRDefault="006B728A">
      <w:pPr>
        <w:pStyle w:val="berschrift2"/>
      </w:pPr>
      <w:bookmarkStart w:id="98" w:name="_Toc130833680"/>
      <w:r>
        <w:t>Tabelle №17</w:t>
      </w:r>
      <w:bookmarkEnd w:id="98"/>
    </w:p>
    <w:p w14:paraId="08CC310D" w14:textId="77777777" w:rsidR="006711A2" w:rsidRDefault="006B728A">
      <w:pPr>
        <w:pStyle w:val="berschrift3"/>
      </w:pPr>
      <w:bookmarkStart w:id="99" w:name="_Toc130833681"/>
      <w:r>
        <w:t>Altersverteilung für ausgewählte Länder nach WHO: Poland,Portugal,Puerto Rico,Qatar,Romania,Russia,Rwanda,Saint Barthelemy,Saint Helena, Ascension, and Tristan da,Saint Kitts and Nevis</w:t>
      </w:r>
      <w:bookmarkEnd w:id="99"/>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6711A2" w14:paraId="08B3B9AF" w14:textId="77777777" w:rsidTr="006711A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C827573" w14:textId="77777777" w:rsidR="006711A2" w:rsidRDefault="006B728A">
            <w:pPr>
              <w:jc w:val="center"/>
              <w:rPr>
                <w:rFonts w:hint="eastAsia"/>
              </w:rPr>
            </w:pPr>
            <w:r>
              <w:t xml:space="preserve"> </w:t>
            </w:r>
            <w:r>
              <w:rPr>
                <w:noProof/>
              </w:rPr>
              <w:drawing>
                <wp:inline distT="0" distB="0" distL="0" distR="0" wp14:anchorId="65D63C68" wp14:editId="66D850F9">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3E07952"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59B0FA2"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711A2" w14:paraId="768E64AD"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1E71D67" w14:textId="77777777" w:rsidR="006711A2" w:rsidRDefault="006711A2">
            <w:pPr>
              <w:rPr>
                <w:rFonts w:hint="eastAsia"/>
              </w:rPr>
            </w:pPr>
          </w:p>
        </w:tc>
        <w:tc>
          <w:tcPr>
            <w:tcW w:w="1020" w:type="dxa"/>
            <w:vAlign w:val="center"/>
          </w:tcPr>
          <w:p w14:paraId="4A5FE66A"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C173CDC"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286A149"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1E62D70"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669D2D7"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4CA78F0"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711A2" w14:paraId="010E21DB"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4FB94AB7" w14:textId="77777777" w:rsidR="006711A2" w:rsidRDefault="006B728A">
            <w:pPr>
              <w:rPr>
                <w:rFonts w:hint="eastAsia"/>
              </w:rPr>
            </w:pPr>
            <w:r>
              <w:t>Poland</w:t>
            </w:r>
          </w:p>
        </w:tc>
        <w:tc>
          <w:tcPr>
            <w:tcW w:w="1377" w:type="dxa"/>
          </w:tcPr>
          <w:p w14:paraId="127430B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0E7D94F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14.76</w:t>
            </w:r>
          </w:p>
        </w:tc>
        <w:tc>
          <w:tcPr>
            <w:tcW w:w="1377" w:type="dxa"/>
          </w:tcPr>
          <w:p w14:paraId="02C9130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10.7</w:t>
            </w:r>
          </w:p>
        </w:tc>
        <w:tc>
          <w:tcPr>
            <w:tcW w:w="1377" w:type="dxa"/>
          </w:tcPr>
          <w:p w14:paraId="76EB2BE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43.48</w:t>
            </w:r>
          </w:p>
        </w:tc>
        <w:tc>
          <w:tcPr>
            <w:tcW w:w="1377" w:type="dxa"/>
          </w:tcPr>
          <w:p w14:paraId="370070F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26FADD7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16.86</w:t>
            </w:r>
          </w:p>
        </w:tc>
      </w:tr>
      <w:tr w:rsidR="006711A2" w14:paraId="30FFEAD6"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6356DF5" w14:textId="77777777" w:rsidR="006711A2" w:rsidRDefault="006B728A">
            <w:pPr>
              <w:rPr>
                <w:rFonts w:hint="eastAsia"/>
              </w:rPr>
            </w:pPr>
            <w:r>
              <w:t>Portugal</w:t>
            </w:r>
          </w:p>
        </w:tc>
        <w:tc>
          <w:tcPr>
            <w:tcW w:w="1377" w:type="dxa"/>
          </w:tcPr>
          <w:p w14:paraId="1AC8079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06D87BB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15.34</w:t>
            </w:r>
          </w:p>
        </w:tc>
        <w:tc>
          <w:tcPr>
            <w:tcW w:w="1377" w:type="dxa"/>
          </w:tcPr>
          <w:p w14:paraId="3A10139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11.36</w:t>
            </w:r>
          </w:p>
        </w:tc>
        <w:tc>
          <w:tcPr>
            <w:tcW w:w="1377" w:type="dxa"/>
          </w:tcPr>
          <w:p w14:paraId="15CC1E6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41.72</w:t>
            </w:r>
          </w:p>
        </w:tc>
        <w:tc>
          <w:tcPr>
            <w:tcW w:w="1377" w:type="dxa"/>
          </w:tcPr>
          <w:p w14:paraId="52B5FF9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12.18</w:t>
            </w:r>
          </w:p>
        </w:tc>
        <w:tc>
          <w:tcPr>
            <w:tcW w:w="1377" w:type="dxa"/>
          </w:tcPr>
          <w:p w14:paraId="2B1A74C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19.4</w:t>
            </w:r>
          </w:p>
        </w:tc>
      </w:tr>
      <w:tr w:rsidR="006711A2" w14:paraId="48E6ECC1"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64E0F213" w14:textId="77777777" w:rsidR="006711A2" w:rsidRDefault="006B728A">
            <w:pPr>
              <w:rPr>
                <w:rFonts w:hint="eastAsia"/>
              </w:rPr>
            </w:pPr>
            <w:r>
              <w:t>Puerto Rico</w:t>
            </w:r>
          </w:p>
        </w:tc>
        <w:tc>
          <w:tcPr>
            <w:tcW w:w="1377" w:type="dxa"/>
          </w:tcPr>
          <w:p w14:paraId="24B3B70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41.5</w:t>
            </w:r>
          </w:p>
        </w:tc>
        <w:tc>
          <w:tcPr>
            <w:tcW w:w="1377" w:type="dxa"/>
          </w:tcPr>
          <w:p w14:paraId="1D81E94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15.77</w:t>
            </w:r>
          </w:p>
        </w:tc>
        <w:tc>
          <w:tcPr>
            <w:tcW w:w="1377" w:type="dxa"/>
          </w:tcPr>
          <w:p w14:paraId="1BE013A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13.71</w:t>
            </w:r>
          </w:p>
        </w:tc>
        <w:tc>
          <w:tcPr>
            <w:tcW w:w="1377" w:type="dxa"/>
          </w:tcPr>
          <w:p w14:paraId="7E5FB27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384F025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12.93</w:t>
            </w:r>
          </w:p>
        </w:tc>
        <w:tc>
          <w:tcPr>
            <w:tcW w:w="1377" w:type="dxa"/>
          </w:tcPr>
          <w:p w14:paraId="4A19553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19.48</w:t>
            </w:r>
          </w:p>
        </w:tc>
      </w:tr>
      <w:tr w:rsidR="006711A2" w14:paraId="4C74C26A"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1596C8" w14:textId="77777777" w:rsidR="006711A2" w:rsidRDefault="006B728A">
            <w:pPr>
              <w:rPr>
                <w:rFonts w:hint="eastAsia"/>
              </w:rPr>
            </w:pPr>
            <w:r>
              <w:t>Qatar</w:t>
            </w:r>
          </w:p>
        </w:tc>
        <w:tc>
          <w:tcPr>
            <w:tcW w:w="1377" w:type="dxa"/>
          </w:tcPr>
          <w:p w14:paraId="7D465B5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c>
          <w:tcPr>
            <w:tcW w:w="1377" w:type="dxa"/>
          </w:tcPr>
          <w:p w14:paraId="0F2BB70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12.63</w:t>
            </w:r>
          </w:p>
        </w:tc>
        <w:tc>
          <w:tcPr>
            <w:tcW w:w="1377" w:type="dxa"/>
          </w:tcPr>
          <w:p w14:paraId="1B1A7DD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12.35</w:t>
            </w:r>
          </w:p>
        </w:tc>
        <w:tc>
          <w:tcPr>
            <w:tcW w:w="1377" w:type="dxa"/>
          </w:tcPr>
          <w:p w14:paraId="6259535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70.59</w:t>
            </w:r>
          </w:p>
        </w:tc>
        <w:tc>
          <w:tcPr>
            <w:tcW w:w="1377" w:type="dxa"/>
          </w:tcPr>
          <w:p w14:paraId="17DF85C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3.42</w:t>
            </w:r>
          </w:p>
        </w:tc>
        <w:tc>
          <w:tcPr>
            <w:tcW w:w="1377" w:type="dxa"/>
          </w:tcPr>
          <w:p w14:paraId="751BF43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1.0</w:t>
            </w:r>
          </w:p>
        </w:tc>
      </w:tr>
      <w:tr w:rsidR="006711A2" w14:paraId="66EEBEB3"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36532DA8" w14:textId="77777777" w:rsidR="006711A2" w:rsidRDefault="006B728A">
            <w:pPr>
              <w:rPr>
                <w:rFonts w:hint="eastAsia"/>
              </w:rPr>
            </w:pPr>
            <w:r>
              <w:t>Romania</w:t>
            </w:r>
          </w:p>
        </w:tc>
        <w:tc>
          <w:tcPr>
            <w:tcW w:w="1377" w:type="dxa"/>
          </w:tcPr>
          <w:p w14:paraId="300B550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41.1</w:t>
            </w:r>
          </w:p>
        </w:tc>
        <w:tc>
          <w:tcPr>
            <w:tcW w:w="1377" w:type="dxa"/>
          </w:tcPr>
          <w:p w14:paraId="3DC8F27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14.35</w:t>
            </w:r>
          </w:p>
        </w:tc>
        <w:tc>
          <w:tcPr>
            <w:tcW w:w="1377" w:type="dxa"/>
          </w:tcPr>
          <w:p w14:paraId="61097BD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10.6</w:t>
            </w:r>
          </w:p>
        </w:tc>
        <w:tc>
          <w:tcPr>
            <w:tcW w:w="1377" w:type="dxa"/>
          </w:tcPr>
          <w:p w14:paraId="43DFE58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46.03</w:t>
            </w:r>
          </w:p>
        </w:tc>
        <w:tc>
          <w:tcPr>
            <w:tcW w:w="1377" w:type="dxa"/>
          </w:tcPr>
          <w:p w14:paraId="7F76504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12.61</w:t>
            </w:r>
          </w:p>
        </w:tc>
        <w:tc>
          <w:tcPr>
            <w:tcW w:w="1377" w:type="dxa"/>
          </w:tcPr>
          <w:p w14:paraId="78F1950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r>
      <w:tr w:rsidR="006711A2" w14:paraId="42BC0E16"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16C9CB" w14:textId="77777777" w:rsidR="006711A2" w:rsidRDefault="006B728A">
            <w:pPr>
              <w:rPr>
                <w:rFonts w:hint="eastAsia"/>
              </w:rPr>
            </w:pPr>
            <w:r>
              <w:t>Russia</w:t>
            </w:r>
          </w:p>
        </w:tc>
        <w:tc>
          <w:tcPr>
            <w:tcW w:w="1377" w:type="dxa"/>
          </w:tcPr>
          <w:p w14:paraId="354858B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c>
          <w:tcPr>
            <w:tcW w:w="1377" w:type="dxa"/>
          </w:tcPr>
          <w:p w14:paraId="338175B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17.12</w:t>
            </w:r>
          </w:p>
        </w:tc>
        <w:tc>
          <w:tcPr>
            <w:tcW w:w="1377" w:type="dxa"/>
          </w:tcPr>
          <w:p w14:paraId="088E07F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9.46</w:t>
            </w:r>
          </w:p>
        </w:tc>
        <w:tc>
          <w:tcPr>
            <w:tcW w:w="1377" w:type="dxa"/>
          </w:tcPr>
          <w:p w14:paraId="4BD516D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44.71</w:t>
            </w:r>
          </w:p>
        </w:tc>
        <w:tc>
          <w:tcPr>
            <w:tcW w:w="1377" w:type="dxa"/>
          </w:tcPr>
          <w:p w14:paraId="48DA8DE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14.44</w:t>
            </w:r>
          </w:p>
        </w:tc>
        <w:tc>
          <w:tcPr>
            <w:tcW w:w="1377" w:type="dxa"/>
          </w:tcPr>
          <w:p w14:paraId="03828F3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14.28</w:t>
            </w:r>
          </w:p>
        </w:tc>
      </w:tr>
      <w:tr w:rsidR="006711A2" w14:paraId="1911FE6C"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4375402D" w14:textId="77777777" w:rsidR="006711A2" w:rsidRDefault="006B728A">
            <w:pPr>
              <w:rPr>
                <w:rFonts w:hint="eastAsia"/>
              </w:rPr>
            </w:pPr>
            <w:r>
              <w:t>Rwanda</w:t>
            </w:r>
          </w:p>
        </w:tc>
        <w:tc>
          <w:tcPr>
            <w:tcW w:w="1377" w:type="dxa"/>
          </w:tcPr>
          <w:p w14:paraId="042BE48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19.0</w:t>
            </w:r>
          </w:p>
        </w:tc>
        <w:tc>
          <w:tcPr>
            <w:tcW w:w="1377" w:type="dxa"/>
          </w:tcPr>
          <w:p w14:paraId="22EBC5C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41.38</w:t>
            </w:r>
          </w:p>
        </w:tc>
        <w:tc>
          <w:tcPr>
            <w:tcW w:w="1377" w:type="dxa"/>
          </w:tcPr>
          <w:p w14:paraId="4A0EFA8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19.34</w:t>
            </w:r>
          </w:p>
        </w:tc>
        <w:tc>
          <w:tcPr>
            <w:tcW w:w="1377" w:type="dxa"/>
          </w:tcPr>
          <w:p w14:paraId="3BADA5F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0FC5EDC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4.09</w:t>
            </w:r>
          </w:p>
        </w:tc>
        <w:tc>
          <w:tcPr>
            <w:tcW w:w="1377" w:type="dxa"/>
          </w:tcPr>
          <w:p w14:paraId="373F790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r>
      <w:tr w:rsidR="006711A2" w14:paraId="1F88E3AB"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25A2DA7" w14:textId="77777777" w:rsidR="006711A2" w:rsidRDefault="006B728A">
            <w:pPr>
              <w:rPr>
                <w:rFonts w:hint="eastAsia"/>
              </w:rPr>
            </w:pPr>
            <w:r>
              <w:t>Saint Barthelemy</w:t>
            </w:r>
          </w:p>
        </w:tc>
        <w:tc>
          <w:tcPr>
            <w:tcW w:w="1377" w:type="dxa"/>
          </w:tcPr>
          <w:p w14:paraId="3896574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44.1</w:t>
            </w:r>
          </w:p>
        </w:tc>
        <w:tc>
          <w:tcPr>
            <w:tcW w:w="1377" w:type="dxa"/>
          </w:tcPr>
          <w:p w14:paraId="7A9E2E8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216CE48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7.24</w:t>
            </w:r>
          </w:p>
        </w:tc>
        <w:tc>
          <w:tcPr>
            <w:tcW w:w="1377" w:type="dxa"/>
          </w:tcPr>
          <w:p w14:paraId="69884BC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43.78</w:t>
            </w:r>
          </w:p>
        </w:tc>
        <w:tc>
          <w:tcPr>
            <w:tcW w:w="1377" w:type="dxa"/>
          </w:tcPr>
          <w:p w14:paraId="2CD04D1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15.83</w:t>
            </w:r>
          </w:p>
        </w:tc>
        <w:tc>
          <w:tcPr>
            <w:tcW w:w="1377" w:type="dxa"/>
          </w:tcPr>
          <w:p w14:paraId="4E293FF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16.75</w:t>
            </w:r>
          </w:p>
        </w:tc>
      </w:tr>
      <w:tr w:rsidR="006711A2" w14:paraId="27792C8D"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6192DC47" w14:textId="77777777" w:rsidR="006711A2" w:rsidRDefault="006B728A">
            <w:pPr>
              <w:rPr>
                <w:rFonts w:hint="eastAsia"/>
              </w:rPr>
            </w:pPr>
            <w:r>
              <w:t>Saint Helena, Ascensi</w:t>
            </w:r>
          </w:p>
        </w:tc>
        <w:tc>
          <w:tcPr>
            <w:tcW w:w="1377" w:type="dxa"/>
          </w:tcPr>
          <w:p w14:paraId="5A1982B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41.9</w:t>
            </w:r>
          </w:p>
        </w:tc>
        <w:tc>
          <w:tcPr>
            <w:tcW w:w="1377" w:type="dxa"/>
          </w:tcPr>
          <w:p w14:paraId="1FB9323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15.97</w:t>
            </w:r>
          </w:p>
        </w:tc>
        <w:tc>
          <w:tcPr>
            <w:tcW w:w="1377" w:type="dxa"/>
          </w:tcPr>
          <w:p w14:paraId="1EC7A87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12.19</w:t>
            </w:r>
          </w:p>
        </w:tc>
        <w:tc>
          <w:tcPr>
            <w:tcW w:w="1377" w:type="dxa"/>
          </w:tcPr>
          <w:p w14:paraId="6C95CFB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43.89</w:t>
            </w:r>
          </w:p>
        </w:tc>
        <w:tc>
          <w:tcPr>
            <w:tcW w:w="1377" w:type="dxa"/>
          </w:tcPr>
          <w:p w14:paraId="4A4D8E9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12.83</w:t>
            </w:r>
          </w:p>
        </w:tc>
        <w:tc>
          <w:tcPr>
            <w:tcW w:w="1377" w:type="dxa"/>
          </w:tcPr>
          <w:p w14:paraId="1C6345C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15.13</w:t>
            </w:r>
          </w:p>
        </w:tc>
      </w:tr>
      <w:tr w:rsidR="006711A2" w14:paraId="02FB342F"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AEF2B7" w14:textId="77777777" w:rsidR="006711A2" w:rsidRDefault="006B728A">
            <w:pPr>
              <w:rPr>
                <w:rFonts w:hint="eastAsia"/>
              </w:rPr>
            </w:pPr>
            <w:r>
              <w:t>Saint Kitts and Nevis</w:t>
            </w:r>
          </w:p>
        </w:tc>
        <w:tc>
          <w:tcPr>
            <w:tcW w:w="1377" w:type="dxa"/>
          </w:tcPr>
          <w:p w14:paraId="48A239F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35.0</w:t>
            </w:r>
          </w:p>
        </w:tc>
        <w:tc>
          <w:tcPr>
            <w:tcW w:w="1377" w:type="dxa"/>
          </w:tcPr>
          <w:p w14:paraId="12975AC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20.32</w:t>
            </w:r>
          </w:p>
        </w:tc>
        <w:tc>
          <w:tcPr>
            <w:tcW w:w="1377" w:type="dxa"/>
          </w:tcPr>
          <w:p w14:paraId="5382632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14.54</w:t>
            </w:r>
          </w:p>
        </w:tc>
        <w:tc>
          <w:tcPr>
            <w:tcW w:w="1377" w:type="dxa"/>
          </w:tcPr>
          <w:p w14:paraId="4C22A75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44.6</w:t>
            </w:r>
          </w:p>
        </w:tc>
        <w:tc>
          <w:tcPr>
            <w:tcW w:w="1377" w:type="dxa"/>
          </w:tcPr>
          <w:p w14:paraId="687B463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11.9</w:t>
            </w:r>
          </w:p>
        </w:tc>
        <w:tc>
          <w:tcPr>
            <w:tcW w:w="1377" w:type="dxa"/>
          </w:tcPr>
          <w:p w14:paraId="5C429FD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8.64</w:t>
            </w:r>
          </w:p>
        </w:tc>
      </w:tr>
      <w:tr w:rsidR="006711A2" w14:paraId="16C8BD20"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7A0D9536" w14:textId="77777777" w:rsidR="006711A2" w:rsidRDefault="006711A2">
            <w:pPr>
              <w:rPr>
                <w:rFonts w:hint="eastAsia"/>
              </w:rPr>
            </w:pPr>
          </w:p>
        </w:tc>
        <w:tc>
          <w:tcPr>
            <w:tcW w:w="8262" w:type="dxa"/>
            <w:gridSpan w:val="6"/>
            <w:shd w:val="clear" w:color="auto" w:fill="90EE90"/>
            <w:vAlign w:val="center"/>
          </w:tcPr>
          <w:p w14:paraId="762223EA" w14:textId="77777777" w:rsidR="006711A2" w:rsidRDefault="006B728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E0C2481" w14:textId="77777777" w:rsidR="006711A2" w:rsidRDefault="006B728A">
      <w:pPr>
        <w:rPr>
          <w:rFonts w:hint="eastAsia"/>
        </w:rPr>
      </w:pPr>
      <w:r>
        <w:t xml:space="preserve"> </w:t>
      </w:r>
    </w:p>
    <w:p w14:paraId="22E14554" w14:textId="77777777" w:rsidR="006711A2" w:rsidRDefault="006B728A">
      <w:pPr>
        <w:rPr>
          <w:rFonts w:hint="eastAsia"/>
        </w:rPr>
      </w:pPr>
      <w:r>
        <w:rPr>
          <w:color w:val="7A0492"/>
          <w:u w:val="single"/>
        </w:rPr>
        <w:t>Hinweis: Alle Text Blöcke wurde vom Python-Dokumentation kopiert!</w:t>
      </w:r>
    </w:p>
    <w:p w14:paraId="372D6089" w14:textId="77777777" w:rsidR="006711A2" w:rsidRDefault="006B728A">
      <w:pPr>
        <w:rPr>
          <w:rFonts w:hint="eastAsia"/>
        </w:rPr>
      </w:pPr>
      <w:r>
        <w:rPr>
          <w:color w:val="000000"/>
        </w:rPr>
        <w:t>Determining the color of a font begins with determining its color type:</w:t>
      </w:r>
    </w:p>
    <w:p w14:paraId="62DD4A60" w14:textId="77777777" w:rsidR="006711A2" w:rsidRDefault="006B728A">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type</w:t>
      </w:r>
    </w:p>
    <w:p w14:paraId="5E7B2036" w14:textId="77777777" w:rsidR="006711A2" w:rsidRDefault="006B728A">
      <w:pPr>
        <w:rPr>
          <w:rFonts w:hint="eastAsia"/>
        </w:rPr>
      </w:pPr>
      <w:r>
        <w:rPr>
          <w:color w:val="333333"/>
        </w:rPr>
        <w:t>RGB (1)</w:t>
      </w:r>
    </w:p>
    <w:p w14:paraId="348FA191" w14:textId="77777777" w:rsidR="006711A2" w:rsidRDefault="006B728A">
      <w:pPr>
        <w:rPr>
          <w:rFonts w:hint="eastAsia"/>
        </w:rPr>
      </w:pPr>
      <w:r>
        <w:rPr>
          <w:color w:val="000000"/>
        </w:rPr>
        <w:t>The value of the  property can be a member of the  enumeration or None. MSO_COLOR_TYPE.RGB indicates it is an RGB color. MSO_COLOR_TYPE.THEME indicates a theme color. MSO_COLOR_TYPE.AUTO indicates its value is determined automatically by the application, usually set to black. (This value is relatively rare.) None indicates no color is applied and the color is inherited from the style hierarchy; this is the most common case.</w:t>
      </w:r>
    </w:p>
    <w:p w14:paraId="05360B60" w14:textId="77777777" w:rsidR="006711A2" w:rsidRDefault="006B728A">
      <w:pPr>
        <w:pStyle w:val="berschrift2"/>
      </w:pPr>
      <w:bookmarkStart w:id="100" w:name="_Toc130833682"/>
      <w:r>
        <w:lastRenderedPageBreak/>
        <w:t>Grafik №17</w:t>
      </w:r>
      <w:bookmarkEnd w:id="100"/>
    </w:p>
    <w:p w14:paraId="055F113C" w14:textId="77777777" w:rsidR="006711A2" w:rsidRDefault="006B728A">
      <w:pPr>
        <w:pStyle w:val="berschrift3"/>
      </w:pPr>
      <w:bookmarkStart w:id="101" w:name="_Toc130833683"/>
      <w:r>
        <w:t>Altersverteilung für ausgewählte Länder nach WHO: Poland,Portugal,Puerto Rico,Qatar,Romania,Russia,Rwanda,Saint Barthelemy,Saint Helena, Ascension, and Tristan da,Saint Kitts and Nevis</w:t>
      </w:r>
      <w:bookmarkEnd w:id="101"/>
    </w:p>
    <w:p w14:paraId="2B24D67B" w14:textId="77777777" w:rsidR="006711A2" w:rsidRDefault="006B728A">
      <w:pPr>
        <w:rPr>
          <w:rFonts w:hint="eastAsia"/>
        </w:rPr>
      </w:pPr>
      <w:r>
        <w:rPr>
          <w:noProof/>
        </w:rPr>
        <w:drawing>
          <wp:inline distT="0" distB="0" distL="0" distR="0" wp14:anchorId="13A74F94" wp14:editId="14A4A28E">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3F45028D" w14:textId="77777777" w:rsidR="006711A2" w:rsidRDefault="006B728A">
      <w:pPr>
        <w:rPr>
          <w:rFonts w:hint="eastAsia"/>
        </w:rPr>
      </w:pPr>
      <w:r>
        <w:t xml:space="preserve"> </w:t>
      </w:r>
    </w:p>
    <w:p w14:paraId="557FBB34" w14:textId="77777777" w:rsidR="006711A2" w:rsidRDefault="006B728A">
      <w:pPr>
        <w:rPr>
          <w:rFonts w:hint="eastAsia"/>
        </w:rPr>
      </w:pPr>
      <w:r>
        <w:rPr>
          <w:color w:val="0000FF"/>
          <w:u w:val="single"/>
        </w:rPr>
        <w:t>Hinweis: Alle Text Blöcke wurde vom Python-Dokumentation kopiert!</w:t>
      </w:r>
    </w:p>
    <w:p w14:paraId="203DADE2" w14:textId="77777777" w:rsidR="006711A2" w:rsidRDefault="006B728A">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rgb</w:t>
      </w:r>
    </w:p>
    <w:p w14:paraId="79447178" w14:textId="77777777" w:rsidR="006711A2" w:rsidRDefault="006B728A">
      <w:pPr>
        <w:rPr>
          <w:rFonts w:hint="eastAsia"/>
        </w:rPr>
      </w:pPr>
      <w:r>
        <w:rPr>
          <w:color w:val="333333"/>
        </w:rPr>
        <w:t>RGBColor(0x42, 0x24, 0xe9)</w:t>
      </w:r>
    </w:p>
    <w:p w14:paraId="51C1F58A" w14:textId="77777777" w:rsidR="006711A2" w:rsidRDefault="006B728A">
      <w:pPr>
        <w:rPr>
          <w:rFonts w:hint="eastAsia"/>
        </w:rPr>
      </w:pPr>
      <w:r>
        <w:rPr>
          <w:color w:val="000000"/>
        </w:rPr>
        <w:t>When the color type is MSO_COLOR_TYPE.THEME, the </w:t>
      </w:r>
      <w:r>
        <w:rPr>
          <w:color w:val="444444"/>
        </w:rPr>
        <w:t>theme_color</w:t>
      </w:r>
      <w:r>
        <w:rPr>
          <w:color w:val="000000"/>
        </w:rPr>
        <w:t> property will be a member of  indicating the theme color:</w:t>
      </w:r>
    </w:p>
    <w:p w14:paraId="18F58D2C" w14:textId="77777777" w:rsidR="006711A2" w:rsidRDefault="006B728A">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1F3582E4"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62EB1741" w14:textId="77777777" w:rsidR="006711A2" w:rsidRDefault="006B728A">
      <w:pPr>
        <w:pStyle w:val="berschrift1"/>
      </w:pPr>
      <w:bookmarkStart w:id="102" w:name="_Toc130833684"/>
      <w:r>
        <w:lastRenderedPageBreak/>
        <w:t>Bericht Block №18</w:t>
      </w:r>
      <w:bookmarkEnd w:id="102"/>
    </w:p>
    <w:p w14:paraId="6FE7FBD1" w14:textId="77777777" w:rsidR="006711A2" w:rsidRDefault="006B728A">
      <w:pPr>
        <w:pStyle w:val="berschrift2"/>
      </w:pPr>
      <w:bookmarkStart w:id="103" w:name="_Toc130833685"/>
      <w:r>
        <w:t>Text Block №18</w:t>
      </w:r>
      <w:bookmarkEnd w:id="103"/>
    </w:p>
    <w:p w14:paraId="31B46DA6" w14:textId="77777777" w:rsidR="006711A2" w:rsidRDefault="006B728A">
      <w:pPr>
        <w:rPr>
          <w:rFonts w:hint="eastAsia"/>
        </w:rPr>
      </w:pPr>
      <w:r>
        <w:rPr>
          <w:color w:val="FF0000"/>
          <w:u w:val="single"/>
        </w:rPr>
        <w:t>Hinweis: Alle Text Blöcke wurde vom Python-Dokumentation kopiert!</w:t>
      </w:r>
    </w:p>
    <w:p w14:paraId="71DF425B" w14:textId="77777777" w:rsidR="006711A2" w:rsidRDefault="006B728A">
      <w:pPr>
        <w:rPr>
          <w:rFonts w:hint="eastAsia"/>
        </w:rPr>
      </w:pPr>
      <w:r>
        <w:rPr>
          <w:color w:val="000000"/>
        </w:rPr>
        <w:t>Working with Styles</w:t>
      </w:r>
    </w:p>
    <w:p w14:paraId="1D01A116" w14:textId="77777777" w:rsidR="006711A2" w:rsidRDefault="006B728A">
      <w:pPr>
        <w:rPr>
          <w:rFonts w:hint="eastAsia"/>
        </w:rPr>
      </w:pPr>
      <w:r>
        <w:rPr>
          <w:color w:val="000000"/>
        </w:rPr>
        <w:t>This page uses concepts developed in the prior page without introduction. If a term is unfamiliar, consult the prior page  for a definition.</w:t>
      </w:r>
    </w:p>
    <w:p w14:paraId="628D7E90" w14:textId="77777777" w:rsidR="006711A2" w:rsidRDefault="006B728A">
      <w:pPr>
        <w:rPr>
          <w:rFonts w:hint="eastAsia"/>
        </w:rPr>
      </w:pPr>
      <w:r>
        <w:rPr>
          <w:color w:val="465158"/>
        </w:rPr>
        <w:t>Access a style</w:t>
      </w:r>
    </w:p>
    <w:p w14:paraId="693D55A4" w14:textId="77777777" w:rsidR="006711A2" w:rsidRDefault="006B728A">
      <w:pPr>
        <w:rPr>
          <w:rFonts w:hint="eastAsia"/>
        </w:rPr>
      </w:pPr>
      <w:r>
        <w:rPr>
          <w:color w:val="000000"/>
        </w:rPr>
        <w:t>Styles are accessed using the </w:t>
      </w:r>
      <w:r>
        <w:rPr>
          <w:color w:val="444444"/>
        </w:rPr>
        <w:t>Document.styles</w:t>
      </w:r>
      <w:r>
        <w:rPr>
          <w:color w:val="000000"/>
        </w:rPr>
        <w:t> attribute:</w:t>
      </w:r>
    </w:p>
    <w:p w14:paraId="710B7407" w14:textId="77777777" w:rsidR="006711A2" w:rsidRDefault="006B728A">
      <w:pPr>
        <w:pStyle w:val="berschrift2"/>
      </w:pPr>
      <w:bookmarkStart w:id="104" w:name="_Toc130833686"/>
      <w:r>
        <w:t>Tabelle №18</w:t>
      </w:r>
      <w:bookmarkEnd w:id="104"/>
    </w:p>
    <w:p w14:paraId="5F6F2F9F" w14:textId="77777777" w:rsidR="006711A2" w:rsidRDefault="006B728A">
      <w:pPr>
        <w:pStyle w:val="berschrift3"/>
      </w:pPr>
      <w:bookmarkStart w:id="105" w:name="_Toc130833687"/>
      <w:r>
        <w:t>Altersverteilung für ausgewählte Länder nach WHO: Saint Lucia,Saint Martin,Saint Pierre and Miquelon,Saint Vincent and the Grenadines,Samoa,San Marino,Sao Tome and Principe,Saudi Arabia,Senegal,Serb</w:t>
      </w:r>
      <w:bookmarkEnd w:id="105"/>
    </w:p>
    <w:tbl>
      <w:tblPr>
        <w:tblStyle w:val="FarbigeSchattierung-Akzent1"/>
        <w:tblW w:w="0" w:type="auto"/>
        <w:tblLook w:val="04A0" w:firstRow="1" w:lastRow="0" w:firstColumn="1" w:lastColumn="0" w:noHBand="0" w:noVBand="1"/>
      </w:tblPr>
      <w:tblGrid>
        <w:gridCol w:w="2729"/>
        <w:gridCol w:w="1265"/>
        <w:gridCol w:w="1172"/>
        <w:gridCol w:w="1172"/>
        <w:gridCol w:w="1172"/>
        <w:gridCol w:w="1172"/>
        <w:gridCol w:w="1172"/>
      </w:tblGrid>
      <w:tr w:rsidR="006711A2" w14:paraId="42AB552C" w14:textId="77777777" w:rsidTr="006711A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782C300" w14:textId="77777777" w:rsidR="006711A2" w:rsidRDefault="006B728A">
            <w:pPr>
              <w:jc w:val="center"/>
              <w:rPr>
                <w:rFonts w:hint="eastAsia"/>
              </w:rPr>
            </w:pPr>
            <w:r>
              <w:t xml:space="preserve"> </w:t>
            </w:r>
            <w:r>
              <w:rPr>
                <w:noProof/>
              </w:rPr>
              <w:drawing>
                <wp:inline distT="0" distB="0" distL="0" distR="0" wp14:anchorId="0AFCE77F" wp14:editId="2349B8AC">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E7FA17A"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162B44B"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711A2" w14:paraId="682C5F30"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1EF4E1B" w14:textId="77777777" w:rsidR="006711A2" w:rsidRDefault="006711A2">
            <w:pPr>
              <w:rPr>
                <w:rFonts w:hint="eastAsia"/>
              </w:rPr>
            </w:pPr>
          </w:p>
        </w:tc>
        <w:tc>
          <w:tcPr>
            <w:tcW w:w="1020" w:type="dxa"/>
            <w:vAlign w:val="center"/>
          </w:tcPr>
          <w:p w14:paraId="14942DF0"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3B318A5"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8C53E38"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1F0C0BD"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C1ED6B2"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61F41CE"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711A2" w14:paraId="2C719E8D"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094CAF19" w14:textId="77777777" w:rsidR="006711A2" w:rsidRDefault="006B728A">
            <w:pPr>
              <w:rPr>
                <w:rFonts w:hint="eastAsia"/>
              </w:rPr>
            </w:pPr>
            <w:r>
              <w:t>Saint Lucia</w:t>
            </w:r>
          </w:p>
        </w:tc>
        <w:tc>
          <w:tcPr>
            <w:tcW w:w="1377" w:type="dxa"/>
          </w:tcPr>
          <w:p w14:paraId="5DE612D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c>
          <w:tcPr>
            <w:tcW w:w="1377" w:type="dxa"/>
          </w:tcPr>
          <w:p w14:paraId="5E6CD9B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10E9B3C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15.37</w:t>
            </w:r>
          </w:p>
        </w:tc>
        <w:tc>
          <w:tcPr>
            <w:tcW w:w="1377" w:type="dxa"/>
          </w:tcPr>
          <w:p w14:paraId="70A3834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42.97</w:t>
            </w:r>
          </w:p>
        </w:tc>
        <w:tc>
          <w:tcPr>
            <w:tcW w:w="1377" w:type="dxa"/>
          </w:tcPr>
          <w:p w14:paraId="4BF049C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9.99</w:t>
            </w:r>
          </w:p>
        </w:tc>
        <w:tc>
          <w:tcPr>
            <w:tcW w:w="1377" w:type="dxa"/>
          </w:tcPr>
          <w:p w14:paraId="5C4A60D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r>
      <w:tr w:rsidR="006711A2" w14:paraId="051708A4"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DC5287" w14:textId="77777777" w:rsidR="006711A2" w:rsidRDefault="006B728A">
            <w:pPr>
              <w:rPr>
                <w:rFonts w:hint="eastAsia"/>
              </w:rPr>
            </w:pPr>
            <w:r>
              <w:t>Saint Martin</w:t>
            </w:r>
          </w:p>
        </w:tc>
        <w:tc>
          <w:tcPr>
            <w:tcW w:w="1377" w:type="dxa"/>
          </w:tcPr>
          <w:p w14:paraId="2856CD9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32.5</w:t>
            </w:r>
          </w:p>
        </w:tc>
        <w:tc>
          <w:tcPr>
            <w:tcW w:w="1377" w:type="dxa"/>
          </w:tcPr>
          <w:p w14:paraId="251953A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26.22</w:t>
            </w:r>
          </w:p>
        </w:tc>
        <w:tc>
          <w:tcPr>
            <w:tcW w:w="1377" w:type="dxa"/>
          </w:tcPr>
          <w:p w14:paraId="57AAD99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10.35</w:t>
            </w:r>
          </w:p>
        </w:tc>
        <w:tc>
          <w:tcPr>
            <w:tcW w:w="1377" w:type="dxa"/>
          </w:tcPr>
          <w:p w14:paraId="5069C72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46.67</w:t>
            </w:r>
          </w:p>
        </w:tc>
        <w:tc>
          <w:tcPr>
            <w:tcW w:w="1377" w:type="dxa"/>
          </w:tcPr>
          <w:p w14:paraId="050ADCF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8.74</w:t>
            </w:r>
          </w:p>
        </w:tc>
        <w:tc>
          <w:tcPr>
            <w:tcW w:w="1377" w:type="dxa"/>
          </w:tcPr>
          <w:p w14:paraId="0CCBE4D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8.02</w:t>
            </w:r>
          </w:p>
        </w:tc>
      </w:tr>
      <w:tr w:rsidR="006711A2" w14:paraId="493C0562"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5FB32AB5" w14:textId="77777777" w:rsidR="006711A2" w:rsidRDefault="006B728A">
            <w:pPr>
              <w:rPr>
                <w:rFonts w:hint="eastAsia"/>
              </w:rPr>
            </w:pPr>
            <w:r>
              <w:t>Saint Pierre and Miqu</w:t>
            </w:r>
          </w:p>
        </w:tc>
        <w:tc>
          <w:tcPr>
            <w:tcW w:w="1377" w:type="dxa"/>
          </w:tcPr>
          <w:p w14:paraId="777A454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28BFD73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15.29</w:t>
            </w:r>
          </w:p>
        </w:tc>
        <w:tc>
          <w:tcPr>
            <w:tcW w:w="1377" w:type="dxa"/>
          </w:tcPr>
          <w:p w14:paraId="62AFEB3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9.05</w:t>
            </w:r>
          </w:p>
        </w:tc>
        <w:tc>
          <w:tcPr>
            <w:tcW w:w="1377" w:type="dxa"/>
          </w:tcPr>
          <w:p w14:paraId="11DE6F9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41.79</w:t>
            </w:r>
          </w:p>
        </w:tc>
        <w:tc>
          <w:tcPr>
            <w:tcW w:w="1377" w:type="dxa"/>
          </w:tcPr>
          <w:p w14:paraId="1D6C0E4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13.54</w:t>
            </w:r>
          </w:p>
        </w:tc>
        <w:tc>
          <w:tcPr>
            <w:tcW w:w="1377" w:type="dxa"/>
          </w:tcPr>
          <w:p w14:paraId="556CC7D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r>
      <w:tr w:rsidR="006711A2" w14:paraId="20B05224"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A75EDD" w14:textId="77777777" w:rsidR="006711A2" w:rsidRDefault="006B728A">
            <w:pPr>
              <w:rPr>
                <w:rFonts w:hint="eastAsia"/>
              </w:rPr>
            </w:pPr>
            <w:r>
              <w:t>Saint Vincent and the</w:t>
            </w:r>
          </w:p>
        </w:tc>
        <w:tc>
          <w:tcPr>
            <w:tcW w:w="1377" w:type="dxa"/>
          </w:tcPr>
          <w:p w14:paraId="15EF0B1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33.6</w:t>
            </w:r>
          </w:p>
        </w:tc>
        <w:tc>
          <w:tcPr>
            <w:tcW w:w="1377" w:type="dxa"/>
          </w:tcPr>
          <w:p w14:paraId="0E89642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21.3</w:t>
            </w:r>
          </w:p>
        </w:tc>
        <w:tc>
          <w:tcPr>
            <w:tcW w:w="1377" w:type="dxa"/>
          </w:tcPr>
          <w:p w14:paraId="47D3C3C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15.97</w:t>
            </w:r>
          </w:p>
        </w:tc>
        <w:tc>
          <w:tcPr>
            <w:tcW w:w="1377" w:type="dxa"/>
          </w:tcPr>
          <w:p w14:paraId="220A3EB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42.66</w:t>
            </w:r>
          </w:p>
        </w:tc>
        <w:tc>
          <w:tcPr>
            <w:tcW w:w="1377" w:type="dxa"/>
          </w:tcPr>
          <w:p w14:paraId="7E15171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10.64</w:t>
            </w:r>
          </w:p>
        </w:tc>
        <w:tc>
          <w:tcPr>
            <w:tcW w:w="1377" w:type="dxa"/>
          </w:tcPr>
          <w:p w14:paraId="0A23F66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9.42</w:t>
            </w:r>
          </w:p>
        </w:tc>
      </w:tr>
      <w:tr w:rsidR="006711A2" w14:paraId="11F9EA9A"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274BF390" w14:textId="77777777" w:rsidR="006711A2" w:rsidRDefault="006B728A">
            <w:pPr>
              <w:rPr>
                <w:rFonts w:hint="eastAsia"/>
              </w:rPr>
            </w:pPr>
            <w:r>
              <w:t>Samoa</w:t>
            </w:r>
          </w:p>
        </w:tc>
        <w:tc>
          <w:tcPr>
            <w:tcW w:w="1377" w:type="dxa"/>
          </w:tcPr>
          <w:p w14:paraId="27CBB5E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24.4</w:t>
            </w:r>
          </w:p>
        </w:tc>
        <w:tc>
          <w:tcPr>
            <w:tcW w:w="1377" w:type="dxa"/>
          </w:tcPr>
          <w:p w14:paraId="4D0E298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31.35</w:t>
            </w:r>
          </w:p>
        </w:tc>
        <w:tc>
          <w:tcPr>
            <w:tcW w:w="1377" w:type="dxa"/>
          </w:tcPr>
          <w:p w14:paraId="335CB66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19.82</w:t>
            </w:r>
          </w:p>
        </w:tc>
        <w:tc>
          <w:tcPr>
            <w:tcW w:w="1377" w:type="dxa"/>
          </w:tcPr>
          <w:p w14:paraId="06CE5F6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36.33</w:t>
            </w:r>
          </w:p>
        </w:tc>
        <w:tc>
          <w:tcPr>
            <w:tcW w:w="1377" w:type="dxa"/>
          </w:tcPr>
          <w:p w14:paraId="362E4E3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c>
          <w:tcPr>
            <w:tcW w:w="1377" w:type="dxa"/>
          </w:tcPr>
          <w:p w14:paraId="297BEB2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5.72</w:t>
            </w:r>
          </w:p>
        </w:tc>
      </w:tr>
      <w:tr w:rsidR="006711A2" w14:paraId="6788EB93"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A9D3D6" w14:textId="77777777" w:rsidR="006711A2" w:rsidRDefault="006B728A">
            <w:pPr>
              <w:rPr>
                <w:rFonts w:hint="eastAsia"/>
              </w:rPr>
            </w:pPr>
            <w:r>
              <w:t>San Marino</w:t>
            </w:r>
          </w:p>
        </w:tc>
        <w:tc>
          <w:tcPr>
            <w:tcW w:w="1377" w:type="dxa"/>
          </w:tcPr>
          <w:p w14:paraId="7D3093E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4BA7ED7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15.22</w:t>
            </w:r>
          </w:p>
        </w:tc>
        <w:tc>
          <w:tcPr>
            <w:tcW w:w="1377" w:type="dxa"/>
          </w:tcPr>
          <w:p w14:paraId="044E16E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11.52</w:t>
            </w:r>
          </w:p>
        </w:tc>
        <w:tc>
          <w:tcPr>
            <w:tcW w:w="1377" w:type="dxa"/>
          </w:tcPr>
          <w:p w14:paraId="42D1242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40.78</w:t>
            </w:r>
          </w:p>
        </w:tc>
        <w:tc>
          <w:tcPr>
            <w:tcW w:w="1377" w:type="dxa"/>
          </w:tcPr>
          <w:p w14:paraId="6C6511F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12.92</w:t>
            </w:r>
          </w:p>
        </w:tc>
        <w:tc>
          <w:tcPr>
            <w:tcW w:w="1377" w:type="dxa"/>
          </w:tcPr>
          <w:p w14:paraId="7C6FC94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19.56</w:t>
            </w:r>
          </w:p>
        </w:tc>
      </w:tr>
      <w:tr w:rsidR="006711A2" w14:paraId="47FFA8C8"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0AC25753" w14:textId="77777777" w:rsidR="006711A2" w:rsidRDefault="006B728A">
            <w:pPr>
              <w:rPr>
                <w:rFonts w:hint="eastAsia"/>
              </w:rPr>
            </w:pPr>
            <w:r>
              <w:t>Sao Tome and Principe</w:t>
            </w:r>
          </w:p>
        </w:tc>
        <w:tc>
          <w:tcPr>
            <w:tcW w:w="1377" w:type="dxa"/>
          </w:tcPr>
          <w:p w14:paraId="5C9CB45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18.4</w:t>
            </w:r>
          </w:p>
        </w:tc>
        <w:tc>
          <w:tcPr>
            <w:tcW w:w="1377" w:type="dxa"/>
          </w:tcPr>
          <w:p w14:paraId="02C029E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41.85</w:t>
            </w:r>
          </w:p>
        </w:tc>
        <w:tc>
          <w:tcPr>
            <w:tcW w:w="1377" w:type="dxa"/>
          </w:tcPr>
          <w:p w14:paraId="21136B4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20.68</w:t>
            </w:r>
          </w:p>
        </w:tc>
        <w:tc>
          <w:tcPr>
            <w:tcW w:w="1377" w:type="dxa"/>
          </w:tcPr>
          <w:p w14:paraId="0106D0F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30.82</w:t>
            </w:r>
          </w:p>
        </w:tc>
        <w:tc>
          <w:tcPr>
            <w:tcW w:w="1377" w:type="dxa"/>
          </w:tcPr>
          <w:p w14:paraId="7D8B8C9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6D9D562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r>
      <w:tr w:rsidR="006711A2" w14:paraId="7F21836B"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FACF8F" w14:textId="77777777" w:rsidR="006711A2" w:rsidRDefault="006B728A">
            <w:pPr>
              <w:rPr>
                <w:rFonts w:hint="eastAsia"/>
              </w:rPr>
            </w:pPr>
            <w:r>
              <w:t>Saudi Arabia</w:t>
            </w:r>
          </w:p>
        </w:tc>
        <w:tc>
          <w:tcPr>
            <w:tcW w:w="1377" w:type="dxa"/>
          </w:tcPr>
          <w:p w14:paraId="71F95EB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27.5</w:t>
            </w:r>
          </w:p>
        </w:tc>
        <w:tc>
          <w:tcPr>
            <w:tcW w:w="1377" w:type="dxa"/>
          </w:tcPr>
          <w:p w14:paraId="06B2798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26.1</w:t>
            </w:r>
          </w:p>
        </w:tc>
        <w:tc>
          <w:tcPr>
            <w:tcW w:w="1377" w:type="dxa"/>
          </w:tcPr>
          <w:p w14:paraId="07EDFA8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18.57</w:t>
            </w:r>
          </w:p>
        </w:tc>
        <w:tc>
          <w:tcPr>
            <w:tcW w:w="1377" w:type="dxa"/>
          </w:tcPr>
          <w:p w14:paraId="4FB1D56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46.86</w:t>
            </w:r>
          </w:p>
        </w:tc>
        <w:tc>
          <w:tcPr>
            <w:tcW w:w="1377" w:type="dxa"/>
          </w:tcPr>
          <w:p w14:paraId="7453C22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5.03</w:t>
            </w:r>
          </w:p>
        </w:tc>
        <w:tc>
          <w:tcPr>
            <w:tcW w:w="1377" w:type="dxa"/>
          </w:tcPr>
          <w:p w14:paraId="4C4B484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r>
      <w:tr w:rsidR="006711A2" w14:paraId="48F02957"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43BB8AB8" w14:textId="77777777" w:rsidR="006711A2" w:rsidRDefault="006B728A">
            <w:pPr>
              <w:rPr>
                <w:rFonts w:hint="eastAsia"/>
              </w:rPr>
            </w:pPr>
            <w:r>
              <w:t>Senegal</w:t>
            </w:r>
          </w:p>
        </w:tc>
        <w:tc>
          <w:tcPr>
            <w:tcW w:w="1377" w:type="dxa"/>
          </w:tcPr>
          <w:p w14:paraId="0CC58F9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18.8</w:t>
            </w:r>
          </w:p>
        </w:tc>
        <w:tc>
          <w:tcPr>
            <w:tcW w:w="1377" w:type="dxa"/>
          </w:tcPr>
          <w:p w14:paraId="12221FB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41.51</w:t>
            </w:r>
          </w:p>
        </w:tc>
        <w:tc>
          <w:tcPr>
            <w:tcW w:w="1377" w:type="dxa"/>
          </w:tcPr>
          <w:p w14:paraId="4226BDF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c>
          <w:tcPr>
            <w:tcW w:w="1377" w:type="dxa"/>
          </w:tcPr>
          <w:p w14:paraId="63527F7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31.19</w:t>
            </w:r>
          </w:p>
        </w:tc>
        <w:tc>
          <w:tcPr>
            <w:tcW w:w="1377" w:type="dxa"/>
          </w:tcPr>
          <w:p w14:paraId="6EF04CF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13C6B3E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2.98</w:t>
            </w:r>
          </w:p>
        </w:tc>
      </w:tr>
      <w:tr w:rsidR="006711A2" w14:paraId="4A00DAE8"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6EBD95" w14:textId="77777777" w:rsidR="006711A2" w:rsidRDefault="006B728A">
            <w:pPr>
              <w:rPr>
                <w:rFonts w:hint="eastAsia"/>
              </w:rPr>
            </w:pPr>
            <w:r>
              <w:t>Serbia</w:t>
            </w:r>
          </w:p>
        </w:tc>
        <w:tc>
          <w:tcPr>
            <w:tcW w:w="1377" w:type="dxa"/>
          </w:tcPr>
          <w:p w14:paraId="736BC1D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42.6</w:t>
            </w:r>
          </w:p>
        </w:tc>
        <w:tc>
          <w:tcPr>
            <w:tcW w:w="1377" w:type="dxa"/>
          </w:tcPr>
          <w:p w14:paraId="07F81E3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14.5</w:t>
            </w:r>
          </w:p>
        </w:tc>
        <w:tc>
          <w:tcPr>
            <w:tcW w:w="1377" w:type="dxa"/>
          </w:tcPr>
          <w:p w14:paraId="54ACC86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11.26</w:t>
            </w:r>
          </w:p>
        </w:tc>
        <w:tc>
          <w:tcPr>
            <w:tcW w:w="1377" w:type="dxa"/>
          </w:tcPr>
          <w:p w14:paraId="0391D54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41.32</w:t>
            </w:r>
          </w:p>
        </w:tc>
        <w:tc>
          <w:tcPr>
            <w:tcW w:w="1377" w:type="dxa"/>
          </w:tcPr>
          <w:p w14:paraId="0CAF591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14.49</w:t>
            </w:r>
          </w:p>
        </w:tc>
        <w:tc>
          <w:tcPr>
            <w:tcW w:w="1377" w:type="dxa"/>
          </w:tcPr>
          <w:p w14:paraId="3DFA64F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r>
      <w:tr w:rsidR="006711A2" w14:paraId="3FF24DB4"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1DDADB70" w14:textId="77777777" w:rsidR="006711A2" w:rsidRDefault="006711A2">
            <w:pPr>
              <w:rPr>
                <w:rFonts w:hint="eastAsia"/>
              </w:rPr>
            </w:pPr>
          </w:p>
        </w:tc>
        <w:tc>
          <w:tcPr>
            <w:tcW w:w="8262" w:type="dxa"/>
            <w:gridSpan w:val="6"/>
            <w:shd w:val="clear" w:color="auto" w:fill="90EE90"/>
            <w:vAlign w:val="center"/>
          </w:tcPr>
          <w:p w14:paraId="70211367" w14:textId="77777777" w:rsidR="006711A2" w:rsidRDefault="006B728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D9BD2D3" w14:textId="77777777" w:rsidR="006711A2" w:rsidRDefault="006B728A">
      <w:pPr>
        <w:rPr>
          <w:rFonts w:hint="eastAsia"/>
        </w:rPr>
      </w:pPr>
      <w:r>
        <w:t xml:space="preserve"> </w:t>
      </w:r>
    </w:p>
    <w:p w14:paraId="6DF3B9B9" w14:textId="77777777" w:rsidR="006711A2" w:rsidRDefault="006B728A">
      <w:pPr>
        <w:rPr>
          <w:rFonts w:hint="eastAsia"/>
        </w:rPr>
      </w:pPr>
      <w:r>
        <w:rPr>
          <w:color w:val="7A0492"/>
          <w:u w:val="single"/>
        </w:rPr>
        <w:t>Hinweis: Alle Text Blöcke wurde vom Python-Dokumentation kopiert!</w:t>
      </w:r>
    </w:p>
    <w:p w14:paraId="3A28DC94" w14:textId="77777777" w:rsidR="006711A2" w:rsidRDefault="006B728A">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4CA2E2AC" w14:textId="77777777" w:rsidR="006711A2" w:rsidRDefault="006B728A">
      <w:pPr>
        <w:rPr>
          <w:rFonts w:hint="eastAsia"/>
        </w:rPr>
      </w:pPr>
      <w:r>
        <w:rPr>
          <w:color w:val="C65D09"/>
        </w:rPr>
        <w:t xml:space="preserve">&gt;&gt;&gt; </w:t>
      </w:r>
      <w:r>
        <w:rPr>
          <w:color w:val="000000"/>
        </w:rPr>
        <w:t>styles</w:t>
      </w:r>
    </w:p>
    <w:p w14:paraId="1FDEB036" w14:textId="77777777" w:rsidR="006711A2" w:rsidRDefault="006B728A">
      <w:pPr>
        <w:rPr>
          <w:rFonts w:hint="eastAsia"/>
        </w:rPr>
      </w:pPr>
      <w:r>
        <w:rPr>
          <w:color w:val="333333"/>
        </w:rPr>
        <w:t>&lt;docx.styles.styles.Styles object at 0x10a7c4f50&gt;</w:t>
      </w:r>
    </w:p>
    <w:p w14:paraId="3D1AC549" w14:textId="77777777" w:rsidR="006711A2" w:rsidRDefault="006B728A">
      <w:pPr>
        <w:rPr>
          <w:rFonts w:hint="eastAsia"/>
        </w:rPr>
      </w:pPr>
      <w:r>
        <w:rPr>
          <w:color w:val="000000"/>
        </w:rPr>
        <w:t>The  object provides dictionary-style access to defined styles by name:</w:t>
      </w:r>
    </w:p>
    <w:p w14:paraId="470F47CD" w14:textId="77777777" w:rsidR="006711A2" w:rsidRDefault="006B728A">
      <w:pPr>
        <w:pStyle w:val="berschrift2"/>
      </w:pPr>
      <w:bookmarkStart w:id="106" w:name="_Toc130833688"/>
      <w:r>
        <w:lastRenderedPageBreak/>
        <w:t>Grafik №18</w:t>
      </w:r>
      <w:bookmarkEnd w:id="106"/>
    </w:p>
    <w:p w14:paraId="30426BD9" w14:textId="77777777" w:rsidR="006711A2" w:rsidRDefault="006B728A">
      <w:pPr>
        <w:pStyle w:val="berschrift3"/>
      </w:pPr>
      <w:bookmarkStart w:id="107" w:name="_Toc130833689"/>
      <w:r>
        <w:t>Altersverteilung für ausgewählte Länder nach WHO: Saint Lucia,Saint Martin,Saint Pierre and Miquelon,Saint Vincent and the Grenadines,Samoa,San Marino,Sao Tome and Principe,Saudi Arabia,Senegal,Serb</w:t>
      </w:r>
      <w:bookmarkEnd w:id="107"/>
    </w:p>
    <w:p w14:paraId="7F303EA4" w14:textId="77777777" w:rsidR="006711A2" w:rsidRDefault="006B728A">
      <w:pPr>
        <w:rPr>
          <w:rFonts w:hint="eastAsia"/>
        </w:rPr>
      </w:pPr>
      <w:r>
        <w:rPr>
          <w:noProof/>
        </w:rPr>
        <w:drawing>
          <wp:inline distT="0" distB="0" distL="0" distR="0" wp14:anchorId="5E3E678A" wp14:editId="1B16F6CC">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78E01F79" w14:textId="77777777" w:rsidR="006711A2" w:rsidRDefault="006B728A">
      <w:pPr>
        <w:rPr>
          <w:rFonts w:hint="eastAsia"/>
        </w:rPr>
      </w:pPr>
      <w:r>
        <w:t xml:space="preserve"> </w:t>
      </w:r>
    </w:p>
    <w:p w14:paraId="49245593" w14:textId="77777777" w:rsidR="006711A2" w:rsidRDefault="006B728A">
      <w:pPr>
        <w:rPr>
          <w:rFonts w:hint="eastAsia"/>
        </w:rPr>
      </w:pPr>
      <w:r>
        <w:rPr>
          <w:color w:val="0000FF"/>
          <w:u w:val="single"/>
        </w:rPr>
        <w:t>Hinweis: Alle Text Blöcke wurde vom Python-Dokumentation kopiert!</w:t>
      </w:r>
    </w:p>
    <w:p w14:paraId="11F3C28B" w14:textId="77777777" w:rsidR="006711A2" w:rsidRDefault="006B728A">
      <w:pPr>
        <w:rPr>
          <w:rFonts w:hint="eastAsia"/>
        </w:rPr>
      </w:pPr>
      <w:r>
        <w:rPr>
          <w:color w:val="333333"/>
        </w:rPr>
        <w:t>&lt;docx.styles.style._ParagraphStyle object at &lt;0x10a7c4f6b&gt;</w:t>
      </w:r>
    </w:p>
    <w:p w14:paraId="4F7B15AD" w14:textId="77777777" w:rsidR="006711A2" w:rsidRDefault="006B728A">
      <w:pPr>
        <w:rPr>
          <w:rFonts w:hint="eastAsia"/>
        </w:rPr>
      </w:pPr>
      <w:r>
        <w:rPr>
          <w:color w:val="FFFFFF"/>
        </w:rPr>
        <w:t>Note</w:t>
      </w:r>
    </w:p>
    <w:p w14:paraId="3FFB7D1E" w14:textId="77777777" w:rsidR="006711A2" w:rsidRDefault="006B728A">
      <w:pPr>
        <w:rPr>
          <w:rFonts w:hint="eastAsia"/>
        </w:rPr>
      </w:pPr>
      <w:r>
        <w:rPr>
          <w:color w:val="000000"/>
        </w:rPr>
        <w:t>Built-in styles are stored in a WordprocessingML file using their English name, e.g. ‘Heading 1’, even though users working on a localized version of Word will see native language names in the UI, e.g. ‘Kop 1’. Because python-docx operates on the WordprocessingML file, style lookups must use the English name. A document available on this external site allows you to create a mapping between local language names and English style names: </w:t>
      </w:r>
    </w:p>
    <w:p w14:paraId="2DFBB7A0" w14:textId="77777777" w:rsidR="006711A2" w:rsidRDefault="006B728A">
      <w:pPr>
        <w:rPr>
          <w:rFonts w:hint="eastAsia"/>
        </w:rPr>
      </w:pPr>
      <w:r>
        <w:rPr>
          <w:color w:val="000000"/>
        </w:rPr>
        <w:t>User-defined styles, also known as custom styles, are not localized and are accessed with the name exactly as it appears in the Word UI.</w:t>
      </w:r>
    </w:p>
    <w:p w14:paraId="2CC032CB"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64695C07" w14:textId="77777777" w:rsidR="006711A2" w:rsidRDefault="006B728A">
      <w:pPr>
        <w:pStyle w:val="berschrift1"/>
      </w:pPr>
      <w:bookmarkStart w:id="108" w:name="_Toc130833690"/>
      <w:r>
        <w:lastRenderedPageBreak/>
        <w:t>Bericht Block №19</w:t>
      </w:r>
      <w:bookmarkEnd w:id="108"/>
    </w:p>
    <w:p w14:paraId="38FC60EB" w14:textId="77777777" w:rsidR="006711A2" w:rsidRDefault="006B728A">
      <w:pPr>
        <w:pStyle w:val="berschrift2"/>
      </w:pPr>
      <w:bookmarkStart w:id="109" w:name="_Toc130833691"/>
      <w:r>
        <w:t>Text Block №19</w:t>
      </w:r>
      <w:bookmarkEnd w:id="109"/>
    </w:p>
    <w:p w14:paraId="451EF22F" w14:textId="77777777" w:rsidR="006711A2" w:rsidRDefault="006B728A">
      <w:pPr>
        <w:rPr>
          <w:rFonts w:hint="eastAsia"/>
        </w:rPr>
      </w:pPr>
      <w:r>
        <w:rPr>
          <w:color w:val="FF0000"/>
          <w:u w:val="single"/>
        </w:rPr>
        <w:t>Hinweis: Alle Text Blöcke wurde vom Python-Dokumentation kopiert!</w:t>
      </w:r>
    </w:p>
    <w:p w14:paraId="4F3DD49B" w14:textId="77777777" w:rsidR="006711A2" w:rsidRDefault="006B728A">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12122EDB" w14:textId="77777777" w:rsidR="006711A2" w:rsidRDefault="006B728A">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5E9C344A" w14:textId="77777777" w:rsidR="006711A2" w:rsidRDefault="006B728A">
      <w:pPr>
        <w:rPr>
          <w:rFonts w:hint="eastAsia"/>
        </w:rPr>
      </w:pPr>
      <w:r>
        <w:rPr>
          <w:color w:val="C65D09"/>
        </w:rPr>
        <w:t xml:space="preserve">&gt;&gt;&gt; </w:t>
      </w:r>
      <w:r>
        <w:rPr>
          <w:color w:val="000000"/>
        </w:rPr>
        <w:t xml:space="preserve">paragraph_styles </w:t>
      </w:r>
      <w:r>
        <w:rPr>
          <w:color w:val="666666"/>
        </w:rPr>
        <w:t>=</w:t>
      </w:r>
      <w:r>
        <w:rPr>
          <w:color w:val="000000"/>
        </w:rPr>
        <w:t xml:space="preserve"> [</w:t>
      </w:r>
    </w:p>
    <w:p w14:paraId="298EE595" w14:textId="77777777" w:rsidR="006711A2" w:rsidRDefault="006B728A">
      <w:pPr>
        <w:rPr>
          <w:rFonts w:hint="eastAsia"/>
        </w:rPr>
      </w:pPr>
      <w:r>
        <w:rPr>
          <w:color w:val="C65D09"/>
        </w:rPr>
        <w:t xml:space="preserve">... </w:t>
      </w:r>
      <w:r>
        <w:rPr>
          <w:color w:val="000000"/>
        </w:rPr>
        <w:t xml:space="preserve">    s </w:t>
      </w:r>
      <w:r>
        <w:rPr>
          <w:color w:val="007020"/>
        </w:rPr>
        <w:t>for</w:t>
      </w:r>
      <w:r>
        <w:rPr>
          <w:color w:val="000000"/>
        </w:rPr>
        <w:t xml:space="preserve"> s </w:t>
      </w:r>
      <w:r>
        <w:rPr>
          <w:color w:val="007020"/>
        </w:rPr>
        <w:t>in</w:t>
      </w:r>
      <w:r>
        <w:rPr>
          <w:color w:val="000000"/>
        </w:rPr>
        <w:t xml:space="preserve"> styles </w:t>
      </w:r>
      <w:r>
        <w:rPr>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6A0A51C7" w14:textId="77777777" w:rsidR="006711A2" w:rsidRDefault="006B728A">
      <w:pPr>
        <w:pStyle w:val="berschrift2"/>
      </w:pPr>
      <w:bookmarkStart w:id="110" w:name="_Toc130833692"/>
      <w:r>
        <w:t>Tabelle №19</w:t>
      </w:r>
      <w:bookmarkEnd w:id="110"/>
    </w:p>
    <w:p w14:paraId="28F03887" w14:textId="77777777" w:rsidR="006711A2" w:rsidRDefault="006B728A">
      <w:pPr>
        <w:pStyle w:val="berschrift3"/>
      </w:pPr>
      <w:bookmarkStart w:id="111" w:name="_Toc130833693"/>
      <w:r>
        <w:t>Altersverteilung für ausgewählte Länder nach WHO: Seychelles,Sierra Leone,Singapore,Sint Maarten,Slovakia,Slovenia,Solomon Islands,Somalia,South Africa,South Sudan</w:t>
      </w:r>
      <w:bookmarkEnd w:id="111"/>
    </w:p>
    <w:tbl>
      <w:tblPr>
        <w:tblStyle w:val="FarbigeSchattierung-Akzent1"/>
        <w:tblW w:w="0" w:type="auto"/>
        <w:tblLook w:val="04A0" w:firstRow="1" w:lastRow="0" w:firstColumn="1" w:lastColumn="0" w:noHBand="0" w:noVBand="1"/>
      </w:tblPr>
      <w:tblGrid>
        <w:gridCol w:w="2749"/>
        <w:gridCol w:w="1265"/>
        <w:gridCol w:w="1168"/>
        <w:gridCol w:w="1168"/>
        <w:gridCol w:w="1168"/>
        <w:gridCol w:w="1168"/>
        <w:gridCol w:w="1168"/>
      </w:tblGrid>
      <w:tr w:rsidR="006711A2" w14:paraId="64F60110" w14:textId="77777777" w:rsidTr="006711A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2B568D7" w14:textId="77777777" w:rsidR="006711A2" w:rsidRDefault="006B728A">
            <w:pPr>
              <w:jc w:val="center"/>
              <w:rPr>
                <w:rFonts w:hint="eastAsia"/>
              </w:rPr>
            </w:pPr>
            <w:r>
              <w:t xml:space="preserve"> </w:t>
            </w:r>
            <w:r>
              <w:rPr>
                <w:noProof/>
              </w:rPr>
              <w:drawing>
                <wp:inline distT="0" distB="0" distL="0" distR="0" wp14:anchorId="5B06A588" wp14:editId="29093FCE">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483B2C2"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B6D8E39"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711A2" w14:paraId="6486A878"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C93B36E" w14:textId="77777777" w:rsidR="006711A2" w:rsidRDefault="006711A2">
            <w:pPr>
              <w:rPr>
                <w:rFonts w:hint="eastAsia"/>
              </w:rPr>
            </w:pPr>
          </w:p>
        </w:tc>
        <w:tc>
          <w:tcPr>
            <w:tcW w:w="1020" w:type="dxa"/>
            <w:vAlign w:val="center"/>
          </w:tcPr>
          <w:p w14:paraId="59575D06"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79895C3"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3B60082"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83E2436"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300132C"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4EC33A9"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711A2" w14:paraId="4E842F4B"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1CF9FEC7" w14:textId="77777777" w:rsidR="006711A2" w:rsidRDefault="006B728A">
            <w:pPr>
              <w:rPr>
                <w:rFonts w:hint="eastAsia"/>
              </w:rPr>
            </w:pPr>
            <w:r>
              <w:t>Seychelles</w:t>
            </w:r>
          </w:p>
        </w:tc>
        <w:tc>
          <w:tcPr>
            <w:tcW w:w="1377" w:type="dxa"/>
          </w:tcPr>
          <w:p w14:paraId="3DAFE37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35.4</w:t>
            </w:r>
          </w:p>
        </w:tc>
        <w:tc>
          <w:tcPr>
            <w:tcW w:w="1377" w:type="dxa"/>
          </w:tcPr>
          <w:p w14:paraId="1FB56D6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19.88</w:t>
            </w:r>
          </w:p>
        </w:tc>
        <w:tc>
          <w:tcPr>
            <w:tcW w:w="1377" w:type="dxa"/>
          </w:tcPr>
          <w:p w14:paraId="0E31B10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13.24</w:t>
            </w:r>
          </w:p>
        </w:tc>
        <w:tc>
          <w:tcPr>
            <w:tcW w:w="1377" w:type="dxa"/>
          </w:tcPr>
          <w:p w14:paraId="23601E8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49.36</w:t>
            </w:r>
          </w:p>
        </w:tc>
        <w:tc>
          <w:tcPr>
            <w:tcW w:w="1377" w:type="dxa"/>
          </w:tcPr>
          <w:p w14:paraId="397FC62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9.88</w:t>
            </w:r>
          </w:p>
        </w:tc>
        <w:tc>
          <w:tcPr>
            <w:tcW w:w="1377" w:type="dxa"/>
          </w:tcPr>
          <w:p w14:paraId="75E0DCD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r>
      <w:tr w:rsidR="006711A2" w14:paraId="6F50A034"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172358" w14:textId="77777777" w:rsidR="006711A2" w:rsidRDefault="006B728A">
            <w:pPr>
              <w:rPr>
                <w:rFonts w:hint="eastAsia"/>
              </w:rPr>
            </w:pPr>
            <w:r>
              <w:t>Sierra Leone</w:t>
            </w:r>
          </w:p>
        </w:tc>
        <w:tc>
          <w:tcPr>
            <w:tcW w:w="1377" w:type="dxa"/>
          </w:tcPr>
          <w:p w14:paraId="52B3AB4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19.0</w:t>
            </w:r>
          </w:p>
        </w:tc>
        <w:tc>
          <w:tcPr>
            <w:tcW w:w="1377" w:type="dxa"/>
          </w:tcPr>
          <w:p w14:paraId="51BF9BF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41.82</w:t>
            </w:r>
          </w:p>
        </w:tc>
        <w:tc>
          <w:tcPr>
            <w:tcW w:w="1377" w:type="dxa"/>
          </w:tcPr>
          <w:p w14:paraId="3ED00BC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18.56</w:t>
            </w:r>
          </w:p>
        </w:tc>
        <w:tc>
          <w:tcPr>
            <w:tcW w:w="1377" w:type="dxa"/>
          </w:tcPr>
          <w:p w14:paraId="4E60CD7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32.16</w:t>
            </w:r>
          </w:p>
        </w:tc>
        <w:tc>
          <w:tcPr>
            <w:tcW w:w="1377" w:type="dxa"/>
          </w:tcPr>
          <w:p w14:paraId="72B68DC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606A767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6711A2" w14:paraId="24E79CF7"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031EE255" w14:textId="77777777" w:rsidR="006711A2" w:rsidRDefault="006B728A">
            <w:pPr>
              <w:rPr>
                <w:rFonts w:hint="eastAsia"/>
              </w:rPr>
            </w:pPr>
            <w:r>
              <w:t>Singapore</w:t>
            </w:r>
          </w:p>
        </w:tc>
        <w:tc>
          <w:tcPr>
            <w:tcW w:w="1377" w:type="dxa"/>
          </w:tcPr>
          <w:p w14:paraId="52DD78A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156B354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12.82</w:t>
            </w:r>
          </w:p>
        </w:tc>
        <w:tc>
          <w:tcPr>
            <w:tcW w:w="1377" w:type="dxa"/>
          </w:tcPr>
          <w:p w14:paraId="4CE6D62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16.56</w:t>
            </w:r>
          </w:p>
        </w:tc>
        <w:tc>
          <w:tcPr>
            <w:tcW w:w="1377" w:type="dxa"/>
          </w:tcPr>
          <w:p w14:paraId="4EB18FD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50.53</w:t>
            </w:r>
          </w:p>
        </w:tc>
        <w:tc>
          <w:tcPr>
            <w:tcW w:w="1377" w:type="dxa"/>
          </w:tcPr>
          <w:p w14:paraId="0CE7515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10.46</w:t>
            </w:r>
          </w:p>
        </w:tc>
        <w:tc>
          <w:tcPr>
            <w:tcW w:w="1377" w:type="dxa"/>
          </w:tcPr>
          <w:p w14:paraId="21285F9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9.63</w:t>
            </w:r>
          </w:p>
        </w:tc>
      </w:tr>
      <w:tr w:rsidR="006711A2" w14:paraId="34AFEE23"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47D6E4B" w14:textId="77777777" w:rsidR="006711A2" w:rsidRDefault="006B728A">
            <w:pPr>
              <w:rPr>
                <w:rFonts w:hint="eastAsia"/>
              </w:rPr>
            </w:pPr>
            <w:r>
              <w:t>Sint Maarten</w:t>
            </w:r>
          </w:p>
        </w:tc>
        <w:tc>
          <w:tcPr>
            <w:tcW w:w="1377" w:type="dxa"/>
          </w:tcPr>
          <w:p w14:paraId="3AFD26C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1CC5CA4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c>
          <w:tcPr>
            <w:tcW w:w="1377" w:type="dxa"/>
          </w:tcPr>
          <w:p w14:paraId="6AEEF1A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14.59</w:t>
            </w:r>
          </w:p>
        </w:tc>
        <w:tc>
          <w:tcPr>
            <w:tcW w:w="1377" w:type="dxa"/>
          </w:tcPr>
          <w:p w14:paraId="6BB9229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41.99</w:t>
            </w:r>
          </w:p>
        </w:tc>
        <w:tc>
          <w:tcPr>
            <w:tcW w:w="1377" w:type="dxa"/>
          </w:tcPr>
          <w:p w14:paraId="3870674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15.92</w:t>
            </w:r>
          </w:p>
        </w:tc>
        <w:tc>
          <w:tcPr>
            <w:tcW w:w="1377" w:type="dxa"/>
          </w:tcPr>
          <w:p w14:paraId="4B37BF3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9.07</w:t>
            </w:r>
          </w:p>
        </w:tc>
      </w:tr>
      <w:tr w:rsidR="006711A2" w14:paraId="3E2484B9"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5C4F74ED" w14:textId="77777777" w:rsidR="006711A2" w:rsidRDefault="006B728A">
            <w:pPr>
              <w:rPr>
                <w:rFonts w:hint="eastAsia"/>
              </w:rPr>
            </w:pPr>
            <w:r>
              <w:t>Slovakia</w:t>
            </w:r>
          </w:p>
        </w:tc>
        <w:tc>
          <w:tcPr>
            <w:tcW w:w="1377" w:type="dxa"/>
          </w:tcPr>
          <w:p w14:paraId="6F459B7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5C6AD9C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15.17</w:t>
            </w:r>
          </w:p>
        </w:tc>
        <w:tc>
          <w:tcPr>
            <w:tcW w:w="1377" w:type="dxa"/>
          </w:tcPr>
          <w:p w14:paraId="0A30CF1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10.87</w:t>
            </w:r>
          </w:p>
        </w:tc>
        <w:tc>
          <w:tcPr>
            <w:tcW w:w="1377" w:type="dxa"/>
          </w:tcPr>
          <w:p w14:paraId="0D85FA4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45.1</w:t>
            </w:r>
          </w:p>
        </w:tc>
        <w:tc>
          <w:tcPr>
            <w:tcW w:w="1377" w:type="dxa"/>
          </w:tcPr>
          <w:p w14:paraId="67E03E5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13.42</w:t>
            </w:r>
          </w:p>
        </w:tc>
        <w:tc>
          <w:tcPr>
            <w:tcW w:w="1377" w:type="dxa"/>
          </w:tcPr>
          <w:p w14:paraId="20C4EF7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15.43</w:t>
            </w:r>
          </w:p>
        </w:tc>
      </w:tr>
      <w:tr w:rsidR="006711A2" w14:paraId="64C4ABFF"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047FC8" w14:textId="77777777" w:rsidR="006711A2" w:rsidRDefault="006B728A">
            <w:pPr>
              <w:rPr>
                <w:rFonts w:hint="eastAsia"/>
              </w:rPr>
            </w:pPr>
            <w:r>
              <w:t>Slovenia</w:t>
            </w:r>
          </w:p>
        </w:tc>
        <w:tc>
          <w:tcPr>
            <w:tcW w:w="1377" w:type="dxa"/>
          </w:tcPr>
          <w:p w14:paraId="39A6D59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44.5</w:t>
            </w:r>
          </w:p>
        </w:tc>
        <w:tc>
          <w:tcPr>
            <w:tcW w:w="1377" w:type="dxa"/>
          </w:tcPr>
          <w:p w14:paraId="505C51E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13.32</w:t>
            </w:r>
          </w:p>
        </w:tc>
        <w:tc>
          <w:tcPr>
            <w:tcW w:w="1377" w:type="dxa"/>
          </w:tcPr>
          <w:p w14:paraId="00BEDB2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34EAC8B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42.9</w:t>
            </w:r>
          </w:p>
        </w:tc>
        <w:tc>
          <w:tcPr>
            <w:tcW w:w="1377" w:type="dxa"/>
          </w:tcPr>
          <w:p w14:paraId="2E22713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7A5D34E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19.51</w:t>
            </w:r>
          </w:p>
        </w:tc>
      </w:tr>
      <w:tr w:rsidR="006711A2" w14:paraId="2AF889BA"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68073EE9" w14:textId="77777777" w:rsidR="006711A2" w:rsidRDefault="006B728A">
            <w:pPr>
              <w:rPr>
                <w:rFonts w:hint="eastAsia"/>
              </w:rPr>
            </w:pPr>
            <w:r>
              <w:t>Solomon Islands</w:t>
            </w:r>
          </w:p>
        </w:tc>
        <w:tc>
          <w:tcPr>
            <w:tcW w:w="1377" w:type="dxa"/>
          </w:tcPr>
          <w:p w14:paraId="7905525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22.5</w:t>
            </w:r>
          </w:p>
        </w:tc>
        <w:tc>
          <w:tcPr>
            <w:tcW w:w="1377" w:type="dxa"/>
          </w:tcPr>
          <w:p w14:paraId="5C351B2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34.59</w:t>
            </w:r>
          </w:p>
        </w:tc>
        <w:tc>
          <w:tcPr>
            <w:tcW w:w="1377" w:type="dxa"/>
          </w:tcPr>
          <w:p w14:paraId="7C5F02D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19.99</w:t>
            </w:r>
          </w:p>
        </w:tc>
        <w:tc>
          <w:tcPr>
            <w:tcW w:w="1377" w:type="dxa"/>
          </w:tcPr>
          <w:p w14:paraId="63FC552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625CC1B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1B807AE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r>
      <w:tr w:rsidR="006711A2" w14:paraId="0783CC36"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C85DD1" w14:textId="77777777" w:rsidR="006711A2" w:rsidRDefault="006B728A">
            <w:pPr>
              <w:rPr>
                <w:rFonts w:hint="eastAsia"/>
              </w:rPr>
            </w:pPr>
            <w:r>
              <w:t>Somalia</w:t>
            </w:r>
          </w:p>
        </w:tc>
        <w:tc>
          <w:tcPr>
            <w:tcW w:w="1377" w:type="dxa"/>
          </w:tcPr>
          <w:p w14:paraId="70C3EC1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18.1</w:t>
            </w:r>
          </w:p>
        </w:tc>
        <w:tc>
          <w:tcPr>
            <w:tcW w:w="1377" w:type="dxa"/>
          </w:tcPr>
          <w:p w14:paraId="274463E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43.15</w:t>
            </w:r>
          </w:p>
        </w:tc>
        <w:tc>
          <w:tcPr>
            <w:tcW w:w="1377" w:type="dxa"/>
          </w:tcPr>
          <w:p w14:paraId="05B8739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19.04</w:t>
            </w:r>
          </w:p>
        </w:tc>
        <w:tc>
          <w:tcPr>
            <w:tcW w:w="1377" w:type="dxa"/>
          </w:tcPr>
          <w:p w14:paraId="10378BA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31.43</w:t>
            </w:r>
          </w:p>
        </w:tc>
        <w:tc>
          <w:tcPr>
            <w:tcW w:w="1377" w:type="dxa"/>
          </w:tcPr>
          <w:p w14:paraId="3DF53BB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4.2</w:t>
            </w:r>
          </w:p>
        </w:tc>
        <w:tc>
          <w:tcPr>
            <w:tcW w:w="1377" w:type="dxa"/>
          </w:tcPr>
          <w:p w14:paraId="03FFCDB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2.19</w:t>
            </w:r>
          </w:p>
        </w:tc>
      </w:tr>
      <w:tr w:rsidR="006711A2" w14:paraId="7DCC8000"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663DE837" w14:textId="77777777" w:rsidR="006711A2" w:rsidRDefault="006B728A">
            <w:pPr>
              <w:rPr>
                <w:rFonts w:hint="eastAsia"/>
              </w:rPr>
            </w:pPr>
            <w:r>
              <w:t>South Africa</w:t>
            </w:r>
          </w:p>
        </w:tc>
        <w:tc>
          <w:tcPr>
            <w:tcW w:w="1377" w:type="dxa"/>
          </w:tcPr>
          <w:p w14:paraId="7002737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27.1</w:t>
            </w:r>
          </w:p>
        </w:tc>
        <w:tc>
          <w:tcPr>
            <w:tcW w:w="1377" w:type="dxa"/>
          </w:tcPr>
          <w:p w14:paraId="2913EB1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28.27</w:t>
            </w:r>
          </w:p>
        </w:tc>
        <w:tc>
          <w:tcPr>
            <w:tcW w:w="1377" w:type="dxa"/>
          </w:tcPr>
          <w:p w14:paraId="7C2E321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17.61</w:t>
            </w:r>
          </w:p>
        </w:tc>
        <w:tc>
          <w:tcPr>
            <w:tcW w:w="1377" w:type="dxa"/>
          </w:tcPr>
          <w:p w14:paraId="13453FD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41.78</w:t>
            </w:r>
          </w:p>
        </w:tc>
        <w:tc>
          <w:tcPr>
            <w:tcW w:w="1377" w:type="dxa"/>
          </w:tcPr>
          <w:p w14:paraId="62AE71F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6.66</w:t>
            </w:r>
          </w:p>
        </w:tc>
        <w:tc>
          <w:tcPr>
            <w:tcW w:w="1377" w:type="dxa"/>
          </w:tcPr>
          <w:p w14:paraId="59571BA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5.68</w:t>
            </w:r>
          </w:p>
        </w:tc>
      </w:tr>
      <w:tr w:rsidR="006711A2" w14:paraId="2BFBB95C"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95771E5" w14:textId="77777777" w:rsidR="006711A2" w:rsidRDefault="006B728A">
            <w:pPr>
              <w:rPr>
                <w:rFonts w:hint="eastAsia"/>
              </w:rPr>
            </w:pPr>
            <w:r>
              <w:t>South Sudan</w:t>
            </w:r>
          </w:p>
        </w:tc>
        <w:tc>
          <w:tcPr>
            <w:tcW w:w="1377" w:type="dxa"/>
          </w:tcPr>
          <w:p w14:paraId="1AB9154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4971989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44.37</w:t>
            </w:r>
          </w:p>
        </w:tc>
        <w:tc>
          <w:tcPr>
            <w:tcW w:w="1377" w:type="dxa"/>
          </w:tcPr>
          <w:p w14:paraId="25F785E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20.56</w:t>
            </w:r>
          </w:p>
        </w:tc>
        <w:tc>
          <w:tcPr>
            <w:tcW w:w="1377" w:type="dxa"/>
          </w:tcPr>
          <w:p w14:paraId="23D835A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388FEA0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04116FD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2.1</w:t>
            </w:r>
          </w:p>
        </w:tc>
      </w:tr>
      <w:tr w:rsidR="006711A2" w14:paraId="6BC8D410"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7302D1BD" w14:textId="77777777" w:rsidR="006711A2" w:rsidRDefault="006711A2">
            <w:pPr>
              <w:rPr>
                <w:rFonts w:hint="eastAsia"/>
              </w:rPr>
            </w:pPr>
          </w:p>
        </w:tc>
        <w:tc>
          <w:tcPr>
            <w:tcW w:w="8262" w:type="dxa"/>
            <w:gridSpan w:val="6"/>
            <w:shd w:val="clear" w:color="auto" w:fill="90EE90"/>
            <w:vAlign w:val="center"/>
          </w:tcPr>
          <w:p w14:paraId="4E353F43" w14:textId="77777777" w:rsidR="006711A2" w:rsidRDefault="006B728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27C6B24" w14:textId="77777777" w:rsidR="006711A2" w:rsidRDefault="006B728A">
      <w:pPr>
        <w:rPr>
          <w:rFonts w:hint="eastAsia"/>
        </w:rPr>
      </w:pPr>
      <w:r>
        <w:t xml:space="preserve"> </w:t>
      </w:r>
    </w:p>
    <w:p w14:paraId="4A270B56" w14:textId="77777777" w:rsidR="006711A2" w:rsidRDefault="006B728A">
      <w:pPr>
        <w:rPr>
          <w:rFonts w:hint="eastAsia"/>
        </w:rPr>
      </w:pPr>
      <w:r>
        <w:rPr>
          <w:color w:val="7A0492"/>
          <w:u w:val="single"/>
        </w:rPr>
        <w:t>Hinweis: Alle Text Blöcke wurde vom Python-Dokumentation kopiert!</w:t>
      </w:r>
    </w:p>
    <w:p w14:paraId="56EAB21D" w14:textId="77777777" w:rsidR="006711A2" w:rsidRDefault="006B728A">
      <w:pPr>
        <w:rPr>
          <w:rFonts w:hint="eastAsia"/>
        </w:rPr>
      </w:pPr>
      <w:r>
        <w:rPr>
          <w:color w:val="C65D09"/>
        </w:rPr>
        <w:t xml:space="preserve">&gt;&gt;&gt; </w:t>
      </w:r>
      <w:r>
        <w:rPr>
          <w:color w:val="007020"/>
        </w:rPr>
        <w:t>for</w:t>
      </w:r>
      <w:r>
        <w:rPr>
          <w:color w:val="000000"/>
        </w:rPr>
        <w:t xml:space="preserve"> style </w:t>
      </w:r>
      <w:r>
        <w:rPr>
          <w:color w:val="007020"/>
        </w:rPr>
        <w:t>in</w:t>
      </w:r>
      <w:r>
        <w:rPr>
          <w:color w:val="000000"/>
        </w:rPr>
        <w:t xml:space="preserve"> paragraph_styles:</w:t>
      </w:r>
    </w:p>
    <w:p w14:paraId="04BFF481" w14:textId="77777777" w:rsidR="006711A2" w:rsidRDefault="006B728A">
      <w:pPr>
        <w:rPr>
          <w:rFonts w:hint="eastAsia"/>
        </w:rPr>
      </w:pPr>
      <w:r>
        <w:rPr>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5313B6E7" w14:textId="77777777" w:rsidR="006711A2" w:rsidRDefault="006B728A">
      <w:pPr>
        <w:rPr>
          <w:rFonts w:hint="eastAsia"/>
        </w:rPr>
      </w:pPr>
      <w:r>
        <w:rPr>
          <w:color w:val="C65D09"/>
        </w:rPr>
        <w:t>...</w:t>
      </w:r>
    </w:p>
    <w:p w14:paraId="365CA50B" w14:textId="77777777" w:rsidR="006711A2" w:rsidRDefault="006B728A">
      <w:pPr>
        <w:rPr>
          <w:rFonts w:hint="eastAsia"/>
        </w:rPr>
      </w:pPr>
      <w:r>
        <w:rPr>
          <w:color w:val="333333"/>
        </w:rPr>
        <w:t>Normal</w:t>
      </w:r>
    </w:p>
    <w:p w14:paraId="1B346AC5" w14:textId="77777777" w:rsidR="006711A2" w:rsidRDefault="006B728A">
      <w:pPr>
        <w:pStyle w:val="berschrift2"/>
      </w:pPr>
      <w:bookmarkStart w:id="112" w:name="_Toc130833694"/>
      <w:r>
        <w:lastRenderedPageBreak/>
        <w:t>Grafik №19</w:t>
      </w:r>
      <w:bookmarkEnd w:id="112"/>
    </w:p>
    <w:p w14:paraId="44F0BDE4" w14:textId="77777777" w:rsidR="006711A2" w:rsidRDefault="006B728A">
      <w:pPr>
        <w:pStyle w:val="berschrift3"/>
      </w:pPr>
      <w:bookmarkStart w:id="113" w:name="_Toc130833695"/>
      <w:r>
        <w:t>Altersverteilung für ausgewählte Länder nach WHO: Seychelles,Sierra Leone,Singapore,Sint Maarten,Slovakia,Slovenia,Solomon Islands,Somalia,South Africa,South Sudan</w:t>
      </w:r>
      <w:bookmarkEnd w:id="113"/>
    </w:p>
    <w:p w14:paraId="62B1A1C0" w14:textId="77777777" w:rsidR="006711A2" w:rsidRDefault="006B728A">
      <w:pPr>
        <w:rPr>
          <w:rFonts w:hint="eastAsia"/>
        </w:rPr>
      </w:pPr>
      <w:r>
        <w:rPr>
          <w:noProof/>
        </w:rPr>
        <w:drawing>
          <wp:inline distT="0" distB="0" distL="0" distR="0" wp14:anchorId="62E17CCD" wp14:editId="7F7DC2CC">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53973F5B" w14:textId="77777777" w:rsidR="006711A2" w:rsidRDefault="006B728A">
      <w:pPr>
        <w:rPr>
          <w:rFonts w:hint="eastAsia"/>
        </w:rPr>
      </w:pPr>
      <w:r>
        <w:t xml:space="preserve"> </w:t>
      </w:r>
    </w:p>
    <w:p w14:paraId="6C666285" w14:textId="77777777" w:rsidR="006711A2" w:rsidRDefault="006B728A">
      <w:pPr>
        <w:rPr>
          <w:rFonts w:hint="eastAsia"/>
        </w:rPr>
      </w:pPr>
      <w:r>
        <w:rPr>
          <w:color w:val="0000FF"/>
          <w:u w:val="single"/>
        </w:rPr>
        <w:t>Hinweis: Alle Text Blöcke wurde vom Python-Dokumentation kopiert!</w:t>
      </w:r>
    </w:p>
    <w:p w14:paraId="2EDE67B4" w14:textId="77777777" w:rsidR="006711A2" w:rsidRDefault="006B728A">
      <w:pPr>
        <w:rPr>
          <w:rFonts w:hint="eastAsia"/>
        </w:rPr>
      </w:pPr>
      <w:r>
        <w:rPr>
          <w:color w:val="333333"/>
        </w:rPr>
        <w:t>List Bullet</w:t>
      </w:r>
    </w:p>
    <w:p w14:paraId="253D20B6" w14:textId="77777777" w:rsidR="006711A2" w:rsidRDefault="006B728A">
      <w:pPr>
        <w:rPr>
          <w:rFonts w:hint="eastAsia"/>
        </w:rPr>
      </w:pPr>
      <w:r>
        <w:rPr>
          <w:color w:val="465158"/>
        </w:rPr>
        <w:t>Apply a style</w:t>
      </w:r>
    </w:p>
    <w:p w14:paraId="351CA210" w14:textId="77777777" w:rsidR="006711A2" w:rsidRDefault="006B728A">
      <w:pPr>
        <w:rPr>
          <w:rFonts w:hint="eastAsia"/>
        </w:rPr>
      </w:pPr>
      <w:r>
        <w:rPr>
          <w:color w:val="000000"/>
        </w:rPr>
        <w:t>The , , and  objects each have a style attribute. Assigning a style object to this attribute applies that style:</w:t>
      </w:r>
    </w:p>
    <w:p w14:paraId="2681FF47" w14:textId="77777777" w:rsidR="006711A2" w:rsidRDefault="006B728A">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642B1ADC"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64B2627B" w14:textId="77777777" w:rsidR="006711A2" w:rsidRDefault="006B728A">
      <w:pPr>
        <w:pStyle w:val="berschrift1"/>
      </w:pPr>
      <w:bookmarkStart w:id="114" w:name="_Toc130833696"/>
      <w:r>
        <w:lastRenderedPageBreak/>
        <w:t>Bericht Block №20</w:t>
      </w:r>
      <w:bookmarkEnd w:id="114"/>
    </w:p>
    <w:p w14:paraId="2A78EC7D" w14:textId="77777777" w:rsidR="006711A2" w:rsidRDefault="006B728A">
      <w:pPr>
        <w:pStyle w:val="berschrift2"/>
      </w:pPr>
      <w:bookmarkStart w:id="115" w:name="_Toc130833697"/>
      <w:r>
        <w:t>Text Block №20</w:t>
      </w:r>
      <w:bookmarkEnd w:id="115"/>
    </w:p>
    <w:p w14:paraId="7C154F26" w14:textId="77777777" w:rsidR="006711A2" w:rsidRDefault="006B728A">
      <w:pPr>
        <w:rPr>
          <w:rFonts w:hint="eastAsia"/>
        </w:rPr>
      </w:pPr>
      <w:r>
        <w:rPr>
          <w:color w:val="FF0000"/>
          <w:u w:val="single"/>
        </w:rPr>
        <w:t>Hinweis: Alle Text Blöcke wurde vom Python-Dokumentation kopiert!</w:t>
      </w:r>
    </w:p>
    <w:p w14:paraId="588A598B" w14:textId="77777777" w:rsidR="006711A2" w:rsidRDefault="006B728A">
      <w:pPr>
        <w:rPr>
          <w:rFonts w:hint="eastAsia"/>
        </w:rPr>
      </w:pPr>
      <w:r>
        <w:rPr>
          <w:color w:val="C65D09"/>
        </w:rPr>
        <w:t xml:space="preserve">&gt;&gt;&gt; </w:t>
      </w:r>
      <w:r>
        <w:rPr>
          <w:color w:val="000000"/>
        </w:rPr>
        <w:t>paragraph</w:t>
      </w:r>
      <w:r>
        <w:rPr>
          <w:color w:val="666666"/>
        </w:rPr>
        <w:t>.</w:t>
      </w:r>
      <w:r>
        <w:rPr>
          <w:color w:val="000000"/>
        </w:rPr>
        <w:t>style</w:t>
      </w:r>
    </w:p>
    <w:p w14:paraId="4E9A0356" w14:textId="77777777" w:rsidR="006711A2" w:rsidRDefault="006B728A">
      <w:pPr>
        <w:rPr>
          <w:rFonts w:hint="eastAsia"/>
        </w:rPr>
      </w:pPr>
      <w:r>
        <w:rPr>
          <w:color w:val="333333"/>
        </w:rPr>
        <w:t>&lt;docx.styles.style._ParagraphStyle object at &lt;0x11a7c4c50&gt;</w:t>
      </w:r>
    </w:p>
    <w:p w14:paraId="057ECBEB" w14:textId="77777777" w:rsidR="006711A2" w:rsidRDefault="006B728A">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6C61A965" w14:textId="77777777" w:rsidR="006711A2" w:rsidRDefault="006B728A">
      <w:pPr>
        <w:rPr>
          <w:rFonts w:hint="eastAsia"/>
        </w:rPr>
      </w:pPr>
      <w:r>
        <w:rPr>
          <w:color w:val="333333"/>
        </w:rPr>
        <w:t>'Normal'</w:t>
      </w:r>
    </w:p>
    <w:p w14:paraId="79AC7C47" w14:textId="77777777" w:rsidR="006711A2" w:rsidRDefault="006B728A">
      <w:pPr>
        <w:pStyle w:val="berschrift2"/>
      </w:pPr>
      <w:bookmarkStart w:id="116" w:name="_Toc130833698"/>
      <w:r>
        <w:t>Tabelle №20</w:t>
      </w:r>
      <w:bookmarkEnd w:id="116"/>
    </w:p>
    <w:p w14:paraId="6928A1E8" w14:textId="77777777" w:rsidR="006711A2" w:rsidRDefault="006B728A">
      <w:pPr>
        <w:pStyle w:val="berschrift3"/>
      </w:pPr>
      <w:bookmarkStart w:id="117" w:name="_Toc130833699"/>
      <w:r>
        <w:t>Altersverteilung für ausgewählte Länder nach WHO: Spain,Sri Lanka,Sudan,Suriname,Swaziland,Sweden,Switzerland,Syria,Taiwan,Tajikistan</w:t>
      </w:r>
      <w:bookmarkEnd w:id="117"/>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6711A2" w14:paraId="65E9BDB6" w14:textId="77777777" w:rsidTr="006711A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6D833B2" w14:textId="77777777" w:rsidR="006711A2" w:rsidRDefault="006B728A">
            <w:pPr>
              <w:jc w:val="center"/>
              <w:rPr>
                <w:rFonts w:hint="eastAsia"/>
              </w:rPr>
            </w:pPr>
            <w:r>
              <w:t xml:space="preserve"> </w:t>
            </w:r>
            <w:r>
              <w:rPr>
                <w:noProof/>
              </w:rPr>
              <w:drawing>
                <wp:inline distT="0" distB="0" distL="0" distR="0" wp14:anchorId="16A715C1" wp14:editId="22FA5A84">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F441B84"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2E0675A"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711A2" w14:paraId="46784BE5"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31FDD09" w14:textId="77777777" w:rsidR="006711A2" w:rsidRDefault="006711A2">
            <w:pPr>
              <w:rPr>
                <w:rFonts w:hint="eastAsia"/>
              </w:rPr>
            </w:pPr>
          </w:p>
        </w:tc>
        <w:tc>
          <w:tcPr>
            <w:tcW w:w="1020" w:type="dxa"/>
            <w:vAlign w:val="center"/>
          </w:tcPr>
          <w:p w14:paraId="086F8E05"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AA810EF"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C9E86BA"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8A3689C"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FF0F6BF"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A36E192"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711A2" w14:paraId="62707F7E"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10047054" w14:textId="77777777" w:rsidR="006711A2" w:rsidRDefault="006B728A">
            <w:pPr>
              <w:rPr>
                <w:rFonts w:hint="eastAsia"/>
              </w:rPr>
            </w:pPr>
            <w:r>
              <w:t>Spain</w:t>
            </w:r>
          </w:p>
        </w:tc>
        <w:tc>
          <w:tcPr>
            <w:tcW w:w="1377" w:type="dxa"/>
          </w:tcPr>
          <w:p w14:paraId="1555FBB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1EA673F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15.38</w:t>
            </w:r>
          </w:p>
        </w:tc>
        <w:tc>
          <w:tcPr>
            <w:tcW w:w="1377" w:type="dxa"/>
          </w:tcPr>
          <w:p w14:paraId="72BBDEC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2C5EC23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44.91</w:t>
            </w:r>
          </w:p>
        </w:tc>
        <w:tc>
          <w:tcPr>
            <w:tcW w:w="1377" w:type="dxa"/>
          </w:tcPr>
          <w:p w14:paraId="4A4DF2A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12.14</w:t>
            </w:r>
          </w:p>
        </w:tc>
        <w:tc>
          <w:tcPr>
            <w:tcW w:w="1377" w:type="dxa"/>
          </w:tcPr>
          <w:p w14:paraId="2B61CFE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6711A2" w14:paraId="04FFF41C"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D7EAAE" w14:textId="77777777" w:rsidR="006711A2" w:rsidRDefault="006B728A">
            <w:pPr>
              <w:rPr>
                <w:rFonts w:hint="eastAsia"/>
              </w:rPr>
            </w:pPr>
            <w:r>
              <w:t>Sri Lanka</w:t>
            </w:r>
          </w:p>
        </w:tc>
        <w:tc>
          <w:tcPr>
            <w:tcW w:w="1377" w:type="dxa"/>
          </w:tcPr>
          <w:p w14:paraId="4652C9E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32.8</w:t>
            </w:r>
          </w:p>
        </w:tc>
        <w:tc>
          <w:tcPr>
            <w:tcW w:w="1377" w:type="dxa"/>
          </w:tcPr>
          <w:p w14:paraId="7117D78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24.06</w:t>
            </w:r>
          </w:p>
        </w:tc>
        <w:tc>
          <w:tcPr>
            <w:tcW w:w="1377" w:type="dxa"/>
          </w:tcPr>
          <w:p w14:paraId="3AB4AD5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14.63</w:t>
            </w:r>
          </w:p>
        </w:tc>
        <w:tc>
          <w:tcPr>
            <w:tcW w:w="1377" w:type="dxa"/>
          </w:tcPr>
          <w:p w14:paraId="4069AA5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41.58</w:t>
            </w:r>
          </w:p>
        </w:tc>
        <w:tc>
          <w:tcPr>
            <w:tcW w:w="1377" w:type="dxa"/>
          </w:tcPr>
          <w:p w14:paraId="30B94C2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10.06</w:t>
            </w:r>
          </w:p>
        </w:tc>
        <w:tc>
          <w:tcPr>
            <w:tcW w:w="1377" w:type="dxa"/>
          </w:tcPr>
          <w:p w14:paraId="4FAB985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9.67</w:t>
            </w:r>
          </w:p>
        </w:tc>
      </w:tr>
      <w:tr w:rsidR="006711A2" w14:paraId="7AA95D26"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6A4499FB" w14:textId="77777777" w:rsidR="006711A2" w:rsidRDefault="006B728A">
            <w:pPr>
              <w:rPr>
                <w:rFonts w:hint="eastAsia"/>
              </w:rPr>
            </w:pPr>
            <w:r>
              <w:t>Sudan</w:t>
            </w:r>
          </w:p>
        </w:tc>
        <w:tc>
          <w:tcPr>
            <w:tcW w:w="1377" w:type="dxa"/>
          </w:tcPr>
          <w:p w14:paraId="64D41AC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38145A6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38.68</w:t>
            </w:r>
          </w:p>
        </w:tc>
        <w:tc>
          <w:tcPr>
            <w:tcW w:w="1377" w:type="dxa"/>
          </w:tcPr>
          <w:p w14:paraId="7FDBE80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21.04</w:t>
            </w:r>
          </w:p>
        </w:tc>
        <w:tc>
          <w:tcPr>
            <w:tcW w:w="1377" w:type="dxa"/>
          </w:tcPr>
          <w:p w14:paraId="3261DFA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6FCE455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5747DAF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3.27</w:t>
            </w:r>
          </w:p>
        </w:tc>
      </w:tr>
      <w:tr w:rsidR="006711A2" w14:paraId="06261603"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6765F4" w14:textId="77777777" w:rsidR="006711A2" w:rsidRDefault="006B728A">
            <w:pPr>
              <w:rPr>
                <w:rFonts w:hint="eastAsia"/>
              </w:rPr>
            </w:pPr>
            <w:r>
              <w:t>Suriname</w:t>
            </w:r>
          </w:p>
        </w:tc>
        <w:tc>
          <w:tcPr>
            <w:tcW w:w="1377" w:type="dxa"/>
          </w:tcPr>
          <w:p w14:paraId="6FBF11E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29.8</w:t>
            </w:r>
          </w:p>
        </w:tc>
        <w:tc>
          <w:tcPr>
            <w:tcW w:w="1377" w:type="dxa"/>
          </w:tcPr>
          <w:p w14:paraId="101E1FE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24.62</w:t>
            </w:r>
          </w:p>
        </w:tc>
        <w:tc>
          <w:tcPr>
            <w:tcW w:w="1377" w:type="dxa"/>
          </w:tcPr>
          <w:p w14:paraId="6EBAFD9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17.44</w:t>
            </w:r>
          </w:p>
        </w:tc>
        <w:tc>
          <w:tcPr>
            <w:tcW w:w="1377" w:type="dxa"/>
          </w:tcPr>
          <w:p w14:paraId="169F82C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00695FD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7.54</w:t>
            </w:r>
          </w:p>
        </w:tc>
        <w:tc>
          <w:tcPr>
            <w:tcW w:w="1377" w:type="dxa"/>
          </w:tcPr>
          <w:p w14:paraId="658DA5F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6.01</w:t>
            </w:r>
          </w:p>
        </w:tc>
      </w:tr>
      <w:tr w:rsidR="006711A2" w14:paraId="4E308AE6"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7E2721F1" w14:textId="77777777" w:rsidR="006711A2" w:rsidRDefault="006B728A">
            <w:pPr>
              <w:rPr>
                <w:rFonts w:hint="eastAsia"/>
              </w:rPr>
            </w:pPr>
            <w:r>
              <w:t>Swaziland</w:t>
            </w:r>
          </w:p>
        </w:tc>
        <w:tc>
          <w:tcPr>
            <w:tcW w:w="1377" w:type="dxa"/>
          </w:tcPr>
          <w:p w14:paraId="3E4E04E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21.7</w:t>
            </w:r>
          </w:p>
        </w:tc>
        <w:tc>
          <w:tcPr>
            <w:tcW w:w="1377" w:type="dxa"/>
          </w:tcPr>
          <w:p w14:paraId="521DD59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35.01</w:t>
            </w:r>
          </w:p>
        </w:tc>
        <w:tc>
          <w:tcPr>
            <w:tcW w:w="1377" w:type="dxa"/>
          </w:tcPr>
          <w:p w14:paraId="5D99233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22.12</w:t>
            </w:r>
          </w:p>
        </w:tc>
        <w:tc>
          <w:tcPr>
            <w:tcW w:w="1377" w:type="dxa"/>
          </w:tcPr>
          <w:p w14:paraId="56E8780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2F5275B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4.3</w:t>
            </w:r>
          </w:p>
        </w:tc>
        <w:tc>
          <w:tcPr>
            <w:tcW w:w="1377" w:type="dxa"/>
          </w:tcPr>
          <w:p w14:paraId="097AFC5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3.97</w:t>
            </w:r>
          </w:p>
        </w:tc>
      </w:tr>
      <w:tr w:rsidR="006711A2" w14:paraId="3151D84F"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4D70D9" w14:textId="77777777" w:rsidR="006711A2" w:rsidRDefault="006B728A">
            <w:pPr>
              <w:rPr>
                <w:rFonts w:hint="eastAsia"/>
              </w:rPr>
            </w:pPr>
            <w:r>
              <w:t>Sweden</w:t>
            </w:r>
          </w:p>
        </w:tc>
        <w:tc>
          <w:tcPr>
            <w:tcW w:w="1377" w:type="dxa"/>
          </w:tcPr>
          <w:p w14:paraId="30EEFFC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41.2</w:t>
            </w:r>
          </w:p>
        </w:tc>
        <w:tc>
          <w:tcPr>
            <w:tcW w:w="1377" w:type="dxa"/>
          </w:tcPr>
          <w:p w14:paraId="5BD6A7E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17.43</w:t>
            </w:r>
          </w:p>
        </w:tc>
        <w:tc>
          <w:tcPr>
            <w:tcW w:w="1377" w:type="dxa"/>
          </w:tcPr>
          <w:p w14:paraId="54F3BDA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11.31</w:t>
            </w:r>
          </w:p>
        </w:tc>
        <w:tc>
          <w:tcPr>
            <w:tcW w:w="1377" w:type="dxa"/>
          </w:tcPr>
          <w:p w14:paraId="25C08C9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39.42</w:t>
            </w:r>
          </w:p>
        </w:tc>
        <w:tc>
          <w:tcPr>
            <w:tcW w:w="1377" w:type="dxa"/>
          </w:tcPr>
          <w:p w14:paraId="66DF12B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16DCD7D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20.26</w:t>
            </w:r>
          </w:p>
        </w:tc>
      </w:tr>
      <w:tr w:rsidR="006711A2" w14:paraId="040F2442"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2BE409D2" w14:textId="77777777" w:rsidR="006711A2" w:rsidRDefault="006B728A">
            <w:pPr>
              <w:rPr>
                <w:rFonts w:hint="eastAsia"/>
              </w:rPr>
            </w:pPr>
            <w:r>
              <w:t>Switzerland</w:t>
            </w:r>
          </w:p>
        </w:tc>
        <w:tc>
          <w:tcPr>
            <w:tcW w:w="1377" w:type="dxa"/>
          </w:tcPr>
          <w:p w14:paraId="66597CD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1216AC0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0AD3632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10.88</w:t>
            </w:r>
          </w:p>
        </w:tc>
        <w:tc>
          <w:tcPr>
            <w:tcW w:w="1377" w:type="dxa"/>
          </w:tcPr>
          <w:p w14:paraId="6A90001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315FAD1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12.6</w:t>
            </w:r>
          </w:p>
        </w:tc>
        <w:tc>
          <w:tcPr>
            <w:tcW w:w="1377" w:type="dxa"/>
          </w:tcPr>
          <w:p w14:paraId="3E815E6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18.15</w:t>
            </w:r>
          </w:p>
        </w:tc>
      </w:tr>
      <w:tr w:rsidR="006711A2" w14:paraId="58994B32"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3EEAA1A" w14:textId="77777777" w:rsidR="006711A2" w:rsidRDefault="006B728A">
            <w:pPr>
              <w:rPr>
                <w:rFonts w:hint="eastAsia"/>
              </w:rPr>
            </w:pPr>
            <w:r>
              <w:t>Syria</w:t>
            </w:r>
          </w:p>
        </w:tc>
        <w:tc>
          <w:tcPr>
            <w:tcW w:w="1377" w:type="dxa"/>
          </w:tcPr>
          <w:p w14:paraId="0600952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c>
          <w:tcPr>
            <w:tcW w:w="1377" w:type="dxa"/>
          </w:tcPr>
          <w:p w14:paraId="5F665CE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31.62</w:t>
            </w:r>
          </w:p>
        </w:tc>
        <w:tc>
          <w:tcPr>
            <w:tcW w:w="1377" w:type="dxa"/>
          </w:tcPr>
          <w:p w14:paraId="75079137"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19.54</w:t>
            </w:r>
          </w:p>
        </w:tc>
        <w:tc>
          <w:tcPr>
            <w:tcW w:w="1377" w:type="dxa"/>
          </w:tcPr>
          <w:p w14:paraId="3E5ACFC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39.22</w:t>
            </w:r>
          </w:p>
        </w:tc>
        <w:tc>
          <w:tcPr>
            <w:tcW w:w="1377" w:type="dxa"/>
          </w:tcPr>
          <w:p w14:paraId="3CE12B2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5.41</w:t>
            </w:r>
          </w:p>
        </w:tc>
        <w:tc>
          <w:tcPr>
            <w:tcW w:w="1377" w:type="dxa"/>
          </w:tcPr>
          <w:p w14:paraId="254163A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r>
      <w:tr w:rsidR="006711A2" w14:paraId="367BF508"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0BE6A039" w14:textId="77777777" w:rsidR="006711A2" w:rsidRDefault="006B728A">
            <w:pPr>
              <w:rPr>
                <w:rFonts w:hint="eastAsia"/>
              </w:rPr>
            </w:pPr>
            <w:r>
              <w:t>Taiwan</w:t>
            </w:r>
          </w:p>
        </w:tc>
        <w:tc>
          <w:tcPr>
            <w:tcW w:w="1377" w:type="dxa"/>
          </w:tcPr>
          <w:p w14:paraId="299D632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15F0BA3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4F247F8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463E77E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46.41</w:t>
            </w:r>
          </w:p>
        </w:tc>
        <w:tc>
          <w:tcPr>
            <w:tcW w:w="1377" w:type="dxa"/>
          </w:tcPr>
          <w:p w14:paraId="658AA26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c>
          <w:tcPr>
            <w:tcW w:w="1377" w:type="dxa"/>
          </w:tcPr>
          <w:p w14:paraId="1285EA5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13.72</w:t>
            </w:r>
          </w:p>
        </w:tc>
      </w:tr>
      <w:tr w:rsidR="006711A2" w14:paraId="7637E1D9"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73FD30" w14:textId="77777777" w:rsidR="006711A2" w:rsidRDefault="006B728A">
            <w:pPr>
              <w:rPr>
                <w:rFonts w:hint="eastAsia"/>
              </w:rPr>
            </w:pPr>
            <w:r>
              <w:t>Tajikistan</w:t>
            </w:r>
          </w:p>
        </w:tc>
        <w:tc>
          <w:tcPr>
            <w:tcW w:w="1377" w:type="dxa"/>
          </w:tcPr>
          <w:p w14:paraId="18C4E6A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24.5</w:t>
            </w:r>
          </w:p>
        </w:tc>
        <w:tc>
          <w:tcPr>
            <w:tcW w:w="1377" w:type="dxa"/>
          </w:tcPr>
          <w:p w14:paraId="54D0F10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32.33</w:t>
            </w:r>
          </w:p>
        </w:tc>
        <w:tc>
          <w:tcPr>
            <w:tcW w:w="1377" w:type="dxa"/>
          </w:tcPr>
          <w:p w14:paraId="6EBA7B8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18.61</w:t>
            </w:r>
          </w:p>
        </w:tc>
        <w:tc>
          <w:tcPr>
            <w:tcW w:w="1377" w:type="dxa"/>
          </w:tcPr>
          <w:p w14:paraId="0321741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40.12</w:t>
            </w:r>
          </w:p>
        </w:tc>
        <w:tc>
          <w:tcPr>
            <w:tcW w:w="1377" w:type="dxa"/>
          </w:tcPr>
          <w:p w14:paraId="356F30A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5.62</w:t>
            </w:r>
          </w:p>
        </w:tc>
        <w:tc>
          <w:tcPr>
            <w:tcW w:w="1377" w:type="dxa"/>
          </w:tcPr>
          <w:p w14:paraId="05AA6D8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r>
      <w:tr w:rsidR="006711A2" w14:paraId="41B0F8C1"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58E048ED" w14:textId="77777777" w:rsidR="006711A2" w:rsidRDefault="006711A2">
            <w:pPr>
              <w:rPr>
                <w:rFonts w:hint="eastAsia"/>
              </w:rPr>
            </w:pPr>
          </w:p>
        </w:tc>
        <w:tc>
          <w:tcPr>
            <w:tcW w:w="8262" w:type="dxa"/>
            <w:gridSpan w:val="6"/>
            <w:shd w:val="clear" w:color="auto" w:fill="90EE90"/>
            <w:vAlign w:val="center"/>
          </w:tcPr>
          <w:p w14:paraId="2F5A991F" w14:textId="77777777" w:rsidR="006711A2" w:rsidRDefault="006B728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D43CA52" w14:textId="77777777" w:rsidR="006711A2" w:rsidRDefault="006B728A">
      <w:pPr>
        <w:rPr>
          <w:rFonts w:hint="eastAsia"/>
        </w:rPr>
      </w:pPr>
      <w:r>
        <w:t xml:space="preserve"> </w:t>
      </w:r>
    </w:p>
    <w:p w14:paraId="6CB58D32" w14:textId="77777777" w:rsidR="006711A2" w:rsidRDefault="006B728A">
      <w:pPr>
        <w:rPr>
          <w:rFonts w:hint="eastAsia"/>
        </w:rPr>
      </w:pPr>
      <w:r>
        <w:rPr>
          <w:color w:val="7A0492"/>
          <w:u w:val="single"/>
        </w:rPr>
        <w:t>Hinweis: Alle Text Blöcke wurde vom Python-Dokumentation kopiert!</w:t>
      </w:r>
    </w:p>
    <w:p w14:paraId="0BF6961A" w14:textId="77777777" w:rsidR="006711A2" w:rsidRDefault="006B728A">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0DE91C52" w14:textId="77777777" w:rsidR="006711A2" w:rsidRDefault="006B728A">
      <w:pPr>
        <w:rPr>
          <w:rFonts w:hint="eastAsia"/>
        </w:rPr>
      </w:pPr>
      <w:r>
        <w:rPr>
          <w:color w:val="333333"/>
        </w:rPr>
        <w:t>'Heading 1'</w:t>
      </w:r>
    </w:p>
    <w:p w14:paraId="42F02418" w14:textId="77777777" w:rsidR="006711A2" w:rsidRDefault="006B728A">
      <w:pPr>
        <w:rPr>
          <w:rFonts w:hint="eastAsia"/>
        </w:rPr>
      </w:pPr>
      <w:r>
        <w:rPr>
          <w:color w:val="000000"/>
        </w:rPr>
        <w:t>A style name can also be assigned directly, in which case python-docx will do the lookup for you:</w:t>
      </w:r>
    </w:p>
    <w:p w14:paraId="11A5904D" w14:textId="77777777" w:rsidR="006711A2" w:rsidRDefault="006B728A">
      <w:pPr>
        <w:rPr>
          <w:rFonts w:hint="eastAsia"/>
        </w:rPr>
      </w:pPr>
      <w:r>
        <w:rPr>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'List Bullet'</w:t>
      </w:r>
    </w:p>
    <w:p w14:paraId="179D9CD0" w14:textId="77777777" w:rsidR="006711A2" w:rsidRDefault="006B728A">
      <w:pPr>
        <w:pStyle w:val="berschrift2"/>
      </w:pPr>
      <w:bookmarkStart w:id="118" w:name="_Toc130833700"/>
      <w:r>
        <w:lastRenderedPageBreak/>
        <w:t>Grafik №20</w:t>
      </w:r>
      <w:bookmarkEnd w:id="118"/>
    </w:p>
    <w:p w14:paraId="14958BF1" w14:textId="77777777" w:rsidR="006711A2" w:rsidRDefault="006B728A">
      <w:pPr>
        <w:pStyle w:val="berschrift3"/>
      </w:pPr>
      <w:bookmarkStart w:id="119" w:name="_Toc130833701"/>
      <w:r>
        <w:t>Altersverteilung für ausgewählte Länder nach WHO: Spain,Sri Lanka,Sudan,Suriname,Swaziland,Sweden,Switzerland,Syria,Taiwan,Tajikistan</w:t>
      </w:r>
      <w:bookmarkEnd w:id="119"/>
    </w:p>
    <w:p w14:paraId="48264EC1" w14:textId="77777777" w:rsidR="006711A2" w:rsidRDefault="006B728A">
      <w:pPr>
        <w:rPr>
          <w:rFonts w:hint="eastAsia"/>
        </w:rPr>
      </w:pPr>
      <w:r>
        <w:rPr>
          <w:noProof/>
        </w:rPr>
        <w:drawing>
          <wp:inline distT="0" distB="0" distL="0" distR="0" wp14:anchorId="796F45C7" wp14:editId="3CD4DC9A">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00A8106B" w14:textId="77777777" w:rsidR="006711A2" w:rsidRDefault="006B728A">
      <w:pPr>
        <w:rPr>
          <w:rFonts w:hint="eastAsia"/>
        </w:rPr>
      </w:pPr>
      <w:r>
        <w:t xml:space="preserve"> </w:t>
      </w:r>
    </w:p>
    <w:p w14:paraId="4A8A853A" w14:textId="77777777" w:rsidR="006711A2" w:rsidRDefault="006B728A">
      <w:pPr>
        <w:rPr>
          <w:rFonts w:hint="eastAsia"/>
        </w:rPr>
      </w:pPr>
      <w:r>
        <w:rPr>
          <w:color w:val="0000FF"/>
          <w:u w:val="single"/>
        </w:rPr>
        <w:t>Hinweis: Alle Text Blöcke wurde vom Python-Dokumentation kopiert!</w:t>
      </w:r>
    </w:p>
    <w:p w14:paraId="3F25F04B" w14:textId="77777777" w:rsidR="006711A2" w:rsidRDefault="006B728A">
      <w:pPr>
        <w:rPr>
          <w:rFonts w:hint="eastAsia"/>
        </w:rPr>
      </w:pPr>
      <w:r>
        <w:rPr>
          <w:color w:val="333333"/>
        </w:rPr>
        <w:t>&lt;docx.styles.style._ParagraphStyle object at &lt;0x10a7c4f84&gt;</w:t>
      </w:r>
    </w:p>
    <w:p w14:paraId="2D80339B" w14:textId="77777777" w:rsidR="006711A2" w:rsidRDefault="006B728A">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2A488A4A" w14:textId="77777777" w:rsidR="006711A2" w:rsidRDefault="006B728A">
      <w:pPr>
        <w:rPr>
          <w:rFonts w:hint="eastAsia"/>
        </w:rPr>
      </w:pPr>
      <w:r>
        <w:rPr>
          <w:color w:val="333333"/>
        </w:rPr>
        <w:t>'List Bullet'</w:t>
      </w:r>
    </w:p>
    <w:p w14:paraId="3BEE0F93" w14:textId="77777777" w:rsidR="006711A2" w:rsidRDefault="006B728A">
      <w:pPr>
        <w:rPr>
          <w:rFonts w:hint="eastAsia"/>
        </w:rPr>
      </w:pPr>
      <w:r>
        <w:rPr>
          <w:color w:val="000000"/>
        </w:rPr>
        <w:t>A style can also be applied at creation time using either the style object or its name:</w:t>
      </w:r>
    </w:p>
    <w:p w14:paraId="36D85A50"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250D75B9" w14:textId="77777777" w:rsidR="006711A2" w:rsidRDefault="006B728A">
      <w:pPr>
        <w:pStyle w:val="berschrift1"/>
      </w:pPr>
      <w:bookmarkStart w:id="120" w:name="_Toc130833702"/>
      <w:r>
        <w:lastRenderedPageBreak/>
        <w:t>Bericht Block №21</w:t>
      </w:r>
      <w:bookmarkEnd w:id="120"/>
    </w:p>
    <w:p w14:paraId="1069F8B3" w14:textId="77777777" w:rsidR="006711A2" w:rsidRDefault="006B728A">
      <w:pPr>
        <w:pStyle w:val="berschrift2"/>
      </w:pPr>
      <w:bookmarkStart w:id="121" w:name="_Toc130833703"/>
      <w:r>
        <w:t>Text Block №21</w:t>
      </w:r>
      <w:bookmarkEnd w:id="121"/>
    </w:p>
    <w:p w14:paraId="4C76B13C" w14:textId="77777777" w:rsidR="006711A2" w:rsidRDefault="006B728A">
      <w:pPr>
        <w:rPr>
          <w:rFonts w:hint="eastAsia"/>
        </w:rPr>
      </w:pPr>
      <w:r>
        <w:rPr>
          <w:color w:val="FF0000"/>
          <w:u w:val="single"/>
        </w:rPr>
        <w:t>Hinweis: Alle Text Blöcke wurde vom Python-Dokumentation kopiert!</w:t>
      </w:r>
    </w:p>
    <w:p w14:paraId="007A2C35" w14:textId="77777777" w:rsidR="006711A2" w:rsidRDefault="006B728A">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69FEA5D3" w14:textId="77777777" w:rsidR="006711A2" w:rsidRDefault="006B728A">
      <w:pPr>
        <w:rPr>
          <w:rFonts w:hint="eastAsia"/>
        </w:rPr>
      </w:pPr>
      <w:r>
        <w:rPr>
          <w:color w:val="333333"/>
        </w:rPr>
        <w:t>'Body Text'</w:t>
      </w:r>
    </w:p>
    <w:p w14:paraId="692C6ECF" w14:textId="77777777" w:rsidR="006711A2" w:rsidRDefault="006B728A">
      <w:pPr>
        <w:rPr>
          <w:rFonts w:hint="eastAsia"/>
        </w:rPr>
      </w:pPr>
      <w:r>
        <w:rPr>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68A3FABA" w14:textId="77777777" w:rsidR="006711A2" w:rsidRDefault="006B728A">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75D69140" w14:textId="77777777" w:rsidR="006711A2" w:rsidRDefault="006B728A">
      <w:pPr>
        <w:pStyle w:val="berschrift2"/>
      </w:pPr>
      <w:bookmarkStart w:id="122" w:name="_Toc130833704"/>
      <w:r>
        <w:t>Tabelle №21</w:t>
      </w:r>
      <w:bookmarkEnd w:id="122"/>
    </w:p>
    <w:p w14:paraId="438F42BB" w14:textId="77777777" w:rsidR="006711A2" w:rsidRDefault="006B728A">
      <w:pPr>
        <w:pStyle w:val="berschrift3"/>
      </w:pPr>
      <w:bookmarkStart w:id="123" w:name="_Toc130833705"/>
      <w:r>
        <w:t>Altersverteilung für ausgewählte Länder nach WHO: Tanzania,Thailand,Timor-Leste,Togo,Tonga,Trinidad and Tobago,Tunisia,Turkey,Turkmenistan,Turks and Caicos Islands</w:t>
      </w:r>
      <w:bookmarkEnd w:id="123"/>
    </w:p>
    <w:tbl>
      <w:tblPr>
        <w:tblStyle w:val="FarbigeSchattierung-Akzent1"/>
        <w:tblW w:w="0" w:type="auto"/>
        <w:tblLook w:val="04A0" w:firstRow="1" w:lastRow="0" w:firstColumn="1" w:lastColumn="0" w:noHBand="0" w:noVBand="1"/>
      </w:tblPr>
      <w:tblGrid>
        <w:gridCol w:w="2794"/>
        <w:gridCol w:w="1260"/>
        <w:gridCol w:w="1160"/>
        <w:gridCol w:w="1160"/>
        <w:gridCol w:w="1160"/>
        <w:gridCol w:w="1160"/>
        <w:gridCol w:w="1160"/>
      </w:tblGrid>
      <w:tr w:rsidR="006711A2" w14:paraId="7CE283E9" w14:textId="77777777" w:rsidTr="006711A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9FFCAC9" w14:textId="77777777" w:rsidR="006711A2" w:rsidRDefault="006B728A">
            <w:pPr>
              <w:jc w:val="center"/>
              <w:rPr>
                <w:rFonts w:hint="eastAsia"/>
              </w:rPr>
            </w:pPr>
            <w:r>
              <w:t xml:space="preserve"> </w:t>
            </w:r>
            <w:r>
              <w:rPr>
                <w:noProof/>
              </w:rPr>
              <w:drawing>
                <wp:inline distT="0" distB="0" distL="0" distR="0" wp14:anchorId="4D1FDCC8" wp14:editId="5A65C084">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5136C78"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534FD34"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711A2" w14:paraId="0EA9D7AC"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8EB818D" w14:textId="77777777" w:rsidR="006711A2" w:rsidRDefault="006711A2">
            <w:pPr>
              <w:rPr>
                <w:rFonts w:hint="eastAsia"/>
              </w:rPr>
            </w:pPr>
          </w:p>
        </w:tc>
        <w:tc>
          <w:tcPr>
            <w:tcW w:w="1020" w:type="dxa"/>
            <w:vAlign w:val="center"/>
          </w:tcPr>
          <w:p w14:paraId="1DD5B419"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A6AED90"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32875EB"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2409296"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24452A5"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22348BA"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711A2" w14:paraId="3FA81C7B"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24C39BA1" w14:textId="77777777" w:rsidR="006711A2" w:rsidRDefault="006B728A">
            <w:pPr>
              <w:rPr>
                <w:rFonts w:hint="eastAsia"/>
              </w:rPr>
            </w:pPr>
            <w:r>
              <w:t>Tanzania</w:t>
            </w:r>
          </w:p>
        </w:tc>
        <w:tc>
          <w:tcPr>
            <w:tcW w:w="1377" w:type="dxa"/>
          </w:tcPr>
          <w:p w14:paraId="7F36478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17.7</w:t>
            </w:r>
          </w:p>
        </w:tc>
        <w:tc>
          <w:tcPr>
            <w:tcW w:w="1377" w:type="dxa"/>
          </w:tcPr>
          <w:p w14:paraId="6062F04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43.74</w:t>
            </w:r>
          </w:p>
        </w:tc>
        <w:tc>
          <w:tcPr>
            <w:tcW w:w="1377" w:type="dxa"/>
          </w:tcPr>
          <w:p w14:paraId="4EA9369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19.86</w:t>
            </w:r>
          </w:p>
        </w:tc>
        <w:tc>
          <w:tcPr>
            <w:tcW w:w="1377" w:type="dxa"/>
          </w:tcPr>
          <w:p w14:paraId="4CA0851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29.88</w:t>
            </w:r>
          </w:p>
        </w:tc>
        <w:tc>
          <w:tcPr>
            <w:tcW w:w="1377" w:type="dxa"/>
          </w:tcPr>
          <w:p w14:paraId="451F9B3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6891E26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6711A2" w14:paraId="730CDD29"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F596CF5" w14:textId="77777777" w:rsidR="006711A2" w:rsidRDefault="006B728A">
            <w:pPr>
              <w:rPr>
                <w:rFonts w:hint="eastAsia"/>
              </w:rPr>
            </w:pPr>
            <w:r>
              <w:t>Thailand</w:t>
            </w:r>
          </w:p>
        </w:tc>
        <w:tc>
          <w:tcPr>
            <w:tcW w:w="1377" w:type="dxa"/>
          </w:tcPr>
          <w:p w14:paraId="14B5B76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37.7</w:t>
            </w:r>
          </w:p>
        </w:tc>
        <w:tc>
          <w:tcPr>
            <w:tcW w:w="1377" w:type="dxa"/>
          </w:tcPr>
          <w:p w14:paraId="1A4A312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16.93</w:t>
            </w:r>
          </w:p>
        </w:tc>
        <w:tc>
          <w:tcPr>
            <w:tcW w:w="1377" w:type="dxa"/>
          </w:tcPr>
          <w:p w14:paraId="2B4B8DB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0C8961D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46.32</w:t>
            </w:r>
          </w:p>
        </w:tc>
        <w:tc>
          <w:tcPr>
            <w:tcW w:w="1377" w:type="dxa"/>
          </w:tcPr>
          <w:p w14:paraId="0D7AD78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12.0</w:t>
            </w:r>
          </w:p>
        </w:tc>
        <w:tc>
          <w:tcPr>
            <w:tcW w:w="1377" w:type="dxa"/>
          </w:tcPr>
          <w:p w14:paraId="3CAA79B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10.58</w:t>
            </w:r>
          </w:p>
        </w:tc>
      </w:tr>
      <w:tr w:rsidR="006711A2" w14:paraId="688B35AC"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4F8D731E" w14:textId="77777777" w:rsidR="006711A2" w:rsidRDefault="006B728A">
            <w:pPr>
              <w:rPr>
                <w:rFonts w:hint="eastAsia"/>
              </w:rPr>
            </w:pPr>
            <w:r>
              <w:t>Timor-Leste</w:t>
            </w:r>
          </w:p>
        </w:tc>
        <w:tc>
          <w:tcPr>
            <w:tcW w:w="1377" w:type="dxa"/>
          </w:tcPr>
          <w:p w14:paraId="00861E3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3442E9E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40.91</w:t>
            </w:r>
          </w:p>
        </w:tc>
        <w:tc>
          <w:tcPr>
            <w:tcW w:w="1377" w:type="dxa"/>
          </w:tcPr>
          <w:p w14:paraId="0614BB7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20.32</w:t>
            </w:r>
          </w:p>
        </w:tc>
        <w:tc>
          <w:tcPr>
            <w:tcW w:w="1377" w:type="dxa"/>
          </w:tcPr>
          <w:p w14:paraId="646849B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29.95</w:t>
            </w:r>
          </w:p>
        </w:tc>
        <w:tc>
          <w:tcPr>
            <w:tcW w:w="1377" w:type="dxa"/>
          </w:tcPr>
          <w:p w14:paraId="0FE1ABC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4.94</w:t>
            </w:r>
          </w:p>
        </w:tc>
        <w:tc>
          <w:tcPr>
            <w:tcW w:w="1377" w:type="dxa"/>
          </w:tcPr>
          <w:p w14:paraId="5F87671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3.87</w:t>
            </w:r>
          </w:p>
        </w:tc>
      </w:tr>
      <w:tr w:rsidR="006711A2" w14:paraId="1AC7659B"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96F089" w14:textId="77777777" w:rsidR="006711A2" w:rsidRDefault="006B728A">
            <w:pPr>
              <w:rPr>
                <w:rFonts w:hint="eastAsia"/>
              </w:rPr>
            </w:pPr>
            <w:r>
              <w:t>Togo</w:t>
            </w:r>
          </w:p>
        </w:tc>
        <w:tc>
          <w:tcPr>
            <w:tcW w:w="1377" w:type="dxa"/>
          </w:tcPr>
          <w:p w14:paraId="1C96849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c>
          <w:tcPr>
            <w:tcW w:w="1377" w:type="dxa"/>
          </w:tcPr>
          <w:p w14:paraId="5568B5D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40.29</w:t>
            </w:r>
          </w:p>
        </w:tc>
        <w:tc>
          <w:tcPr>
            <w:tcW w:w="1377" w:type="dxa"/>
          </w:tcPr>
          <w:p w14:paraId="2D15136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19.2</w:t>
            </w:r>
          </w:p>
        </w:tc>
        <w:tc>
          <w:tcPr>
            <w:tcW w:w="1377" w:type="dxa"/>
          </w:tcPr>
          <w:p w14:paraId="1C95705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32.79</w:t>
            </w:r>
          </w:p>
        </w:tc>
        <w:tc>
          <w:tcPr>
            <w:tcW w:w="1377" w:type="dxa"/>
          </w:tcPr>
          <w:p w14:paraId="2C0490D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c>
          <w:tcPr>
            <w:tcW w:w="1377" w:type="dxa"/>
          </w:tcPr>
          <w:p w14:paraId="4635D8B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3.41</w:t>
            </w:r>
          </w:p>
        </w:tc>
      </w:tr>
      <w:tr w:rsidR="006711A2" w14:paraId="01801847"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6E91BA95" w14:textId="77777777" w:rsidR="006711A2" w:rsidRDefault="006B728A">
            <w:pPr>
              <w:rPr>
                <w:rFonts w:hint="eastAsia"/>
              </w:rPr>
            </w:pPr>
            <w:r>
              <w:t>Tonga</w:t>
            </w:r>
          </w:p>
        </w:tc>
        <w:tc>
          <w:tcPr>
            <w:tcW w:w="1377" w:type="dxa"/>
          </w:tcPr>
          <w:p w14:paraId="67AFC6B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5D67133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33.87</w:t>
            </w:r>
          </w:p>
        </w:tc>
        <w:tc>
          <w:tcPr>
            <w:tcW w:w="1377" w:type="dxa"/>
          </w:tcPr>
          <w:p w14:paraId="5658789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19.65</w:t>
            </w:r>
          </w:p>
        </w:tc>
        <w:tc>
          <w:tcPr>
            <w:tcW w:w="1377" w:type="dxa"/>
          </w:tcPr>
          <w:p w14:paraId="1B18579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0FE4D79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5.76</w:t>
            </w:r>
          </w:p>
        </w:tc>
        <w:tc>
          <w:tcPr>
            <w:tcW w:w="1377" w:type="dxa"/>
          </w:tcPr>
          <w:p w14:paraId="592F2A8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6.42</w:t>
            </w:r>
          </w:p>
        </w:tc>
      </w:tr>
      <w:tr w:rsidR="006711A2" w14:paraId="2B44E2CB"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A2FFFFC" w14:textId="77777777" w:rsidR="006711A2" w:rsidRDefault="006B728A">
            <w:pPr>
              <w:rPr>
                <w:rFonts w:hint="eastAsia"/>
              </w:rPr>
            </w:pPr>
            <w:r>
              <w:t>Trinidad and Tobago</w:t>
            </w:r>
          </w:p>
        </w:tc>
        <w:tc>
          <w:tcPr>
            <w:tcW w:w="1377" w:type="dxa"/>
          </w:tcPr>
          <w:p w14:paraId="0E7C362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36.0</w:t>
            </w:r>
          </w:p>
        </w:tc>
        <w:tc>
          <w:tcPr>
            <w:tcW w:w="1377" w:type="dxa"/>
          </w:tcPr>
          <w:p w14:paraId="4E3524D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67D3C2B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11.88</w:t>
            </w:r>
          </w:p>
        </w:tc>
        <w:tc>
          <w:tcPr>
            <w:tcW w:w="1377" w:type="dxa"/>
          </w:tcPr>
          <w:p w14:paraId="41E267E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45.56</w:t>
            </w:r>
          </w:p>
        </w:tc>
        <w:tc>
          <w:tcPr>
            <w:tcW w:w="1377" w:type="dxa"/>
          </w:tcPr>
          <w:p w14:paraId="25BA1A2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12.61</w:t>
            </w:r>
          </w:p>
        </w:tc>
        <w:tc>
          <w:tcPr>
            <w:tcW w:w="1377" w:type="dxa"/>
          </w:tcPr>
          <w:p w14:paraId="6F8A64A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10.65</w:t>
            </w:r>
          </w:p>
        </w:tc>
      </w:tr>
      <w:tr w:rsidR="006711A2" w14:paraId="568F14DB"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0CBD442A" w14:textId="77777777" w:rsidR="006711A2" w:rsidRDefault="006B728A">
            <w:pPr>
              <w:rPr>
                <w:rFonts w:hint="eastAsia"/>
              </w:rPr>
            </w:pPr>
            <w:r>
              <w:t>Tunisia</w:t>
            </w:r>
          </w:p>
        </w:tc>
        <w:tc>
          <w:tcPr>
            <w:tcW w:w="1377" w:type="dxa"/>
          </w:tcPr>
          <w:p w14:paraId="53ECBE7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31.6</w:t>
            </w:r>
          </w:p>
        </w:tc>
        <w:tc>
          <w:tcPr>
            <w:tcW w:w="1377" w:type="dxa"/>
          </w:tcPr>
          <w:p w14:paraId="3C54F3A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25.15</w:t>
            </w:r>
          </w:p>
        </w:tc>
        <w:tc>
          <w:tcPr>
            <w:tcW w:w="1377" w:type="dxa"/>
          </w:tcPr>
          <w:p w14:paraId="22149F5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13.99</w:t>
            </w:r>
          </w:p>
        </w:tc>
        <w:tc>
          <w:tcPr>
            <w:tcW w:w="1377" w:type="dxa"/>
          </w:tcPr>
          <w:p w14:paraId="0C30C91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43.38</w:t>
            </w:r>
          </w:p>
        </w:tc>
        <w:tc>
          <w:tcPr>
            <w:tcW w:w="1377" w:type="dxa"/>
          </w:tcPr>
          <w:p w14:paraId="469FF31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9.54</w:t>
            </w:r>
          </w:p>
        </w:tc>
        <w:tc>
          <w:tcPr>
            <w:tcW w:w="1377" w:type="dxa"/>
          </w:tcPr>
          <w:p w14:paraId="013E855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7.95</w:t>
            </w:r>
          </w:p>
        </w:tc>
      </w:tr>
      <w:tr w:rsidR="006711A2" w14:paraId="56242708"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A1FE7C1" w14:textId="77777777" w:rsidR="006711A2" w:rsidRDefault="006B728A">
            <w:pPr>
              <w:rPr>
                <w:rFonts w:hint="eastAsia"/>
              </w:rPr>
            </w:pPr>
            <w:r>
              <w:t>Turkey</w:t>
            </w:r>
          </w:p>
        </w:tc>
        <w:tc>
          <w:tcPr>
            <w:tcW w:w="1377" w:type="dxa"/>
          </w:tcPr>
          <w:p w14:paraId="450AC66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30.9</w:t>
            </w:r>
          </w:p>
        </w:tc>
        <w:tc>
          <w:tcPr>
            <w:tcW w:w="1377" w:type="dxa"/>
          </w:tcPr>
          <w:p w14:paraId="49696D5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24.68</w:t>
            </w:r>
          </w:p>
        </w:tc>
        <w:tc>
          <w:tcPr>
            <w:tcW w:w="1377" w:type="dxa"/>
          </w:tcPr>
          <w:p w14:paraId="6C93ED2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15.99</w:t>
            </w:r>
          </w:p>
        </w:tc>
        <w:tc>
          <w:tcPr>
            <w:tcW w:w="1377" w:type="dxa"/>
          </w:tcPr>
          <w:p w14:paraId="01FEEA5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43.21</w:t>
            </w:r>
          </w:p>
        </w:tc>
        <w:tc>
          <w:tcPr>
            <w:tcW w:w="1377" w:type="dxa"/>
          </w:tcPr>
          <w:p w14:paraId="2B718D9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3E5175E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r>
      <w:tr w:rsidR="006711A2" w14:paraId="70D989E1"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43FA4622" w14:textId="77777777" w:rsidR="006711A2" w:rsidRDefault="006B728A">
            <w:pPr>
              <w:rPr>
                <w:rFonts w:hint="eastAsia"/>
              </w:rPr>
            </w:pPr>
            <w:r>
              <w:t>Turkmenistan</w:t>
            </w:r>
          </w:p>
        </w:tc>
        <w:tc>
          <w:tcPr>
            <w:tcW w:w="1377" w:type="dxa"/>
          </w:tcPr>
          <w:p w14:paraId="7361533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77C2BFD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25.79</w:t>
            </w:r>
          </w:p>
        </w:tc>
        <w:tc>
          <w:tcPr>
            <w:tcW w:w="1377" w:type="dxa"/>
          </w:tcPr>
          <w:p w14:paraId="0546B15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18.39</w:t>
            </w:r>
          </w:p>
        </w:tc>
        <w:tc>
          <w:tcPr>
            <w:tcW w:w="1377" w:type="dxa"/>
          </w:tcPr>
          <w:p w14:paraId="040E116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43.18</w:t>
            </w:r>
          </w:p>
        </w:tc>
        <w:tc>
          <w:tcPr>
            <w:tcW w:w="1377" w:type="dxa"/>
          </w:tcPr>
          <w:p w14:paraId="2ABF4CA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07EB81A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4.74</w:t>
            </w:r>
          </w:p>
        </w:tc>
      </w:tr>
      <w:tr w:rsidR="006711A2" w14:paraId="2820E8A2"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48B6F01" w14:textId="77777777" w:rsidR="006711A2" w:rsidRDefault="006B728A">
            <w:pPr>
              <w:rPr>
                <w:rFonts w:hint="eastAsia"/>
              </w:rPr>
            </w:pPr>
            <w:r>
              <w:t>Turks and Caicos Isla</w:t>
            </w:r>
          </w:p>
        </w:tc>
        <w:tc>
          <w:tcPr>
            <w:tcW w:w="1377" w:type="dxa"/>
          </w:tcPr>
          <w:p w14:paraId="542E535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33.3</w:t>
            </w:r>
          </w:p>
        </w:tc>
        <w:tc>
          <w:tcPr>
            <w:tcW w:w="1377" w:type="dxa"/>
          </w:tcPr>
          <w:p w14:paraId="1040834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21.74</w:t>
            </w:r>
          </w:p>
        </w:tc>
        <w:tc>
          <w:tcPr>
            <w:tcW w:w="1377" w:type="dxa"/>
          </w:tcPr>
          <w:p w14:paraId="15FA187C"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13.99</w:t>
            </w:r>
          </w:p>
        </w:tc>
        <w:tc>
          <w:tcPr>
            <w:tcW w:w="1377" w:type="dxa"/>
          </w:tcPr>
          <w:p w14:paraId="368A1C0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53.17</w:t>
            </w:r>
          </w:p>
        </w:tc>
        <w:tc>
          <w:tcPr>
            <w:tcW w:w="1377" w:type="dxa"/>
          </w:tcPr>
          <w:p w14:paraId="6B61D6E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6.54</w:t>
            </w:r>
          </w:p>
        </w:tc>
        <w:tc>
          <w:tcPr>
            <w:tcW w:w="1377" w:type="dxa"/>
          </w:tcPr>
          <w:p w14:paraId="237DB1F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r>
      <w:tr w:rsidR="006711A2" w14:paraId="20176E05"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11896685" w14:textId="77777777" w:rsidR="006711A2" w:rsidRDefault="006711A2">
            <w:pPr>
              <w:rPr>
                <w:rFonts w:hint="eastAsia"/>
              </w:rPr>
            </w:pPr>
          </w:p>
        </w:tc>
        <w:tc>
          <w:tcPr>
            <w:tcW w:w="8262" w:type="dxa"/>
            <w:gridSpan w:val="6"/>
            <w:shd w:val="clear" w:color="auto" w:fill="90EE90"/>
            <w:vAlign w:val="center"/>
          </w:tcPr>
          <w:p w14:paraId="5F2EC3B9" w14:textId="77777777" w:rsidR="006711A2" w:rsidRDefault="006B728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DE4792D" w14:textId="77777777" w:rsidR="006711A2" w:rsidRDefault="006B728A">
      <w:pPr>
        <w:rPr>
          <w:rFonts w:hint="eastAsia"/>
        </w:rPr>
      </w:pPr>
      <w:r>
        <w:t xml:space="preserve"> </w:t>
      </w:r>
    </w:p>
    <w:p w14:paraId="01099881" w14:textId="77777777" w:rsidR="006711A2" w:rsidRDefault="006B728A">
      <w:pPr>
        <w:rPr>
          <w:rFonts w:hint="eastAsia"/>
        </w:rPr>
      </w:pPr>
      <w:r>
        <w:rPr>
          <w:color w:val="7A0492"/>
          <w:u w:val="single"/>
        </w:rPr>
        <w:t>Hinweis: Alle Text Blöcke wurde vom Python-Dokumentation kopiert!</w:t>
      </w:r>
    </w:p>
    <w:p w14:paraId="682C4894" w14:textId="77777777" w:rsidR="006711A2" w:rsidRDefault="006B728A">
      <w:pPr>
        <w:rPr>
          <w:rFonts w:hint="eastAsia"/>
        </w:rPr>
      </w:pPr>
      <w:r>
        <w:rPr>
          <w:color w:val="333333"/>
        </w:rPr>
        <w:t>'Body Text'</w:t>
      </w:r>
    </w:p>
    <w:p w14:paraId="05E94D0E" w14:textId="77777777" w:rsidR="006711A2" w:rsidRDefault="006B728A">
      <w:pPr>
        <w:rPr>
          <w:rFonts w:hint="eastAsia"/>
        </w:rPr>
      </w:pPr>
      <w:r>
        <w:rPr>
          <w:color w:val="465158"/>
        </w:rPr>
        <w:t>Add or delete a style</w:t>
      </w:r>
    </w:p>
    <w:p w14:paraId="623DD79E" w14:textId="77777777" w:rsidR="006711A2" w:rsidRDefault="006B728A">
      <w:pPr>
        <w:rPr>
          <w:rFonts w:hint="eastAsia"/>
        </w:rPr>
      </w:pPr>
      <w:r>
        <w:rPr>
          <w:color w:val="000000"/>
        </w:rPr>
        <w:t>A new style can be added to the document by specifying a unique name and a style type:</w:t>
      </w:r>
    </w:p>
    <w:p w14:paraId="7985B7D0" w14:textId="77777777" w:rsidR="006711A2" w:rsidRDefault="006B728A">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19E9AA97" w14:textId="77777777" w:rsidR="006711A2" w:rsidRDefault="006B728A">
      <w:pPr>
        <w:pStyle w:val="berschrift2"/>
      </w:pPr>
      <w:bookmarkStart w:id="124" w:name="_Toc130833706"/>
      <w:r>
        <w:lastRenderedPageBreak/>
        <w:t>Grafik №21</w:t>
      </w:r>
      <w:bookmarkEnd w:id="124"/>
    </w:p>
    <w:p w14:paraId="3442186E" w14:textId="77777777" w:rsidR="006711A2" w:rsidRDefault="006B728A">
      <w:pPr>
        <w:pStyle w:val="berschrift3"/>
      </w:pPr>
      <w:bookmarkStart w:id="125" w:name="_Toc130833707"/>
      <w:r>
        <w:t>Altersverteilung für ausgewählte Länder nach WHO: Tanzania,Thailand,Timor-Leste,Togo,Tonga,Trinidad and Tobago,Tunisia,Turkey,Turkmenistan,Turks and Caicos Islands</w:t>
      </w:r>
      <w:bookmarkEnd w:id="125"/>
    </w:p>
    <w:p w14:paraId="66B008ED" w14:textId="77777777" w:rsidR="006711A2" w:rsidRDefault="006B728A">
      <w:pPr>
        <w:rPr>
          <w:rFonts w:hint="eastAsia"/>
        </w:rPr>
      </w:pPr>
      <w:r>
        <w:rPr>
          <w:noProof/>
        </w:rPr>
        <w:drawing>
          <wp:inline distT="0" distB="0" distL="0" distR="0" wp14:anchorId="0C977C52" wp14:editId="2A890CA3">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0A536B8E" w14:textId="77777777" w:rsidR="006711A2" w:rsidRDefault="006B728A">
      <w:pPr>
        <w:rPr>
          <w:rFonts w:hint="eastAsia"/>
        </w:rPr>
      </w:pPr>
      <w:r>
        <w:t xml:space="preserve"> </w:t>
      </w:r>
    </w:p>
    <w:p w14:paraId="3D51D8F0" w14:textId="77777777" w:rsidR="006711A2" w:rsidRDefault="006B728A">
      <w:pPr>
        <w:rPr>
          <w:rFonts w:hint="eastAsia"/>
        </w:rPr>
      </w:pPr>
      <w:r>
        <w:rPr>
          <w:color w:val="0000FF"/>
          <w:u w:val="single"/>
        </w:rPr>
        <w:t>Hinweis: Alle Text Blöcke wurde vom Python-Dokumentation kopiert!</w:t>
      </w:r>
    </w:p>
    <w:p w14:paraId="07FC4B6E" w14:textId="77777777" w:rsidR="006711A2" w:rsidRDefault="006B728A">
      <w:pPr>
        <w:rPr>
          <w:rFonts w:hint="eastAsia"/>
        </w:rPr>
      </w:pPr>
      <w:r>
        <w:rPr>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74E65F13" w14:textId="77777777" w:rsidR="006711A2" w:rsidRDefault="006B728A">
      <w:pPr>
        <w:rPr>
          <w:rFonts w:hint="eastAsia"/>
        </w:rPr>
      </w:pPr>
      <w:r>
        <w:rPr>
          <w:color w:val="C65D09"/>
        </w:rPr>
        <w:t xml:space="preserve">&gt;&gt;&gt; </w:t>
      </w:r>
      <w:r>
        <w:rPr>
          <w:color w:val="000000"/>
        </w:rPr>
        <w:t>style</w:t>
      </w:r>
      <w:r>
        <w:rPr>
          <w:color w:val="666666"/>
        </w:rPr>
        <w:t>.</w:t>
      </w:r>
      <w:r>
        <w:rPr>
          <w:color w:val="000000"/>
        </w:rPr>
        <w:t>name</w:t>
      </w:r>
    </w:p>
    <w:p w14:paraId="44DA4ADF" w14:textId="77777777" w:rsidR="006711A2" w:rsidRDefault="006B728A">
      <w:pPr>
        <w:rPr>
          <w:rFonts w:hint="eastAsia"/>
        </w:rPr>
      </w:pPr>
      <w:r>
        <w:rPr>
          <w:color w:val="333333"/>
        </w:rPr>
        <w:t>'Citation'</w:t>
      </w:r>
    </w:p>
    <w:p w14:paraId="0577274E" w14:textId="77777777" w:rsidR="006711A2" w:rsidRDefault="006B728A">
      <w:pPr>
        <w:rPr>
          <w:rFonts w:hint="eastAsia"/>
        </w:rPr>
      </w:pPr>
      <w:r>
        <w:rPr>
          <w:color w:val="C65D09"/>
        </w:rPr>
        <w:t xml:space="preserve">&gt;&gt;&gt; </w:t>
      </w:r>
      <w:r>
        <w:rPr>
          <w:color w:val="000000"/>
        </w:rPr>
        <w:t>style</w:t>
      </w:r>
      <w:r>
        <w:rPr>
          <w:color w:val="666666"/>
        </w:rPr>
        <w:t>.</w:t>
      </w:r>
      <w:r>
        <w:rPr>
          <w:color w:val="000000"/>
        </w:rPr>
        <w:t>type</w:t>
      </w:r>
    </w:p>
    <w:p w14:paraId="472B8A17" w14:textId="77777777" w:rsidR="006711A2" w:rsidRDefault="006711A2">
      <w:pPr>
        <w:rPr>
          <w:rFonts w:hint="eastAsia"/>
        </w:rPr>
        <w:sectPr w:rsidR="006711A2">
          <w:pgSz w:w="11906" w:h="16838"/>
          <w:pgMar w:top="1134" w:right="1134" w:bottom="1134" w:left="1134" w:header="397" w:footer="397" w:gutter="0"/>
          <w:cols w:space="720"/>
          <w:docGrid w:linePitch="360"/>
        </w:sectPr>
      </w:pPr>
    </w:p>
    <w:p w14:paraId="6C5D7B61" w14:textId="77777777" w:rsidR="006711A2" w:rsidRDefault="006B728A">
      <w:pPr>
        <w:pStyle w:val="berschrift1"/>
      </w:pPr>
      <w:bookmarkStart w:id="126" w:name="_Toc130833708"/>
      <w:r>
        <w:lastRenderedPageBreak/>
        <w:t>Bericht Block №22</w:t>
      </w:r>
      <w:bookmarkEnd w:id="126"/>
    </w:p>
    <w:p w14:paraId="59532F13" w14:textId="77777777" w:rsidR="006711A2" w:rsidRDefault="006B728A">
      <w:pPr>
        <w:pStyle w:val="berschrift2"/>
      </w:pPr>
      <w:bookmarkStart w:id="127" w:name="_Toc130833709"/>
      <w:r>
        <w:t>Text Block №22</w:t>
      </w:r>
      <w:bookmarkEnd w:id="127"/>
    </w:p>
    <w:p w14:paraId="6741C909" w14:textId="77777777" w:rsidR="006711A2" w:rsidRDefault="006B728A">
      <w:pPr>
        <w:rPr>
          <w:rFonts w:hint="eastAsia"/>
        </w:rPr>
      </w:pPr>
      <w:r>
        <w:rPr>
          <w:color w:val="FF0000"/>
          <w:u w:val="single"/>
        </w:rPr>
        <w:t>Hinweis: Alle Text Blöcke wurde vom Python-Dokumentation kopiert!</w:t>
      </w:r>
    </w:p>
    <w:p w14:paraId="61CA5601" w14:textId="77777777" w:rsidR="006711A2" w:rsidRDefault="006B728A">
      <w:pPr>
        <w:rPr>
          <w:rFonts w:hint="eastAsia"/>
        </w:rPr>
      </w:pPr>
      <w:r>
        <w:rPr>
          <w:color w:val="000000"/>
        </w:rPr>
        <w:t>Use the base_style property to specify a style the new style should inherit formatting settings from:</w:t>
      </w:r>
    </w:p>
    <w:p w14:paraId="2A52483F" w14:textId="77777777" w:rsidR="006711A2" w:rsidRDefault="006B728A">
      <w:pPr>
        <w:rPr>
          <w:rFonts w:hint="eastAsia"/>
        </w:rPr>
      </w:pPr>
      <w:r>
        <w:rPr>
          <w:color w:val="C65D09"/>
        </w:rPr>
        <w:t xml:space="preserve">&gt;&gt;&gt; </w:t>
      </w:r>
      <w:r>
        <w:rPr>
          <w:color w:val="000000"/>
        </w:rPr>
        <w:t>style</w:t>
      </w:r>
      <w:r>
        <w:rPr>
          <w:color w:val="666666"/>
        </w:rPr>
        <w:t>.</w:t>
      </w:r>
      <w:r>
        <w:rPr>
          <w:color w:val="000000"/>
        </w:rPr>
        <w:t>base_style</w:t>
      </w:r>
    </w:p>
    <w:p w14:paraId="31AA513C" w14:textId="77777777" w:rsidR="006711A2" w:rsidRDefault="006B728A">
      <w:pPr>
        <w:rPr>
          <w:rFonts w:hint="eastAsia"/>
        </w:rPr>
      </w:pPr>
      <w:r>
        <w:rPr>
          <w:color w:val="333333"/>
        </w:rPr>
        <w:t>None</w:t>
      </w:r>
    </w:p>
    <w:p w14:paraId="6DFB350C" w14:textId="77777777" w:rsidR="006711A2" w:rsidRDefault="006B728A">
      <w:pPr>
        <w:rPr>
          <w:rFonts w:hint="eastAsia"/>
        </w:rPr>
      </w:pPr>
      <w:r>
        <w:rPr>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592F0DC9" w14:textId="77777777" w:rsidR="006711A2" w:rsidRDefault="006B728A">
      <w:pPr>
        <w:pStyle w:val="berschrift2"/>
      </w:pPr>
      <w:bookmarkStart w:id="128" w:name="_Toc130833710"/>
      <w:r>
        <w:t>Tabelle №22</w:t>
      </w:r>
      <w:bookmarkEnd w:id="128"/>
    </w:p>
    <w:p w14:paraId="7D30BEBE" w14:textId="77777777" w:rsidR="006711A2" w:rsidRDefault="006B728A">
      <w:pPr>
        <w:pStyle w:val="berschrift3"/>
      </w:pPr>
      <w:bookmarkStart w:id="129" w:name="_Toc130833711"/>
      <w:r>
        <w:t>Altersverteilung für ausgewählte Länder nach WHO: Tuvalu,Uganda,Ukraine,United Arab Emirates,United Kingdom,United States,Uruguay,Uzbekistan,Vanuatu,Venezuela</w:t>
      </w:r>
      <w:bookmarkEnd w:id="129"/>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6711A2" w14:paraId="06C28E8F" w14:textId="77777777" w:rsidTr="006711A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2128059" w14:textId="77777777" w:rsidR="006711A2" w:rsidRDefault="006B728A">
            <w:pPr>
              <w:jc w:val="center"/>
              <w:rPr>
                <w:rFonts w:hint="eastAsia"/>
              </w:rPr>
            </w:pPr>
            <w:r>
              <w:t xml:space="preserve"> </w:t>
            </w:r>
            <w:r>
              <w:rPr>
                <w:noProof/>
              </w:rPr>
              <w:drawing>
                <wp:inline distT="0" distB="0" distL="0" distR="0" wp14:anchorId="66B6A18E" wp14:editId="0760A459">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AD2C3F4"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2B43783" w14:textId="77777777" w:rsidR="006711A2" w:rsidRDefault="006B728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711A2" w14:paraId="370E7EAB"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0E3C210" w14:textId="77777777" w:rsidR="006711A2" w:rsidRDefault="006711A2">
            <w:pPr>
              <w:rPr>
                <w:rFonts w:hint="eastAsia"/>
              </w:rPr>
            </w:pPr>
          </w:p>
        </w:tc>
        <w:tc>
          <w:tcPr>
            <w:tcW w:w="1020" w:type="dxa"/>
            <w:vAlign w:val="center"/>
          </w:tcPr>
          <w:p w14:paraId="6C98CFE7"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D6CC6EE"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118759A"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2643FF4"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AF65786"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788681A" w14:textId="77777777" w:rsidR="006711A2" w:rsidRDefault="006B728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711A2" w14:paraId="3DFEF653"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421E3C10" w14:textId="77777777" w:rsidR="006711A2" w:rsidRDefault="006B728A">
            <w:pPr>
              <w:rPr>
                <w:rFonts w:hint="eastAsia"/>
              </w:rPr>
            </w:pPr>
            <w:r>
              <w:t>Tuvalu</w:t>
            </w:r>
          </w:p>
        </w:tc>
        <w:tc>
          <w:tcPr>
            <w:tcW w:w="1377" w:type="dxa"/>
          </w:tcPr>
          <w:p w14:paraId="1CF318C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25.7</w:t>
            </w:r>
          </w:p>
        </w:tc>
        <w:tc>
          <w:tcPr>
            <w:tcW w:w="1377" w:type="dxa"/>
          </w:tcPr>
          <w:p w14:paraId="3509E0B5"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29.29</w:t>
            </w:r>
          </w:p>
        </w:tc>
        <w:tc>
          <w:tcPr>
            <w:tcW w:w="1377" w:type="dxa"/>
          </w:tcPr>
          <w:p w14:paraId="56FE60DC"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c>
          <w:tcPr>
            <w:tcW w:w="1377" w:type="dxa"/>
          </w:tcPr>
          <w:p w14:paraId="77D6C15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36.66</w:t>
            </w:r>
          </w:p>
        </w:tc>
        <w:tc>
          <w:tcPr>
            <w:tcW w:w="1377" w:type="dxa"/>
          </w:tcPr>
          <w:p w14:paraId="04C43C9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8.77</w:t>
            </w:r>
          </w:p>
        </w:tc>
        <w:tc>
          <w:tcPr>
            <w:tcW w:w="1377" w:type="dxa"/>
          </w:tcPr>
          <w:p w14:paraId="77561F62"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6.02</w:t>
            </w:r>
          </w:p>
        </w:tc>
      </w:tr>
      <w:tr w:rsidR="006711A2" w14:paraId="0A6FF88C"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93CB493" w14:textId="77777777" w:rsidR="006711A2" w:rsidRDefault="006B728A">
            <w:pPr>
              <w:rPr>
                <w:rFonts w:hint="eastAsia"/>
              </w:rPr>
            </w:pPr>
            <w:r>
              <w:t>Uganda</w:t>
            </w:r>
          </w:p>
        </w:tc>
        <w:tc>
          <w:tcPr>
            <w:tcW w:w="1377" w:type="dxa"/>
          </w:tcPr>
          <w:p w14:paraId="28E87738"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7932771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48.05</w:t>
            </w:r>
          </w:p>
        </w:tc>
        <w:tc>
          <w:tcPr>
            <w:tcW w:w="1377" w:type="dxa"/>
          </w:tcPr>
          <w:p w14:paraId="200F555F"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21.1</w:t>
            </w:r>
          </w:p>
        </w:tc>
        <w:tc>
          <w:tcPr>
            <w:tcW w:w="1377" w:type="dxa"/>
          </w:tcPr>
          <w:p w14:paraId="074AD0FE"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c>
          <w:tcPr>
            <w:tcW w:w="1377" w:type="dxa"/>
          </w:tcPr>
          <w:p w14:paraId="5C404B9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29A06C8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r>
      <w:tr w:rsidR="006711A2" w14:paraId="0BADBEA9"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049EB841" w14:textId="77777777" w:rsidR="006711A2" w:rsidRDefault="006B728A">
            <w:pPr>
              <w:rPr>
                <w:rFonts w:hint="eastAsia"/>
              </w:rPr>
            </w:pPr>
            <w:r>
              <w:t>Ukraine</w:t>
            </w:r>
          </w:p>
        </w:tc>
        <w:tc>
          <w:tcPr>
            <w:tcW w:w="1377" w:type="dxa"/>
          </w:tcPr>
          <w:p w14:paraId="580F3B3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40.6</w:t>
            </w:r>
          </w:p>
        </w:tc>
        <w:tc>
          <w:tcPr>
            <w:tcW w:w="1377" w:type="dxa"/>
          </w:tcPr>
          <w:p w14:paraId="5B6000F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15.76</w:t>
            </w:r>
          </w:p>
        </w:tc>
        <w:tc>
          <w:tcPr>
            <w:tcW w:w="1377" w:type="dxa"/>
          </w:tcPr>
          <w:p w14:paraId="0D11652A"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9.86</w:t>
            </w:r>
          </w:p>
        </w:tc>
        <w:tc>
          <w:tcPr>
            <w:tcW w:w="1377" w:type="dxa"/>
          </w:tcPr>
          <w:p w14:paraId="6F62AB89"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44.29</w:t>
            </w:r>
          </w:p>
        </w:tc>
        <w:tc>
          <w:tcPr>
            <w:tcW w:w="1377" w:type="dxa"/>
          </w:tcPr>
          <w:p w14:paraId="375B983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13.8</w:t>
            </w:r>
          </w:p>
        </w:tc>
        <w:tc>
          <w:tcPr>
            <w:tcW w:w="1377" w:type="dxa"/>
          </w:tcPr>
          <w:p w14:paraId="4FEB29C1"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16.3</w:t>
            </w:r>
          </w:p>
        </w:tc>
      </w:tr>
      <w:tr w:rsidR="006711A2" w14:paraId="575DDD1C"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378224D" w14:textId="77777777" w:rsidR="006711A2" w:rsidRDefault="006B728A">
            <w:pPr>
              <w:rPr>
                <w:rFonts w:hint="eastAsia"/>
              </w:rPr>
            </w:pPr>
            <w:r>
              <w:t>United Arab Emirates</w:t>
            </w:r>
          </w:p>
        </w:tc>
        <w:tc>
          <w:tcPr>
            <w:tcW w:w="1377" w:type="dxa"/>
          </w:tcPr>
          <w:p w14:paraId="52C8B3B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78A297B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21.01</w:t>
            </w:r>
          </w:p>
        </w:tc>
        <w:tc>
          <w:tcPr>
            <w:tcW w:w="1377" w:type="dxa"/>
          </w:tcPr>
          <w:p w14:paraId="10A24DF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13.51</w:t>
            </w:r>
          </w:p>
        </w:tc>
        <w:tc>
          <w:tcPr>
            <w:tcW w:w="1377" w:type="dxa"/>
          </w:tcPr>
          <w:p w14:paraId="3D95257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61.14</w:t>
            </w:r>
          </w:p>
        </w:tc>
        <w:tc>
          <w:tcPr>
            <w:tcW w:w="1377" w:type="dxa"/>
          </w:tcPr>
          <w:p w14:paraId="1DCA227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3.27</w:t>
            </w:r>
          </w:p>
        </w:tc>
        <w:tc>
          <w:tcPr>
            <w:tcW w:w="1377" w:type="dxa"/>
          </w:tcPr>
          <w:p w14:paraId="6E97F9F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1.07</w:t>
            </w:r>
          </w:p>
        </w:tc>
      </w:tr>
      <w:tr w:rsidR="006711A2" w14:paraId="7720A26D"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46F86D96" w14:textId="77777777" w:rsidR="006711A2" w:rsidRDefault="006B728A">
            <w:pPr>
              <w:rPr>
                <w:rFonts w:hint="eastAsia"/>
              </w:rPr>
            </w:pPr>
            <w:r>
              <w:t>United Kingdom</w:t>
            </w:r>
          </w:p>
        </w:tc>
        <w:tc>
          <w:tcPr>
            <w:tcW w:w="1377" w:type="dxa"/>
          </w:tcPr>
          <w:p w14:paraId="4390FB5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2C072F5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17.53</w:t>
            </w:r>
          </w:p>
        </w:tc>
        <w:tc>
          <w:tcPr>
            <w:tcW w:w="1377" w:type="dxa"/>
          </w:tcPr>
          <w:p w14:paraId="2AB0FF2B"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11.9</w:t>
            </w:r>
          </w:p>
        </w:tc>
        <w:tc>
          <w:tcPr>
            <w:tcW w:w="1377" w:type="dxa"/>
          </w:tcPr>
          <w:p w14:paraId="6339DC2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40.55</w:t>
            </w:r>
          </w:p>
        </w:tc>
        <w:tc>
          <w:tcPr>
            <w:tcW w:w="1377" w:type="dxa"/>
          </w:tcPr>
          <w:p w14:paraId="3DC0961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11.98</w:t>
            </w:r>
          </w:p>
        </w:tc>
        <w:tc>
          <w:tcPr>
            <w:tcW w:w="1377" w:type="dxa"/>
          </w:tcPr>
          <w:p w14:paraId="204AF834"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18.04</w:t>
            </w:r>
          </w:p>
        </w:tc>
      </w:tr>
      <w:tr w:rsidR="006711A2" w14:paraId="4E97EB25"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043100" w14:textId="77777777" w:rsidR="006711A2" w:rsidRDefault="006B728A">
            <w:pPr>
              <w:rPr>
                <w:rFonts w:hint="eastAsia"/>
              </w:rPr>
            </w:pPr>
            <w:r>
              <w:t>United States</w:t>
            </w:r>
          </w:p>
        </w:tc>
        <w:tc>
          <w:tcPr>
            <w:tcW w:w="1377" w:type="dxa"/>
          </w:tcPr>
          <w:p w14:paraId="4DD89B2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38.1</w:t>
            </w:r>
          </w:p>
        </w:tc>
        <w:tc>
          <w:tcPr>
            <w:tcW w:w="1377" w:type="dxa"/>
          </w:tcPr>
          <w:p w14:paraId="09C4EBF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18.73</w:t>
            </w:r>
          </w:p>
        </w:tc>
        <w:tc>
          <w:tcPr>
            <w:tcW w:w="1377" w:type="dxa"/>
          </w:tcPr>
          <w:p w14:paraId="629CBFB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13.27</w:t>
            </w:r>
          </w:p>
        </w:tc>
        <w:tc>
          <w:tcPr>
            <w:tcW w:w="1377" w:type="dxa"/>
          </w:tcPr>
          <w:p w14:paraId="3274962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39.45</w:t>
            </w:r>
          </w:p>
        </w:tc>
        <w:tc>
          <w:tcPr>
            <w:tcW w:w="1377" w:type="dxa"/>
          </w:tcPr>
          <w:p w14:paraId="3DB1C7AA"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12.91</w:t>
            </w:r>
          </w:p>
        </w:tc>
        <w:tc>
          <w:tcPr>
            <w:tcW w:w="1377" w:type="dxa"/>
          </w:tcPr>
          <w:p w14:paraId="684588A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15.63</w:t>
            </w:r>
          </w:p>
        </w:tc>
      </w:tr>
      <w:tr w:rsidR="006711A2" w14:paraId="38099617"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3524D60A" w14:textId="77777777" w:rsidR="006711A2" w:rsidRDefault="006B728A">
            <w:pPr>
              <w:rPr>
                <w:rFonts w:hint="eastAsia"/>
              </w:rPr>
            </w:pPr>
            <w:r>
              <w:t>Uruguay</w:t>
            </w:r>
          </w:p>
        </w:tc>
        <w:tc>
          <w:tcPr>
            <w:tcW w:w="1377" w:type="dxa"/>
          </w:tcPr>
          <w:p w14:paraId="6134112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35.0</w:t>
            </w:r>
          </w:p>
        </w:tc>
        <w:tc>
          <w:tcPr>
            <w:tcW w:w="1377" w:type="dxa"/>
          </w:tcPr>
          <w:p w14:paraId="2583D97F"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20.17</w:t>
            </w:r>
          </w:p>
        </w:tc>
        <w:tc>
          <w:tcPr>
            <w:tcW w:w="1377" w:type="dxa"/>
          </w:tcPr>
          <w:p w14:paraId="4E3B911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15.69</w:t>
            </w:r>
          </w:p>
        </w:tc>
        <w:tc>
          <w:tcPr>
            <w:tcW w:w="1377" w:type="dxa"/>
          </w:tcPr>
          <w:p w14:paraId="5E38E7EE"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39.34</w:t>
            </w:r>
          </w:p>
        </w:tc>
        <w:tc>
          <w:tcPr>
            <w:tcW w:w="1377" w:type="dxa"/>
          </w:tcPr>
          <w:p w14:paraId="48267C7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10.56</w:t>
            </w:r>
          </w:p>
        </w:tc>
        <w:tc>
          <w:tcPr>
            <w:tcW w:w="1377" w:type="dxa"/>
          </w:tcPr>
          <w:p w14:paraId="078297E3"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14.25</w:t>
            </w:r>
          </w:p>
        </w:tc>
      </w:tr>
      <w:tr w:rsidR="006711A2" w14:paraId="04123981"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2CFB3CA" w14:textId="77777777" w:rsidR="006711A2" w:rsidRDefault="006B728A">
            <w:pPr>
              <w:rPr>
                <w:rFonts w:hint="eastAsia"/>
              </w:rPr>
            </w:pPr>
            <w:r>
              <w:t>Uzbekistan</w:t>
            </w:r>
          </w:p>
        </w:tc>
        <w:tc>
          <w:tcPr>
            <w:tcW w:w="1377" w:type="dxa"/>
          </w:tcPr>
          <w:p w14:paraId="55313881"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28.6</w:t>
            </w:r>
          </w:p>
        </w:tc>
        <w:tc>
          <w:tcPr>
            <w:tcW w:w="1377" w:type="dxa"/>
          </w:tcPr>
          <w:p w14:paraId="5C518AD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23.88</w:t>
            </w:r>
          </w:p>
        </w:tc>
        <w:tc>
          <w:tcPr>
            <w:tcW w:w="1377" w:type="dxa"/>
          </w:tcPr>
          <w:p w14:paraId="3F4791F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18.52</w:t>
            </w:r>
          </w:p>
        </w:tc>
        <w:tc>
          <w:tcPr>
            <w:tcW w:w="1377" w:type="dxa"/>
          </w:tcPr>
          <w:p w14:paraId="37B6F430"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44.49</w:t>
            </w:r>
          </w:p>
        </w:tc>
        <w:tc>
          <w:tcPr>
            <w:tcW w:w="1377" w:type="dxa"/>
          </w:tcPr>
          <w:p w14:paraId="00C2B846"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7.85</w:t>
            </w:r>
          </w:p>
        </w:tc>
        <w:tc>
          <w:tcPr>
            <w:tcW w:w="1377" w:type="dxa"/>
          </w:tcPr>
          <w:p w14:paraId="4923F8F2"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5.25</w:t>
            </w:r>
          </w:p>
        </w:tc>
      </w:tr>
      <w:tr w:rsidR="006711A2" w14:paraId="0875A5EF"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4A34C3C8" w14:textId="77777777" w:rsidR="006711A2" w:rsidRDefault="006B728A">
            <w:pPr>
              <w:rPr>
                <w:rFonts w:hint="eastAsia"/>
              </w:rPr>
            </w:pPr>
            <w:r>
              <w:t>Vanuatu</w:t>
            </w:r>
          </w:p>
        </w:tc>
        <w:tc>
          <w:tcPr>
            <w:tcW w:w="1377" w:type="dxa"/>
          </w:tcPr>
          <w:p w14:paraId="6547B927"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22.0</w:t>
            </w:r>
          </w:p>
        </w:tc>
        <w:tc>
          <w:tcPr>
            <w:tcW w:w="1377" w:type="dxa"/>
          </w:tcPr>
          <w:p w14:paraId="0B9703C8"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35.51</w:t>
            </w:r>
          </w:p>
        </w:tc>
        <w:tc>
          <w:tcPr>
            <w:tcW w:w="1377" w:type="dxa"/>
          </w:tcPr>
          <w:p w14:paraId="3B78D7BD"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25F93D7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35.06</w:t>
            </w:r>
          </w:p>
        </w:tc>
        <w:tc>
          <w:tcPr>
            <w:tcW w:w="1377" w:type="dxa"/>
          </w:tcPr>
          <w:p w14:paraId="65B79C80"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5.42</w:t>
            </w:r>
          </w:p>
        </w:tc>
        <w:tc>
          <w:tcPr>
            <w:tcW w:w="1377" w:type="dxa"/>
          </w:tcPr>
          <w:p w14:paraId="4FFBC306" w14:textId="77777777" w:rsidR="006711A2" w:rsidRDefault="006B728A">
            <w:pPr>
              <w:jc w:val="right"/>
              <w:cnfStyle w:val="000000000000" w:firstRow="0" w:lastRow="0" w:firstColumn="0" w:lastColumn="0" w:oddVBand="0" w:evenVBand="0" w:oddHBand="0" w:evenHBand="0" w:firstRowFirstColumn="0" w:firstRowLastColumn="0" w:lastRowFirstColumn="0" w:lastRowLastColumn="0"/>
              <w:rPr>
                <w:rFonts w:hint="eastAsia"/>
              </w:rPr>
            </w:pPr>
            <w:r>
              <w:t>3.99</w:t>
            </w:r>
          </w:p>
        </w:tc>
      </w:tr>
      <w:tr w:rsidR="006711A2" w14:paraId="035E9857" w14:textId="77777777" w:rsidTr="00671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46B72C1" w14:textId="77777777" w:rsidR="006711A2" w:rsidRDefault="006B728A">
            <w:pPr>
              <w:rPr>
                <w:rFonts w:hint="eastAsia"/>
              </w:rPr>
            </w:pPr>
            <w:r>
              <w:t>Venezuela</w:t>
            </w:r>
          </w:p>
        </w:tc>
        <w:tc>
          <w:tcPr>
            <w:tcW w:w="1377" w:type="dxa"/>
          </w:tcPr>
          <w:p w14:paraId="491E210B"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28.3</w:t>
            </w:r>
          </w:p>
        </w:tc>
        <w:tc>
          <w:tcPr>
            <w:tcW w:w="1377" w:type="dxa"/>
          </w:tcPr>
          <w:p w14:paraId="23E66F0D"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27.36</w:t>
            </w:r>
          </w:p>
        </w:tc>
        <w:tc>
          <w:tcPr>
            <w:tcW w:w="1377" w:type="dxa"/>
          </w:tcPr>
          <w:p w14:paraId="5A3F0735"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17.03</w:t>
            </w:r>
          </w:p>
        </w:tc>
        <w:tc>
          <w:tcPr>
            <w:tcW w:w="1377" w:type="dxa"/>
          </w:tcPr>
          <w:p w14:paraId="3F047304"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40.53</w:t>
            </w:r>
          </w:p>
        </w:tc>
        <w:tc>
          <w:tcPr>
            <w:tcW w:w="1377" w:type="dxa"/>
          </w:tcPr>
          <w:p w14:paraId="28BD3679"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7.98</w:t>
            </w:r>
          </w:p>
        </w:tc>
        <w:tc>
          <w:tcPr>
            <w:tcW w:w="1377" w:type="dxa"/>
          </w:tcPr>
          <w:p w14:paraId="7DDF8783" w14:textId="77777777" w:rsidR="006711A2" w:rsidRDefault="006B728A">
            <w:pPr>
              <w:jc w:val="right"/>
              <w:cnfStyle w:val="000000100000" w:firstRow="0" w:lastRow="0" w:firstColumn="0" w:lastColumn="0" w:oddVBand="0" w:evenVBand="0" w:oddHBand="1" w:evenHBand="0" w:firstRowFirstColumn="0" w:firstRowLastColumn="0" w:lastRowFirstColumn="0" w:lastRowLastColumn="0"/>
              <w:rPr>
                <w:rFonts w:hint="eastAsia"/>
              </w:rPr>
            </w:pPr>
            <w:r>
              <w:t>7.09</w:t>
            </w:r>
          </w:p>
        </w:tc>
      </w:tr>
      <w:tr w:rsidR="006711A2" w14:paraId="25817FFE" w14:textId="77777777" w:rsidTr="006711A2">
        <w:tc>
          <w:tcPr>
            <w:cnfStyle w:val="001000000000" w:firstRow="0" w:lastRow="0" w:firstColumn="1" w:lastColumn="0" w:oddVBand="0" w:evenVBand="0" w:oddHBand="0" w:evenHBand="0" w:firstRowFirstColumn="0" w:firstRowLastColumn="0" w:lastRowFirstColumn="0" w:lastRowLastColumn="0"/>
            <w:tcW w:w="1377" w:type="dxa"/>
          </w:tcPr>
          <w:p w14:paraId="5F06FCDF" w14:textId="77777777" w:rsidR="006711A2" w:rsidRDefault="006711A2">
            <w:pPr>
              <w:rPr>
                <w:rFonts w:hint="eastAsia"/>
              </w:rPr>
            </w:pPr>
          </w:p>
        </w:tc>
        <w:tc>
          <w:tcPr>
            <w:tcW w:w="8262" w:type="dxa"/>
            <w:gridSpan w:val="6"/>
            <w:shd w:val="clear" w:color="auto" w:fill="90EE90"/>
            <w:vAlign w:val="center"/>
          </w:tcPr>
          <w:p w14:paraId="2A1FEADA" w14:textId="77777777" w:rsidR="006711A2" w:rsidRDefault="006B728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4180218" w14:textId="77777777" w:rsidR="006711A2" w:rsidRDefault="006B728A">
      <w:pPr>
        <w:rPr>
          <w:rFonts w:hint="eastAsia"/>
        </w:rPr>
      </w:pPr>
      <w:r>
        <w:t xml:space="preserve"> </w:t>
      </w:r>
    </w:p>
    <w:p w14:paraId="58155637" w14:textId="77777777" w:rsidR="006711A2" w:rsidRDefault="006B728A">
      <w:pPr>
        <w:rPr>
          <w:rFonts w:hint="eastAsia"/>
        </w:rPr>
      </w:pPr>
      <w:r>
        <w:rPr>
          <w:color w:val="7A0492"/>
          <w:u w:val="single"/>
        </w:rPr>
        <w:t>Hinweis: Alle Text Blöcke wurde vom Python-Dokumentation kopiert!</w:t>
      </w:r>
    </w:p>
    <w:p w14:paraId="459973CA" w14:textId="77777777" w:rsidR="006711A2" w:rsidRDefault="006B728A">
      <w:pPr>
        <w:rPr>
          <w:rFonts w:hint="eastAsia"/>
        </w:rPr>
      </w:pPr>
      <w:r>
        <w:rPr>
          <w:color w:val="333333"/>
        </w:rPr>
        <w:t>&lt;docx.styles.style._ParagraphStyle object at 0x10a7a9550&gt;</w:t>
      </w:r>
    </w:p>
    <w:p w14:paraId="2AFBF73B" w14:textId="77777777" w:rsidR="006711A2" w:rsidRDefault="006B728A">
      <w:pPr>
        <w:rPr>
          <w:rFonts w:hint="eastAsia"/>
        </w:rPr>
      </w:pPr>
      <w:r>
        <w:rPr>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1F486D06" w14:textId="77777777" w:rsidR="006711A2" w:rsidRDefault="006B728A">
      <w:pPr>
        <w:rPr>
          <w:rFonts w:hint="eastAsia"/>
        </w:rPr>
      </w:pPr>
      <w:r>
        <w:rPr>
          <w:color w:val="333333"/>
        </w:rPr>
        <w:t>'Normal'</w:t>
      </w:r>
    </w:p>
    <w:p w14:paraId="388B49CF" w14:textId="77777777" w:rsidR="006711A2" w:rsidRDefault="006B728A">
      <w:pPr>
        <w:rPr>
          <w:rFonts w:hint="eastAsia"/>
        </w:rPr>
      </w:pPr>
      <w:r>
        <w:rPr>
          <w:color w:val="000000"/>
        </w:rPr>
        <w:t>A style can be removed from the document simply by calling its </w:t>
      </w:r>
      <w:r>
        <w:rPr>
          <w:color w:val="444444"/>
        </w:rPr>
        <w:t>delete()</w:t>
      </w:r>
      <w:r>
        <w:rPr>
          <w:color w:val="000000"/>
        </w:rPr>
        <w:t> method:</w:t>
      </w:r>
    </w:p>
    <w:p w14:paraId="529B60BE" w14:textId="77777777" w:rsidR="006711A2" w:rsidRDefault="006B728A">
      <w:pPr>
        <w:pStyle w:val="berschrift2"/>
      </w:pPr>
      <w:bookmarkStart w:id="130" w:name="_Toc130833712"/>
      <w:r>
        <w:lastRenderedPageBreak/>
        <w:t>Grafik №22</w:t>
      </w:r>
      <w:bookmarkEnd w:id="130"/>
    </w:p>
    <w:p w14:paraId="2DDB2AFF" w14:textId="77777777" w:rsidR="006711A2" w:rsidRDefault="006B728A">
      <w:pPr>
        <w:pStyle w:val="berschrift3"/>
      </w:pPr>
      <w:bookmarkStart w:id="131" w:name="_Toc130833713"/>
      <w:r>
        <w:t>Altersverteilung für ausgewählte Länder nach WHO: Tuvalu,Uganda,Ukraine,United Arab Emirates,United Kingdom,United States,Uruguay,Uzbekistan,Vanuatu,Venezuela</w:t>
      </w:r>
      <w:bookmarkEnd w:id="131"/>
    </w:p>
    <w:p w14:paraId="4C0D4789" w14:textId="77777777" w:rsidR="006711A2" w:rsidRDefault="006B728A">
      <w:pPr>
        <w:rPr>
          <w:rFonts w:hint="eastAsia"/>
        </w:rPr>
      </w:pPr>
      <w:r>
        <w:rPr>
          <w:noProof/>
        </w:rPr>
        <w:drawing>
          <wp:inline distT="0" distB="0" distL="0" distR="0" wp14:anchorId="218DA30E" wp14:editId="51B516D1">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347E36E0" w14:textId="77777777" w:rsidR="006711A2" w:rsidRDefault="006B728A">
      <w:pPr>
        <w:rPr>
          <w:rFonts w:hint="eastAsia"/>
        </w:rPr>
      </w:pPr>
      <w:r>
        <w:t xml:space="preserve"> </w:t>
      </w:r>
    </w:p>
    <w:p w14:paraId="690BFCA0" w14:textId="77777777" w:rsidR="006711A2" w:rsidRDefault="006B728A">
      <w:pPr>
        <w:rPr>
          <w:rFonts w:hint="eastAsia"/>
        </w:rPr>
      </w:pPr>
      <w:r>
        <w:rPr>
          <w:color w:val="0000FF"/>
          <w:u w:val="single"/>
        </w:rPr>
        <w:t>Hinweis: Alle Text Blöcke wurde vom Python-Dokumentation kopiert!</w:t>
      </w:r>
    </w:p>
    <w:p w14:paraId="0BE76A62" w14:textId="77777777" w:rsidR="006711A2" w:rsidRDefault="006B728A">
      <w:pPr>
        <w:rPr>
          <w:rFonts w:hint="eastAsia"/>
        </w:rPr>
      </w:pPr>
      <w:r>
        <w:rPr>
          <w:color w:val="C65D09"/>
        </w:rPr>
        <w:t xml:space="preserve">&gt;&gt;&gt; </w:t>
      </w:r>
      <w:r>
        <w:rPr>
          <w:color w:val="007020"/>
        </w:rPr>
        <w:t>len</w:t>
      </w:r>
      <w:r>
        <w:rPr>
          <w:color w:val="000000"/>
        </w:rPr>
        <w:t>(styles)</w:t>
      </w:r>
    </w:p>
    <w:p w14:paraId="47E8E66D" w14:textId="77777777" w:rsidR="006711A2" w:rsidRDefault="006B728A">
      <w:pPr>
        <w:rPr>
          <w:rFonts w:hint="eastAsia"/>
        </w:rPr>
      </w:pPr>
      <w:r>
        <w:rPr>
          <w:color w:val="333333"/>
        </w:rPr>
        <w:t>10</w:t>
      </w:r>
    </w:p>
    <w:p w14:paraId="4CDCBF9C" w14:textId="77777777" w:rsidR="006711A2" w:rsidRDefault="006B728A">
      <w:pPr>
        <w:rPr>
          <w:rFonts w:hint="eastAsia"/>
        </w:rPr>
      </w:pPr>
      <w:r>
        <w:rPr>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4BAF9F9C" w14:textId="77777777" w:rsidR="006711A2" w:rsidRDefault="006B728A">
      <w:pPr>
        <w:rPr>
          <w:rFonts w:hint="eastAsia"/>
        </w:rPr>
      </w:pPr>
      <w:r>
        <w:rPr>
          <w:color w:val="C65D09"/>
        </w:rPr>
        <w:t xml:space="preserve">&gt;&gt;&gt; </w:t>
      </w:r>
      <w:r>
        <w:rPr>
          <w:color w:val="007020"/>
        </w:rPr>
        <w:t>len</w:t>
      </w:r>
      <w:r>
        <w:rPr>
          <w:color w:val="000000"/>
        </w:rPr>
        <w:t>(styles)</w:t>
      </w:r>
    </w:p>
    <w:sectPr w:rsidR="006711A2"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72C46" w14:textId="77777777" w:rsidR="005278A8" w:rsidRDefault="006B728A">
      <w:pPr>
        <w:spacing w:after="0" w:line="240" w:lineRule="auto"/>
        <w:rPr>
          <w:rFonts w:hint="eastAsia"/>
        </w:rPr>
      </w:pPr>
      <w:r>
        <w:separator/>
      </w:r>
    </w:p>
  </w:endnote>
  <w:endnote w:type="continuationSeparator" w:id="0">
    <w:p w14:paraId="1C9F8175" w14:textId="77777777" w:rsidR="005278A8" w:rsidRDefault="006B728A">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A17ED" w14:textId="77777777" w:rsidR="006711A2" w:rsidRDefault="006B728A">
    <w:pPr>
      <w:pStyle w:val="Fuzeile"/>
      <w:rPr>
        <w:rFonts w:hint="eastAsia"/>
      </w:rPr>
    </w:pPr>
    <w:r>
      <w:t>Datum der Berichtserstellung: 27.03.2023 18:19:24,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fldChar w:fldCharType="separate"/>
    </w:r>
    <w:r>
      <w:rPr>
        <w:rFonts w:hint="eastAsia"/>
        <w:noProof/>
      </w:rPr>
      <w:t>2</w:t>
    </w:r>
    <w:r>
      <w:fldChar w:fldCharType="end"/>
    </w:r>
    <w:r>
      <w:t xml:space="preserve"> of </w:t>
    </w:r>
    <w:r>
      <w:fldChar w:fldCharType="begin"/>
    </w:r>
    <w:r>
      <w:instrText>NUMPAGES</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93BC0" w14:textId="77777777" w:rsidR="005278A8" w:rsidRDefault="006B728A">
      <w:pPr>
        <w:spacing w:after="0" w:line="240" w:lineRule="auto"/>
        <w:rPr>
          <w:rFonts w:hint="eastAsia"/>
        </w:rPr>
      </w:pPr>
      <w:r>
        <w:separator/>
      </w:r>
    </w:p>
  </w:footnote>
  <w:footnote w:type="continuationSeparator" w:id="0">
    <w:p w14:paraId="58CB5186" w14:textId="77777777" w:rsidR="005278A8" w:rsidRDefault="006B728A">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6D82B" w14:textId="77777777" w:rsidR="006711A2" w:rsidRDefault="006711A2">
    <w:pPr>
      <w:pStyle w:val="Kopfzeile"/>
      <w:rPr>
        <w:rFonts w:hint="eastAsia"/>
      </w:rPr>
    </w:pPr>
  </w:p>
  <w:tbl>
    <w:tblPr>
      <w:tblW w:w="0" w:type="auto"/>
      <w:tblLook w:val="04A0" w:firstRow="1" w:lastRow="0" w:firstColumn="1" w:lastColumn="0" w:noHBand="0" w:noVBand="1"/>
    </w:tblPr>
    <w:tblGrid>
      <w:gridCol w:w="4819"/>
      <w:gridCol w:w="4819"/>
    </w:tblGrid>
    <w:tr w:rsidR="006711A2" w14:paraId="1C412491" w14:textId="77777777">
      <w:tc>
        <w:tcPr>
          <w:tcW w:w="4819" w:type="dxa"/>
        </w:tcPr>
        <w:p w14:paraId="1A4FCB7B" w14:textId="77777777" w:rsidR="006711A2" w:rsidRDefault="006B728A">
          <w:pPr>
            <w:rPr>
              <w:rFonts w:hint="eastAsia"/>
            </w:rPr>
          </w:pPr>
          <w:r>
            <w:t>Projektinitiative: Ein Web- und Cloudbasiertes Multiple-Kernel Eco-System für die automatisierte Erstellung von analytischen Berichten.</w:t>
          </w:r>
          <w:r>
            <w:br/>
            <w:t>Entwickelt von Dr. Alexander Wagner im März 2023</w:t>
          </w:r>
        </w:p>
      </w:tc>
      <w:tc>
        <w:tcPr>
          <w:tcW w:w="4819" w:type="dxa"/>
        </w:tcPr>
        <w:p w14:paraId="023DE9DB" w14:textId="77777777" w:rsidR="006711A2" w:rsidRDefault="006B728A">
          <w:pPr>
            <w:jc w:val="right"/>
            <w:rPr>
              <w:rFonts w:hint="eastAsia"/>
            </w:rPr>
          </w:pPr>
          <w:r>
            <w:rPr>
              <w:noProof/>
            </w:rPr>
            <w:drawing>
              <wp:inline distT="0" distB="0" distL="0" distR="0" wp14:anchorId="0B07957F" wp14:editId="3CFECE01">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755590161">
    <w:abstractNumId w:val="8"/>
  </w:num>
  <w:num w:numId="2" w16cid:durableId="435251979">
    <w:abstractNumId w:val="6"/>
  </w:num>
  <w:num w:numId="3" w16cid:durableId="1483617231">
    <w:abstractNumId w:val="5"/>
  </w:num>
  <w:num w:numId="4" w16cid:durableId="1076166905">
    <w:abstractNumId w:val="4"/>
  </w:num>
  <w:num w:numId="5" w16cid:durableId="33045264">
    <w:abstractNumId w:val="7"/>
  </w:num>
  <w:num w:numId="6" w16cid:durableId="171185912">
    <w:abstractNumId w:val="3"/>
  </w:num>
  <w:num w:numId="7" w16cid:durableId="1326394697">
    <w:abstractNumId w:val="2"/>
  </w:num>
  <w:num w:numId="8" w16cid:durableId="1054503020">
    <w:abstractNumId w:val="1"/>
  </w:num>
  <w:num w:numId="9" w16cid:durableId="237518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5278A8"/>
    <w:rsid w:val="006711A2"/>
    <w:rsid w:val="006B728A"/>
    <w:rsid w:val="00AA1D8D"/>
    <w:rsid w:val="00B47730"/>
    <w:rsid w:val="00BA0B0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500478"/>
  <w14:defaultImageDpi w14:val="300"/>
  <w15:docId w15:val="{31FE40CC-F9B9-4467-A4C1-11DC5CD2E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rPr>
      <w:rFonts w:ascii="Times New" w:hAnsi="Times New"/>
      <w:b/>
      <w:i/>
      <w:sz w:val="16"/>
    </w:rPr>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Cs/>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Cs/>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tl/>
    </w:rPr>
  </w:style>
  <w:style w:type="character" w:customStyle="1" w:styleId="Cambria">
    <w:name w:val="Cambria"/>
    <w:rPr>
      <w:rFonts w:ascii="Times New Roman" w:hAnsi="Times New Roman"/>
      <w:sz w:val="22"/>
    </w:rPr>
  </w:style>
  <w:style w:type="paragraph" w:styleId="Verzeichnis1">
    <w:name w:val="toc 1"/>
    <w:basedOn w:val="Standard"/>
    <w:next w:val="Standard"/>
    <w:autoRedefine/>
    <w:uiPriority w:val="39"/>
    <w:unhideWhenUsed/>
    <w:rsid w:val="006B728A"/>
    <w:pPr>
      <w:spacing w:after="100"/>
    </w:pPr>
  </w:style>
  <w:style w:type="paragraph" w:styleId="Verzeichnis2">
    <w:name w:val="toc 2"/>
    <w:basedOn w:val="Standard"/>
    <w:next w:val="Standard"/>
    <w:autoRedefine/>
    <w:uiPriority w:val="39"/>
    <w:unhideWhenUsed/>
    <w:rsid w:val="006B728A"/>
    <w:pPr>
      <w:spacing w:after="100"/>
      <w:ind w:left="160"/>
    </w:pPr>
  </w:style>
  <w:style w:type="paragraph" w:styleId="Verzeichnis3">
    <w:name w:val="toc 3"/>
    <w:basedOn w:val="Standard"/>
    <w:next w:val="Standard"/>
    <w:autoRedefine/>
    <w:uiPriority w:val="39"/>
    <w:unhideWhenUsed/>
    <w:rsid w:val="006B728A"/>
    <w:pPr>
      <w:spacing w:after="100"/>
      <w:ind w:left="320"/>
    </w:pPr>
  </w:style>
  <w:style w:type="paragraph" w:styleId="Verzeichnis4">
    <w:name w:val="toc 4"/>
    <w:basedOn w:val="Standard"/>
    <w:next w:val="Standard"/>
    <w:autoRedefine/>
    <w:uiPriority w:val="39"/>
    <w:unhideWhenUsed/>
    <w:rsid w:val="006B728A"/>
    <w:pPr>
      <w:spacing w:after="100" w:line="259" w:lineRule="auto"/>
      <w:ind w:left="660"/>
    </w:pPr>
    <w:rPr>
      <w:rFonts w:asciiTheme="minorHAnsi" w:hAnsiTheme="minorHAnsi"/>
      <w:b w:val="0"/>
      <w:i w:val="0"/>
      <w:sz w:val="22"/>
      <w:lang w:val="de-DE" w:eastAsia="de-DE"/>
    </w:rPr>
  </w:style>
  <w:style w:type="paragraph" w:styleId="Verzeichnis5">
    <w:name w:val="toc 5"/>
    <w:basedOn w:val="Standard"/>
    <w:next w:val="Standard"/>
    <w:autoRedefine/>
    <w:uiPriority w:val="39"/>
    <w:unhideWhenUsed/>
    <w:rsid w:val="006B728A"/>
    <w:pPr>
      <w:spacing w:after="100" w:line="259" w:lineRule="auto"/>
      <w:ind w:left="880"/>
    </w:pPr>
    <w:rPr>
      <w:rFonts w:asciiTheme="minorHAnsi" w:hAnsiTheme="minorHAnsi"/>
      <w:b w:val="0"/>
      <w:i w:val="0"/>
      <w:sz w:val="22"/>
      <w:lang w:val="de-DE" w:eastAsia="de-DE"/>
    </w:rPr>
  </w:style>
  <w:style w:type="paragraph" w:styleId="Verzeichnis6">
    <w:name w:val="toc 6"/>
    <w:basedOn w:val="Standard"/>
    <w:next w:val="Standard"/>
    <w:autoRedefine/>
    <w:uiPriority w:val="39"/>
    <w:unhideWhenUsed/>
    <w:rsid w:val="006B728A"/>
    <w:pPr>
      <w:spacing w:after="100" w:line="259" w:lineRule="auto"/>
      <w:ind w:left="1100"/>
    </w:pPr>
    <w:rPr>
      <w:rFonts w:asciiTheme="minorHAnsi" w:hAnsiTheme="minorHAnsi"/>
      <w:b w:val="0"/>
      <w:i w:val="0"/>
      <w:sz w:val="22"/>
      <w:lang w:val="de-DE" w:eastAsia="de-DE"/>
    </w:rPr>
  </w:style>
  <w:style w:type="paragraph" w:styleId="Verzeichnis7">
    <w:name w:val="toc 7"/>
    <w:basedOn w:val="Standard"/>
    <w:next w:val="Standard"/>
    <w:autoRedefine/>
    <w:uiPriority w:val="39"/>
    <w:unhideWhenUsed/>
    <w:rsid w:val="006B728A"/>
    <w:pPr>
      <w:spacing w:after="100" w:line="259" w:lineRule="auto"/>
      <w:ind w:left="1320"/>
    </w:pPr>
    <w:rPr>
      <w:rFonts w:asciiTheme="minorHAnsi" w:hAnsiTheme="minorHAnsi"/>
      <w:b w:val="0"/>
      <w:i w:val="0"/>
      <w:sz w:val="22"/>
      <w:lang w:val="de-DE" w:eastAsia="de-DE"/>
    </w:rPr>
  </w:style>
  <w:style w:type="paragraph" w:styleId="Verzeichnis8">
    <w:name w:val="toc 8"/>
    <w:basedOn w:val="Standard"/>
    <w:next w:val="Standard"/>
    <w:autoRedefine/>
    <w:uiPriority w:val="39"/>
    <w:unhideWhenUsed/>
    <w:rsid w:val="006B728A"/>
    <w:pPr>
      <w:spacing w:after="100" w:line="259" w:lineRule="auto"/>
      <w:ind w:left="1540"/>
    </w:pPr>
    <w:rPr>
      <w:rFonts w:asciiTheme="minorHAnsi" w:hAnsiTheme="minorHAnsi"/>
      <w:b w:val="0"/>
      <w:i w:val="0"/>
      <w:sz w:val="22"/>
      <w:lang w:val="de-DE" w:eastAsia="de-DE"/>
    </w:rPr>
  </w:style>
  <w:style w:type="paragraph" w:styleId="Verzeichnis9">
    <w:name w:val="toc 9"/>
    <w:basedOn w:val="Standard"/>
    <w:next w:val="Standard"/>
    <w:autoRedefine/>
    <w:uiPriority w:val="39"/>
    <w:unhideWhenUsed/>
    <w:rsid w:val="006B728A"/>
    <w:pPr>
      <w:spacing w:after="100" w:line="259" w:lineRule="auto"/>
      <w:ind w:left="1760"/>
    </w:pPr>
    <w:rPr>
      <w:rFonts w:asciiTheme="minorHAnsi" w:hAnsiTheme="minorHAnsi"/>
      <w:b w:val="0"/>
      <w:i w:val="0"/>
      <w:sz w:val="22"/>
      <w:lang w:val="de-DE" w:eastAsia="de-DE"/>
    </w:rPr>
  </w:style>
  <w:style w:type="character" w:styleId="Hyperlink">
    <w:name w:val="Hyperlink"/>
    <w:basedOn w:val="Absatz-Standardschriftart"/>
    <w:uiPriority w:val="99"/>
    <w:unhideWhenUsed/>
    <w:rsid w:val="006B728A"/>
    <w:rPr>
      <w:color w:val="0000FF" w:themeColor="hyperlink"/>
      <w:u w:val="single"/>
    </w:rPr>
  </w:style>
  <w:style w:type="character" w:styleId="NichtaufgelsteErwhnung">
    <w:name w:val="Unresolved Mention"/>
    <w:basedOn w:val="Absatz-Standardschriftart"/>
    <w:uiPriority w:val="99"/>
    <w:semiHidden/>
    <w:unhideWhenUsed/>
    <w:rsid w:val="006B7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8151</Words>
  <Characters>51354</Characters>
  <Application>Microsoft Office Word</Application>
  <DocSecurity>0</DocSecurity>
  <Lines>427</Lines>
  <Paragraphs>118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59387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3</cp:revision>
  <cp:lastPrinted>2023-03-27T16:19:00Z</cp:lastPrinted>
  <dcterms:created xsi:type="dcterms:W3CDTF">2013-12-23T23:15:00Z</dcterms:created>
  <dcterms:modified xsi:type="dcterms:W3CDTF">2023-03-27T16:19:00Z</dcterms:modified>
  <cp:category/>
</cp:coreProperties>
</file>
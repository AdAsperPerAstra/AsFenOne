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244AD" w14:textId="77777777" w:rsidR="00F17AEA" w:rsidRDefault="00834D1D">
      <w:pPr>
        <w:jc w:val="center"/>
      </w:pPr>
      <w:r>
        <w:rPr>
          <w:rStyle w:val="CommentsStyle"/>
          <w:b/>
        </w:rPr>
        <w:t>Projektinitiative</w:t>
      </w:r>
    </w:p>
    <w:p w14:paraId="02118D93" w14:textId="77777777" w:rsidR="00F17AEA" w:rsidRDefault="00834D1D">
      <w:pPr>
        <w:jc w:val="center"/>
      </w:pPr>
      <w:r>
        <w:rPr>
          <w:rStyle w:val="CommentsStyle1"/>
          <w:b/>
        </w:rPr>
        <w:t xml:space="preserve">Ein Web- und Cloudbasiertes Multiple-Kernel </w:t>
      </w:r>
      <w:r>
        <w:rPr>
          <w:rStyle w:val="CommentsStyle1"/>
          <w:b/>
        </w:rPr>
        <w:br/>
        <w:t xml:space="preserve"> Eco-System für die automatisierte Erstellung </w:t>
      </w:r>
      <w:r>
        <w:rPr>
          <w:rStyle w:val="CommentsStyle1"/>
          <w:b/>
        </w:rPr>
        <w:br/>
        <w:t xml:space="preserve"> von analytischen Berichten</w:t>
      </w:r>
    </w:p>
    <w:p w14:paraId="7670E304" w14:textId="77777777" w:rsidR="00F17AEA" w:rsidRDefault="00F17AEA"/>
    <w:p w14:paraId="63C20D82" w14:textId="77777777" w:rsidR="00F17AEA" w:rsidRDefault="00F17AEA"/>
    <w:p w14:paraId="268D2B24" w14:textId="77777777" w:rsidR="00F17AEA" w:rsidRDefault="00F17AEA"/>
    <w:p w14:paraId="10BCC1AC" w14:textId="77777777" w:rsidR="00F17AEA" w:rsidRDefault="00F17AEA"/>
    <w:p w14:paraId="345EA2CD" w14:textId="77777777" w:rsidR="00F17AEA" w:rsidRDefault="00834D1D">
      <w:pPr>
        <w:jc w:val="center"/>
      </w:pPr>
      <w:r>
        <w:t xml:space="preserve"> </w:t>
      </w:r>
      <w:r>
        <w:rPr>
          <w:noProof/>
        </w:rPr>
        <w:drawing>
          <wp:inline distT="0" distB="0" distL="0" distR="0" wp14:anchorId="4352C467" wp14:editId="594587D2">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2D98589B" w14:textId="77777777" w:rsidR="00F17AEA" w:rsidRDefault="00F17AEA"/>
    <w:p w14:paraId="488C0CBF" w14:textId="77777777" w:rsidR="00F17AEA" w:rsidRDefault="00F17AEA"/>
    <w:p w14:paraId="3FD1DE71" w14:textId="77777777" w:rsidR="00F17AEA" w:rsidRDefault="00F17AEA"/>
    <w:p w14:paraId="714F73D5" w14:textId="77777777" w:rsidR="00F17AEA" w:rsidRDefault="00F17AEA"/>
    <w:p w14:paraId="101BA9F8" w14:textId="77777777" w:rsidR="00F17AEA" w:rsidRDefault="00F17AEA"/>
    <w:p w14:paraId="10543EAD" w14:textId="77777777" w:rsidR="00F17AEA" w:rsidRDefault="00F17AEA"/>
    <w:p w14:paraId="0AF53370" w14:textId="77777777" w:rsidR="00F17AEA" w:rsidRDefault="00F17AEA"/>
    <w:p w14:paraId="7BC31930" w14:textId="77777777" w:rsidR="00F17AEA" w:rsidRDefault="00F17AEA"/>
    <w:p w14:paraId="06AA4DE9" w14:textId="77777777" w:rsidR="00F17AEA" w:rsidRDefault="00F17AEA"/>
    <w:p w14:paraId="4E7BA6B4" w14:textId="77777777" w:rsidR="00F17AEA" w:rsidRDefault="00834D1D">
      <w:pPr>
        <w:pStyle w:val="NormalCENTERS"/>
        <w:keepLines/>
        <w:widowControl w:val="0"/>
        <w:spacing w:before="200" w:after="400" w:line="240" w:lineRule="auto"/>
        <w:jc w:val="center"/>
        <w:rPr>
          <w:rFonts w:hint="eastAsia"/>
        </w:rPr>
      </w:pPr>
      <w:r>
        <w:t>Berlin</w:t>
      </w:r>
    </w:p>
    <w:p w14:paraId="78B73708" w14:textId="77777777" w:rsidR="00F17AEA" w:rsidRDefault="00834D1D">
      <w:pPr>
        <w:pStyle w:val="NormalCENTER"/>
        <w:keepLines/>
        <w:widowControl w:val="0"/>
        <w:spacing w:before="200" w:line="240" w:lineRule="auto"/>
        <w:jc w:val="center"/>
        <w:rPr>
          <w:rFonts w:hint="eastAsia"/>
        </w:rPr>
      </w:pPr>
      <w:r>
        <w:t>2023</w:t>
      </w:r>
    </w:p>
    <w:p w14:paraId="27C72079" w14:textId="77777777" w:rsidR="00F17AEA" w:rsidRDefault="00F17AEA">
      <w:pPr>
        <w:sectPr w:rsidR="00F17AEA">
          <w:headerReference w:type="default" r:id="rId9"/>
          <w:footerReference w:type="default" r:id="rId10"/>
          <w:pgSz w:w="11906" w:h="16838"/>
          <w:pgMar w:top="1134" w:right="1134" w:bottom="1134" w:left="1134" w:header="397" w:footer="397" w:gutter="0"/>
          <w:cols w:space="720"/>
          <w:titlePg/>
          <w:docGrid w:linePitch="360"/>
        </w:sectPr>
      </w:pPr>
    </w:p>
    <w:p w14:paraId="1D359175" w14:textId="77777777" w:rsidR="00F17AEA" w:rsidRDefault="00834D1D">
      <w:r>
        <w:rPr>
          <w:rFonts w:ascii="Times New" w:hAnsi="Times New"/>
          <w:b/>
          <w:color w:val="7030A0"/>
          <w:sz w:val="32"/>
        </w:rPr>
        <w:lastRenderedPageBreak/>
        <w:t>Inhaltsverzeichnis</w:t>
      </w:r>
    </w:p>
    <w:p w14:paraId="7225DAC6" w14:textId="06B83F0A" w:rsidR="00834D1D" w:rsidRDefault="00834D1D">
      <w:pPr>
        <w:pStyle w:val="Verzeichnis1"/>
        <w:tabs>
          <w:tab w:val="right" w:leader="dot" w:pos="9628"/>
        </w:tabs>
        <w:rPr>
          <w:noProof/>
        </w:rPr>
      </w:pPr>
      <w:r>
        <w:fldChar w:fldCharType="begin"/>
      </w:r>
      <w:r>
        <w:instrText>TOC \o "1-3" \h \z \u</w:instrText>
      </w:r>
      <w:r>
        <w:fldChar w:fldCharType="separate"/>
      </w:r>
      <w:hyperlink w:anchor="_Toc123970351" w:history="1">
        <w:r w:rsidRPr="005B469E">
          <w:rPr>
            <w:rStyle w:val="Hyperlink"/>
            <w:noProof/>
          </w:rPr>
          <w:t>Bericht Block №1</w:t>
        </w:r>
        <w:r>
          <w:rPr>
            <w:noProof/>
            <w:webHidden/>
          </w:rPr>
          <w:tab/>
        </w:r>
        <w:r>
          <w:rPr>
            <w:noProof/>
            <w:webHidden/>
          </w:rPr>
          <w:fldChar w:fldCharType="begin"/>
        </w:r>
        <w:r>
          <w:rPr>
            <w:noProof/>
            <w:webHidden/>
          </w:rPr>
          <w:instrText xml:space="preserve"> PAGEREF _Toc123970351 \h </w:instrText>
        </w:r>
        <w:r>
          <w:rPr>
            <w:noProof/>
            <w:webHidden/>
          </w:rPr>
        </w:r>
        <w:r>
          <w:rPr>
            <w:noProof/>
            <w:webHidden/>
          </w:rPr>
          <w:fldChar w:fldCharType="separate"/>
        </w:r>
        <w:r w:rsidR="00D034A3">
          <w:rPr>
            <w:noProof/>
            <w:webHidden/>
          </w:rPr>
          <w:t>9</w:t>
        </w:r>
        <w:r>
          <w:rPr>
            <w:noProof/>
            <w:webHidden/>
          </w:rPr>
          <w:fldChar w:fldCharType="end"/>
        </w:r>
      </w:hyperlink>
    </w:p>
    <w:p w14:paraId="3146CBC7" w14:textId="569C5D00" w:rsidR="00834D1D" w:rsidRDefault="00D034A3">
      <w:pPr>
        <w:pStyle w:val="Verzeichnis2"/>
        <w:tabs>
          <w:tab w:val="right" w:leader="dot" w:pos="9628"/>
        </w:tabs>
        <w:rPr>
          <w:noProof/>
        </w:rPr>
      </w:pPr>
      <w:hyperlink w:anchor="_Toc123970352" w:history="1">
        <w:r w:rsidR="00834D1D" w:rsidRPr="005B469E">
          <w:rPr>
            <w:rStyle w:val="Hyperlink"/>
            <w:noProof/>
          </w:rPr>
          <w:t>Text Block №1</w:t>
        </w:r>
        <w:r w:rsidR="00834D1D">
          <w:rPr>
            <w:noProof/>
            <w:webHidden/>
          </w:rPr>
          <w:tab/>
        </w:r>
        <w:r w:rsidR="00834D1D">
          <w:rPr>
            <w:noProof/>
            <w:webHidden/>
          </w:rPr>
          <w:fldChar w:fldCharType="begin"/>
        </w:r>
        <w:r w:rsidR="00834D1D">
          <w:rPr>
            <w:noProof/>
            <w:webHidden/>
          </w:rPr>
          <w:instrText xml:space="preserve"> PAGEREF _Toc123970352 \h </w:instrText>
        </w:r>
        <w:r w:rsidR="00834D1D">
          <w:rPr>
            <w:noProof/>
            <w:webHidden/>
          </w:rPr>
        </w:r>
        <w:r w:rsidR="00834D1D">
          <w:rPr>
            <w:noProof/>
            <w:webHidden/>
          </w:rPr>
          <w:fldChar w:fldCharType="separate"/>
        </w:r>
        <w:r>
          <w:rPr>
            <w:noProof/>
            <w:webHidden/>
          </w:rPr>
          <w:t>9</w:t>
        </w:r>
        <w:r w:rsidR="00834D1D">
          <w:rPr>
            <w:noProof/>
            <w:webHidden/>
          </w:rPr>
          <w:fldChar w:fldCharType="end"/>
        </w:r>
      </w:hyperlink>
    </w:p>
    <w:p w14:paraId="04044FDD" w14:textId="2EA0BF91" w:rsidR="00834D1D" w:rsidRDefault="00D034A3">
      <w:pPr>
        <w:pStyle w:val="Verzeichnis2"/>
        <w:tabs>
          <w:tab w:val="right" w:leader="dot" w:pos="9628"/>
        </w:tabs>
        <w:rPr>
          <w:noProof/>
        </w:rPr>
      </w:pPr>
      <w:hyperlink w:anchor="_Toc123970353" w:history="1">
        <w:r w:rsidR="00834D1D" w:rsidRPr="005B469E">
          <w:rPr>
            <w:rStyle w:val="Hyperlink"/>
            <w:noProof/>
          </w:rPr>
          <w:t>Tabelle №1</w:t>
        </w:r>
        <w:r w:rsidR="00834D1D">
          <w:rPr>
            <w:noProof/>
            <w:webHidden/>
          </w:rPr>
          <w:tab/>
        </w:r>
        <w:r w:rsidR="00834D1D">
          <w:rPr>
            <w:noProof/>
            <w:webHidden/>
          </w:rPr>
          <w:fldChar w:fldCharType="begin"/>
        </w:r>
        <w:r w:rsidR="00834D1D">
          <w:rPr>
            <w:noProof/>
            <w:webHidden/>
          </w:rPr>
          <w:instrText xml:space="preserve"> PAGEREF _Toc123970353 \h </w:instrText>
        </w:r>
        <w:r w:rsidR="00834D1D">
          <w:rPr>
            <w:noProof/>
            <w:webHidden/>
          </w:rPr>
        </w:r>
        <w:r w:rsidR="00834D1D">
          <w:rPr>
            <w:noProof/>
            <w:webHidden/>
          </w:rPr>
          <w:fldChar w:fldCharType="separate"/>
        </w:r>
        <w:r>
          <w:rPr>
            <w:noProof/>
            <w:webHidden/>
          </w:rPr>
          <w:t>9</w:t>
        </w:r>
        <w:r w:rsidR="00834D1D">
          <w:rPr>
            <w:noProof/>
            <w:webHidden/>
          </w:rPr>
          <w:fldChar w:fldCharType="end"/>
        </w:r>
      </w:hyperlink>
    </w:p>
    <w:p w14:paraId="34787819" w14:textId="625D1A92" w:rsidR="00834D1D" w:rsidRDefault="00D034A3">
      <w:pPr>
        <w:pStyle w:val="Verzeichnis3"/>
        <w:tabs>
          <w:tab w:val="right" w:leader="dot" w:pos="9628"/>
        </w:tabs>
        <w:rPr>
          <w:noProof/>
        </w:rPr>
      </w:pPr>
      <w:hyperlink w:anchor="_Toc123970354" w:history="1">
        <w:r w:rsidR="00834D1D" w:rsidRPr="005B469E">
          <w:rPr>
            <w:rStyle w:val="Hyperlink"/>
            <w:noProof/>
          </w:rPr>
          <w:t>Altersverteilung für ausgewählte Länder nach WHO: Albania,Algeria,American Samoa,Andorra,Angola,Anguilla,Antigua and Barbuda,Argentina,Armenia</w:t>
        </w:r>
        <w:r w:rsidR="00834D1D">
          <w:rPr>
            <w:noProof/>
            <w:webHidden/>
          </w:rPr>
          <w:tab/>
        </w:r>
        <w:r w:rsidR="00834D1D">
          <w:rPr>
            <w:noProof/>
            <w:webHidden/>
          </w:rPr>
          <w:fldChar w:fldCharType="begin"/>
        </w:r>
        <w:r w:rsidR="00834D1D">
          <w:rPr>
            <w:noProof/>
            <w:webHidden/>
          </w:rPr>
          <w:instrText xml:space="preserve"> PAGEREF _Toc123970354 \h </w:instrText>
        </w:r>
        <w:r w:rsidR="00834D1D">
          <w:rPr>
            <w:noProof/>
            <w:webHidden/>
          </w:rPr>
        </w:r>
        <w:r w:rsidR="00834D1D">
          <w:rPr>
            <w:noProof/>
            <w:webHidden/>
          </w:rPr>
          <w:fldChar w:fldCharType="separate"/>
        </w:r>
        <w:r>
          <w:rPr>
            <w:noProof/>
            <w:webHidden/>
          </w:rPr>
          <w:t>9</w:t>
        </w:r>
        <w:r w:rsidR="00834D1D">
          <w:rPr>
            <w:noProof/>
            <w:webHidden/>
          </w:rPr>
          <w:fldChar w:fldCharType="end"/>
        </w:r>
      </w:hyperlink>
    </w:p>
    <w:p w14:paraId="0CA4345F" w14:textId="010BC7DB" w:rsidR="00834D1D" w:rsidRDefault="00D034A3">
      <w:pPr>
        <w:pStyle w:val="Verzeichnis2"/>
        <w:tabs>
          <w:tab w:val="right" w:leader="dot" w:pos="9628"/>
        </w:tabs>
        <w:rPr>
          <w:noProof/>
        </w:rPr>
      </w:pPr>
      <w:hyperlink w:anchor="_Toc123970355" w:history="1">
        <w:r w:rsidR="00834D1D" w:rsidRPr="005B469E">
          <w:rPr>
            <w:rStyle w:val="Hyperlink"/>
            <w:noProof/>
          </w:rPr>
          <w:t>Grafik №1</w:t>
        </w:r>
        <w:r w:rsidR="00834D1D">
          <w:rPr>
            <w:noProof/>
            <w:webHidden/>
          </w:rPr>
          <w:tab/>
        </w:r>
        <w:r w:rsidR="00834D1D">
          <w:rPr>
            <w:noProof/>
            <w:webHidden/>
          </w:rPr>
          <w:fldChar w:fldCharType="begin"/>
        </w:r>
        <w:r w:rsidR="00834D1D">
          <w:rPr>
            <w:noProof/>
            <w:webHidden/>
          </w:rPr>
          <w:instrText xml:space="preserve"> PAGEREF _Toc123970355 \h </w:instrText>
        </w:r>
        <w:r w:rsidR="00834D1D">
          <w:rPr>
            <w:noProof/>
            <w:webHidden/>
          </w:rPr>
        </w:r>
        <w:r w:rsidR="00834D1D">
          <w:rPr>
            <w:noProof/>
            <w:webHidden/>
          </w:rPr>
          <w:fldChar w:fldCharType="separate"/>
        </w:r>
        <w:r>
          <w:rPr>
            <w:noProof/>
            <w:webHidden/>
          </w:rPr>
          <w:t>10</w:t>
        </w:r>
        <w:r w:rsidR="00834D1D">
          <w:rPr>
            <w:noProof/>
            <w:webHidden/>
          </w:rPr>
          <w:fldChar w:fldCharType="end"/>
        </w:r>
      </w:hyperlink>
    </w:p>
    <w:p w14:paraId="1279D976" w14:textId="38AB0483" w:rsidR="00834D1D" w:rsidRDefault="00D034A3">
      <w:pPr>
        <w:pStyle w:val="Verzeichnis3"/>
        <w:tabs>
          <w:tab w:val="right" w:leader="dot" w:pos="9628"/>
        </w:tabs>
        <w:rPr>
          <w:noProof/>
        </w:rPr>
      </w:pPr>
      <w:hyperlink w:anchor="_Toc123970356" w:history="1">
        <w:r w:rsidR="00834D1D" w:rsidRPr="005B469E">
          <w:rPr>
            <w:rStyle w:val="Hyperlink"/>
            <w:noProof/>
          </w:rPr>
          <w:t>Altersverteilung für ausgewählte Länder nach WHO: Albania,Algeria,American Samoa,Andorra,Angola,Anguilla,Antigua and Barbuda,Argentina,Armenia</w:t>
        </w:r>
        <w:r w:rsidR="00834D1D">
          <w:rPr>
            <w:noProof/>
            <w:webHidden/>
          </w:rPr>
          <w:tab/>
        </w:r>
        <w:r w:rsidR="00834D1D">
          <w:rPr>
            <w:noProof/>
            <w:webHidden/>
          </w:rPr>
          <w:fldChar w:fldCharType="begin"/>
        </w:r>
        <w:r w:rsidR="00834D1D">
          <w:rPr>
            <w:noProof/>
            <w:webHidden/>
          </w:rPr>
          <w:instrText xml:space="preserve"> PAGEREF _Toc123970356 \h </w:instrText>
        </w:r>
        <w:r w:rsidR="00834D1D">
          <w:rPr>
            <w:noProof/>
            <w:webHidden/>
          </w:rPr>
        </w:r>
        <w:r w:rsidR="00834D1D">
          <w:rPr>
            <w:noProof/>
            <w:webHidden/>
          </w:rPr>
          <w:fldChar w:fldCharType="separate"/>
        </w:r>
        <w:r>
          <w:rPr>
            <w:noProof/>
            <w:webHidden/>
          </w:rPr>
          <w:t>10</w:t>
        </w:r>
        <w:r w:rsidR="00834D1D">
          <w:rPr>
            <w:noProof/>
            <w:webHidden/>
          </w:rPr>
          <w:fldChar w:fldCharType="end"/>
        </w:r>
      </w:hyperlink>
    </w:p>
    <w:p w14:paraId="67983924" w14:textId="05C1F0FD" w:rsidR="00834D1D" w:rsidRDefault="00D034A3">
      <w:pPr>
        <w:pStyle w:val="Verzeichnis1"/>
        <w:tabs>
          <w:tab w:val="right" w:leader="dot" w:pos="9628"/>
        </w:tabs>
        <w:rPr>
          <w:noProof/>
        </w:rPr>
      </w:pPr>
      <w:hyperlink w:anchor="_Toc123970357" w:history="1">
        <w:r w:rsidR="00834D1D" w:rsidRPr="005B469E">
          <w:rPr>
            <w:rStyle w:val="Hyperlink"/>
            <w:noProof/>
          </w:rPr>
          <w:t>Bericht Block №2</w:t>
        </w:r>
        <w:r w:rsidR="00834D1D">
          <w:rPr>
            <w:noProof/>
            <w:webHidden/>
          </w:rPr>
          <w:tab/>
        </w:r>
        <w:r w:rsidR="00834D1D">
          <w:rPr>
            <w:noProof/>
            <w:webHidden/>
          </w:rPr>
          <w:fldChar w:fldCharType="begin"/>
        </w:r>
        <w:r w:rsidR="00834D1D">
          <w:rPr>
            <w:noProof/>
            <w:webHidden/>
          </w:rPr>
          <w:instrText xml:space="preserve"> PAGEREF _Toc123970357 \h </w:instrText>
        </w:r>
        <w:r w:rsidR="00834D1D">
          <w:rPr>
            <w:noProof/>
            <w:webHidden/>
          </w:rPr>
        </w:r>
        <w:r w:rsidR="00834D1D">
          <w:rPr>
            <w:noProof/>
            <w:webHidden/>
          </w:rPr>
          <w:fldChar w:fldCharType="separate"/>
        </w:r>
        <w:r>
          <w:rPr>
            <w:noProof/>
            <w:webHidden/>
          </w:rPr>
          <w:t>11</w:t>
        </w:r>
        <w:r w:rsidR="00834D1D">
          <w:rPr>
            <w:noProof/>
            <w:webHidden/>
          </w:rPr>
          <w:fldChar w:fldCharType="end"/>
        </w:r>
      </w:hyperlink>
    </w:p>
    <w:p w14:paraId="55D4F989" w14:textId="4333C149" w:rsidR="00834D1D" w:rsidRDefault="00D034A3">
      <w:pPr>
        <w:pStyle w:val="Verzeichnis2"/>
        <w:tabs>
          <w:tab w:val="right" w:leader="dot" w:pos="9628"/>
        </w:tabs>
        <w:rPr>
          <w:noProof/>
        </w:rPr>
      </w:pPr>
      <w:hyperlink w:anchor="_Toc123970358" w:history="1">
        <w:r w:rsidR="00834D1D" w:rsidRPr="005B469E">
          <w:rPr>
            <w:rStyle w:val="Hyperlink"/>
            <w:noProof/>
          </w:rPr>
          <w:t>Text Block №2</w:t>
        </w:r>
        <w:r w:rsidR="00834D1D">
          <w:rPr>
            <w:noProof/>
            <w:webHidden/>
          </w:rPr>
          <w:tab/>
        </w:r>
        <w:r w:rsidR="00834D1D">
          <w:rPr>
            <w:noProof/>
            <w:webHidden/>
          </w:rPr>
          <w:fldChar w:fldCharType="begin"/>
        </w:r>
        <w:r w:rsidR="00834D1D">
          <w:rPr>
            <w:noProof/>
            <w:webHidden/>
          </w:rPr>
          <w:instrText xml:space="preserve"> PAGEREF _Toc123970358 \h </w:instrText>
        </w:r>
        <w:r w:rsidR="00834D1D">
          <w:rPr>
            <w:noProof/>
            <w:webHidden/>
          </w:rPr>
        </w:r>
        <w:r w:rsidR="00834D1D">
          <w:rPr>
            <w:noProof/>
            <w:webHidden/>
          </w:rPr>
          <w:fldChar w:fldCharType="separate"/>
        </w:r>
        <w:r>
          <w:rPr>
            <w:noProof/>
            <w:webHidden/>
          </w:rPr>
          <w:t>11</w:t>
        </w:r>
        <w:r w:rsidR="00834D1D">
          <w:rPr>
            <w:noProof/>
            <w:webHidden/>
          </w:rPr>
          <w:fldChar w:fldCharType="end"/>
        </w:r>
      </w:hyperlink>
    </w:p>
    <w:p w14:paraId="6675E657" w14:textId="7022E563" w:rsidR="00834D1D" w:rsidRDefault="00D034A3">
      <w:pPr>
        <w:pStyle w:val="Verzeichnis2"/>
        <w:tabs>
          <w:tab w:val="right" w:leader="dot" w:pos="9628"/>
        </w:tabs>
        <w:rPr>
          <w:noProof/>
        </w:rPr>
      </w:pPr>
      <w:hyperlink w:anchor="_Toc123970359" w:history="1">
        <w:r w:rsidR="00834D1D" w:rsidRPr="005B469E">
          <w:rPr>
            <w:rStyle w:val="Hyperlink"/>
            <w:noProof/>
          </w:rPr>
          <w:t>Tabelle №2</w:t>
        </w:r>
        <w:r w:rsidR="00834D1D">
          <w:rPr>
            <w:noProof/>
            <w:webHidden/>
          </w:rPr>
          <w:tab/>
        </w:r>
        <w:r w:rsidR="00834D1D">
          <w:rPr>
            <w:noProof/>
            <w:webHidden/>
          </w:rPr>
          <w:fldChar w:fldCharType="begin"/>
        </w:r>
        <w:r w:rsidR="00834D1D">
          <w:rPr>
            <w:noProof/>
            <w:webHidden/>
          </w:rPr>
          <w:instrText xml:space="preserve"> PAGEREF _Toc123970359 \h </w:instrText>
        </w:r>
        <w:r w:rsidR="00834D1D">
          <w:rPr>
            <w:noProof/>
            <w:webHidden/>
          </w:rPr>
        </w:r>
        <w:r w:rsidR="00834D1D">
          <w:rPr>
            <w:noProof/>
            <w:webHidden/>
          </w:rPr>
          <w:fldChar w:fldCharType="separate"/>
        </w:r>
        <w:r>
          <w:rPr>
            <w:noProof/>
            <w:webHidden/>
          </w:rPr>
          <w:t>11</w:t>
        </w:r>
        <w:r w:rsidR="00834D1D">
          <w:rPr>
            <w:noProof/>
            <w:webHidden/>
          </w:rPr>
          <w:fldChar w:fldCharType="end"/>
        </w:r>
      </w:hyperlink>
    </w:p>
    <w:p w14:paraId="5412952F" w14:textId="3F53CF67" w:rsidR="00834D1D" w:rsidRDefault="00D034A3">
      <w:pPr>
        <w:pStyle w:val="Verzeichnis3"/>
        <w:tabs>
          <w:tab w:val="right" w:leader="dot" w:pos="9628"/>
        </w:tabs>
        <w:rPr>
          <w:noProof/>
        </w:rPr>
      </w:pPr>
      <w:hyperlink w:anchor="_Toc123970360" w:history="1">
        <w:r w:rsidR="00834D1D" w:rsidRPr="005B469E">
          <w:rPr>
            <w:rStyle w:val="Hyperlink"/>
            <w:noProof/>
          </w:rPr>
          <w:t>Altersverteilung für ausgewählte Länder nach WHO: Aruba,Australia,Austria,Azerbaijan,Bahamas, The,Bahrain,Bangladesh,Barbados,Belarus,Belgium</w:t>
        </w:r>
        <w:r w:rsidR="00834D1D">
          <w:rPr>
            <w:noProof/>
            <w:webHidden/>
          </w:rPr>
          <w:tab/>
        </w:r>
        <w:r w:rsidR="00834D1D">
          <w:rPr>
            <w:noProof/>
            <w:webHidden/>
          </w:rPr>
          <w:fldChar w:fldCharType="begin"/>
        </w:r>
        <w:r w:rsidR="00834D1D">
          <w:rPr>
            <w:noProof/>
            <w:webHidden/>
          </w:rPr>
          <w:instrText xml:space="preserve"> PAGEREF _Toc123970360 \h </w:instrText>
        </w:r>
        <w:r w:rsidR="00834D1D">
          <w:rPr>
            <w:noProof/>
            <w:webHidden/>
          </w:rPr>
        </w:r>
        <w:r w:rsidR="00834D1D">
          <w:rPr>
            <w:noProof/>
            <w:webHidden/>
          </w:rPr>
          <w:fldChar w:fldCharType="separate"/>
        </w:r>
        <w:r>
          <w:rPr>
            <w:noProof/>
            <w:webHidden/>
          </w:rPr>
          <w:t>11</w:t>
        </w:r>
        <w:r w:rsidR="00834D1D">
          <w:rPr>
            <w:noProof/>
            <w:webHidden/>
          </w:rPr>
          <w:fldChar w:fldCharType="end"/>
        </w:r>
      </w:hyperlink>
    </w:p>
    <w:p w14:paraId="67F21665" w14:textId="30FEDFB6" w:rsidR="00834D1D" w:rsidRDefault="00D034A3">
      <w:pPr>
        <w:pStyle w:val="Verzeichnis2"/>
        <w:tabs>
          <w:tab w:val="right" w:leader="dot" w:pos="9628"/>
        </w:tabs>
        <w:rPr>
          <w:noProof/>
        </w:rPr>
      </w:pPr>
      <w:hyperlink w:anchor="_Toc123970361" w:history="1">
        <w:r w:rsidR="00834D1D" w:rsidRPr="005B469E">
          <w:rPr>
            <w:rStyle w:val="Hyperlink"/>
            <w:noProof/>
          </w:rPr>
          <w:t>Grafik №2</w:t>
        </w:r>
        <w:r w:rsidR="00834D1D">
          <w:rPr>
            <w:noProof/>
            <w:webHidden/>
          </w:rPr>
          <w:tab/>
        </w:r>
        <w:r w:rsidR="00834D1D">
          <w:rPr>
            <w:noProof/>
            <w:webHidden/>
          </w:rPr>
          <w:fldChar w:fldCharType="begin"/>
        </w:r>
        <w:r w:rsidR="00834D1D">
          <w:rPr>
            <w:noProof/>
            <w:webHidden/>
          </w:rPr>
          <w:instrText xml:space="preserve"> PAGEREF _Toc123970361 \h </w:instrText>
        </w:r>
        <w:r w:rsidR="00834D1D">
          <w:rPr>
            <w:noProof/>
            <w:webHidden/>
          </w:rPr>
        </w:r>
        <w:r w:rsidR="00834D1D">
          <w:rPr>
            <w:noProof/>
            <w:webHidden/>
          </w:rPr>
          <w:fldChar w:fldCharType="separate"/>
        </w:r>
        <w:r>
          <w:rPr>
            <w:noProof/>
            <w:webHidden/>
          </w:rPr>
          <w:t>12</w:t>
        </w:r>
        <w:r w:rsidR="00834D1D">
          <w:rPr>
            <w:noProof/>
            <w:webHidden/>
          </w:rPr>
          <w:fldChar w:fldCharType="end"/>
        </w:r>
      </w:hyperlink>
    </w:p>
    <w:p w14:paraId="4D52173A" w14:textId="6D89EBEE" w:rsidR="00834D1D" w:rsidRDefault="00D034A3">
      <w:pPr>
        <w:pStyle w:val="Verzeichnis3"/>
        <w:tabs>
          <w:tab w:val="right" w:leader="dot" w:pos="9628"/>
        </w:tabs>
        <w:rPr>
          <w:noProof/>
        </w:rPr>
      </w:pPr>
      <w:hyperlink w:anchor="_Toc123970362" w:history="1">
        <w:r w:rsidR="00834D1D" w:rsidRPr="005B469E">
          <w:rPr>
            <w:rStyle w:val="Hyperlink"/>
            <w:noProof/>
          </w:rPr>
          <w:t>Altersverteilung für ausgewählte Länder nach WHO: Aruba,Australia,Austria,Azerbaijan,Bahamas, The,Bahrain,Bangladesh,Barbados,Belarus,Belgium</w:t>
        </w:r>
        <w:r w:rsidR="00834D1D">
          <w:rPr>
            <w:noProof/>
            <w:webHidden/>
          </w:rPr>
          <w:tab/>
        </w:r>
        <w:r w:rsidR="00834D1D">
          <w:rPr>
            <w:noProof/>
            <w:webHidden/>
          </w:rPr>
          <w:fldChar w:fldCharType="begin"/>
        </w:r>
        <w:r w:rsidR="00834D1D">
          <w:rPr>
            <w:noProof/>
            <w:webHidden/>
          </w:rPr>
          <w:instrText xml:space="preserve"> PAGEREF _Toc123970362 \h </w:instrText>
        </w:r>
        <w:r w:rsidR="00834D1D">
          <w:rPr>
            <w:noProof/>
            <w:webHidden/>
          </w:rPr>
        </w:r>
        <w:r w:rsidR="00834D1D">
          <w:rPr>
            <w:noProof/>
            <w:webHidden/>
          </w:rPr>
          <w:fldChar w:fldCharType="separate"/>
        </w:r>
        <w:r>
          <w:rPr>
            <w:noProof/>
            <w:webHidden/>
          </w:rPr>
          <w:t>12</w:t>
        </w:r>
        <w:r w:rsidR="00834D1D">
          <w:rPr>
            <w:noProof/>
            <w:webHidden/>
          </w:rPr>
          <w:fldChar w:fldCharType="end"/>
        </w:r>
      </w:hyperlink>
    </w:p>
    <w:p w14:paraId="6151F38B" w14:textId="599161DA" w:rsidR="00834D1D" w:rsidRDefault="00D034A3">
      <w:pPr>
        <w:pStyle w:val="Verzeichnis1"/>
        <w:tabs>
          <w:tab w:val="right" w:leader="dot" w:pos="9628"/>
        </w:tabs>
        <w:rPr>
          <w:noProof/>
        </w:rPr>
      </w:pPr>
      <w:hyperlink w:anchor="_Toc123970363" w:history="1">
        <w:r w:rsidR="00834D1D" w:rsidRPr="005B469E">
          <w:rPr>
            <w:rStyle w:val="Hyperlink"/>
            <w:noProof/>
          </w:rPr>
          <w:t>Bericht Block №3</w:t>
        </w:r>
        <w:r w:rsidR="00834D1D">
          <w:rPr>
            <w:noProof/>
            <w:webHidden/>
          </w:rPr>
          <w:tab/>
        </w:r>
        <w:r w:rsidR="00834D1D">
          <w:rPr>
            <w:noProof/>
            <w:webHidden/>
          </w:rPr>
          <w:fldChar w:fldCharType="begin"/>
        </w:r>
        <w:r w:rsidR="00834D1D">
          <w:rPr>
            <w:noProof/>
            <w:webHidden/>
          </w:rPr>
          <w:instrText xml:space="preserve"> PAGEREF _Toc123970363 \h </w:instrText>
        </w:r>
        <w:r w:rsidR="00834D1D">
          <w:rPr>
            <w:noProof/>
            <w:webHidden/>
          </w:rPr>
        </w:r>
        <w:r w:rsidR="00834D1D">
          <w:rPr>
            <w:noProof/>
            <w:webHidden/>
          </w:rPr>
          <w:fldChar w:fldCharType="separate"/>
        </w:r>
        <w:r>
          <w:rPr>
            <w:noProof/>
            <w:webHidden/>
          </w:rPr>
          <w:t>13</w:t>
        </w:r>
        <w:r w:rsidR="00834D1D">
          <w:rPr>
            <w:noProof/>
            <w:webHidden/>
          </w:rPr>
          <w:fldChar w:fldCharType="end"/>
        </w:r>
      </w:hyperlink>
    </w:p>
    <w:p w14:paraId="1FF915C8" w14:textId="44B2B273" w:rsidR="00834D1D" w:rsidRDefault="00D034A3">
      <w:pPr>
        <w:pStyle w:val="Verzeichnis2"/>
        <w:tabs>
          <w:tab w:val="right" w:leader="dot" w:pos="9628"/>
        </w:tabs>
        <w:rPr>
          <w:noProof/>
        </w:rPr>
      </w:pPr>
      <w:hyperlink w:anchor="_Toc123970364" w:history="1">
        <w:r w:rsidR="00834D1D" w:rsidRPr="005B469E">
          <w:rPr>
            <w:rStyle w:val="Hyperlink"/>
            <w:noProof/>
          </w:rPr>
          <w:t>Text Block №3</w:t>
        </w:r>
        <w:r w:rsidR="00834D1D">
          <w:rPr>
            <w:noProof/>
            <w:webHidden/>
          </w:rPr>
          <w:tab/>
        </w:r>
        <w:r w:rsidR="00834D1D">
          <w:rPr>
            <w:noProof/>
            <w:webHidden/>
          </w:rPr>
          <w:fldChar w:fldCharType="begin"/>
        </w:r>
        <w:r w:rsidR="00834D1D">
          <w:rPr>
            <w:noProof/>
            <w:webHidden/>
          </w:rPr>
          <w:instrText xml:space="preserve"> PAGEREF _Toc123970364 \h </w:instrText>
        </w:r>
        <w:r w:rsidR="00834D1D">
          <w:rPr>
            <w:noProof/>
            <w:webHidden/>
          </w:rPr>
        </w:r>
        <w:r w:rsidR="00834D1D">
          <w:rPr>
            <w:noProof/>
            <w:webHidden/>
          </w:rPr>
          <w:fldChar w:fldCharType="separate"/>
        </w:r>
        <w:r>
          <w:rPr>
            <w:noProof/>
            <w:webHidden/>
          </w:rPr>
          <w:t>13</w:t>
        </w:r>
        <w:r w:rsidR="00834D1D">
          <w:rPr>
            <w:noProof/>
            <w:webHidden/>
          </w:rPr>
          <w:fldChar w:fldCharType="end"/>
        </w:r>
      </w:hyperlink>
    </w:p>
    <w:p w14:paraId="31C55DEB" w14:textId="15C2DAC6" w:rsidR="00834D1D" w:rsidRDefault="00D034A3">
      <w:pPr>
        <w:pStyle w:val="Verzeichnis2"/>
        <w:tabs>
          <w:tab w:val="right" w:leader="dot" w:pos="9628"/>
        </w:tabs>
        <w:rPr>
          <w:noProof/>
        </w:rPr>
      </w:pPr>
      <w:hyperlink w:anchor="_Toc123970365" w:history="1">
        <w:r w:rsidR="00834D1D" w:rsidRPr="005B469E">
          <w:rPr>
            <w:rStyle w:val="Hyperlink"/>
            <w:noProof/>
          </w:rPr>
          <w:t>Tabelle №3</w:t>
        </w:r>
        <w:r w:rsidR="00834D1D">
          <w:rPr>
            <w:noProof/>
            <w:webHidden/>
          </w:rPr>
          <w:tab/>
        </w:r>
        <w:r w:rsidR="00834D1D">
          <w:rPr>
            <w:noProof/>
            <w:webHidden/>
          </w:rPr>
          <w:fldChar w:fldCharType="begin"/>
        </w:r>
        <w:r w:rsidR="00834D1D">
          <w:rPr>
            <w:noProof/>
            <w:webHidden/>
          </w:rPr>
          <w:instrText xml:space="preserve"> PAGEREF _Toc123970365 \h </w:instrText>
        </w:r>
        <w:r w:rsidR="00834D1D">
          <w:rPr>
            <w:noProof/>
            <w:webHidden/>
          </w:rPr>
        </w:r>
        <w:r w:rsidR="00834D1D">
          <w:rPr>
            <w:noProof/>
            <w:webHidden/>
          </w:rPr>
          <w:fldChar w:fldCharType="separate"/>
        </w:r>
        <w:r>
          <w:rPr>
            <w:noProof/>
            <w:webHidden/>
          </w:rPr>
          <w:t>13</w:t>
        </w:r>
        <w:r w:rsidR="00834D1D">
          <w:rPr>
            <w:noProof/>
            <w:webHidden/>
          </w:rPr>
          <w:fldChar w:fldCharType="end"/>
        </w:r>
      </w:hyperlink>
    </w:p>
    <w:p w14:paraId="7BB0C60D" w14:textId="5D7292F5" w:rsidR="00834D1D" w:rsidRDefault="00D034A3">
      <w:pPr>
        <w:pStyle w:val="Verzeichnis3"/>
        <w:tabs>
          <w:tab w:val="right" w:leader="dot" w:pos="9628"/>
        </w:tabs>
        <w:rPr>
          <w:noProof/>
        </w:rPr>
      </w:pPr>
      <w:hyperlink w:anchor="_Toc123970366" w:history="1">
        <w:r w:rsidR="00834D1D" w:rsidRPr="005B469E">
          <w:rPr>
            <w:rStyle w:val="Hyperlink"/>
            <w:noProof/>
          </w:rPr>
          <w:t>Altersverteilung für ausgewählte Länder nach WHO: Belize,Benin,Bermuda,Bhutan,Bolivia,Bosnia and Herzegovina,Botswana,Brazil,British Virgin Islands,Brunei</w:t>
        </w:r>
        <w:r w:rsidR="00834D1D">
          <w:rPr>
            <w:noProof/>
            <w:webHidden/>
          </w:rPr>
          <w:tab/>
        </w:r>
        <w:r w:rsidR="00834D1D">
          <w:rPr>
            <w:noProof/>
            <w:webHidden/>
          </w:rPr>
          <w:fldChar w:fldCharType="begin"/>
        </w:r>
        <w:r w:rsidR="00834D1D">
          <w:rPr>
            <w:noProof/>
            <w:webHidden/>
          </w:rPr>
          <w:instrText xml:space="preserve"> PAGEREF _Toc123970366 \h </w:instrText>
        </w:r>
        <w:r w:rsidR="00834D1D">
          <w:rPr>
            <w:noProof/>
            <w:webHidden/>
          </w:rPr>
        </w:r>
        <w:r w:rsidR="00834D1D">
          <w:rPr>
            <w:noProof/>
            <w:webHidden/>
          </w:rPr>
          <w:fldChar w:fldCharType="separate"/>
        </w:r>
        <w:r>
          <w:rPr>
            <w:noProof/>
            <w:webHidden/>
          </w:rPr>
          <w:t>13</w:t>
        </w:r>
        <w:r w:rsidR="00834D1D">
          <w:rPr>
            <w:noProof/>
            <w:webHidden/>
          </w:rPr>
          <w:fldChar w:fldCharType="end"/>
        </w:r>
      </w:hyperlink>
    </w:p>
    <w:p w14:paraId="47AADE14" w14:textId="3B445705" w:rsidR="00834D1D" w:rsidRDefault="00D034A3">
      <w:pPr>
        <w:pStyle w:val="Verzeichnis2"/>
        <w:tabs>
          <w:tab w:val="right" w:leader="dot" w:pos="9628"/>
        </w:tabs>
        <w:rPr>
          <w:noProof/>
        </w:rPr>
      </w:pPr>
      <w:hyperlink w:anchor="_Toc123970367" w:history="1">
        <w:r w:rsidR="00834D1D" w:rsidRPr="005B469E">
          <w:rPr>
            <w:rStyle w:val="Hyperlink"/>
            <w:noProof/>
          </w:rPr>
          <w:t>Grafik №3</w:t>
        </w:r>
        <w:r w:rsidR="00834D1D">
          <w:rPr>
            <w:noProof/>
            <w:webHidden/>
          </w:rPr>
          <w:tab/>
        </w:r>
        <w:r w:rsidR="00834D1D">
          <w:rPr>
            <w:noProof/>
            <w:webHidden/>
          </w:rPr>
          <w:fldChar w:fldCharType="begin"/>
        </w:r>
        <w:r w:rsidR="00834D1D">
          <w:rPr>
            <w:noProof/>
            <w:webHidden/>
          </w:rPr>
          <w:instrText xml:space="preserve"> PAGEREF _Toc123970367 \h </w:instrText>
        </w:r>
        <w:r w:rsidR="00834D1D">
          <w:rPr>
            <w:noProof/>
            <w:webHidden/>
          </w:rPr>
        </w:r>
        <w:r w:rsidR="00834D1D">
          <w:rPr>
            <w:noProof/>
            <w:webHidden/>
          </w:rPr>
          <w:fldChar w:fldCharType="separate"/>
        </w:r>
        <w:r>
          <w:rPr>
            <w:noProof/>
            <w:webHidden/>
          </w:rPr>
          <w:t>14</w:t>
        </w:r>
        <w:r w:rsidR="00834D1D">
          <w:rPr>
            <w:noProof/>
            <w:webHidden/>
          </w:rPr>
          <w:fldChar w:fldCharType="end"/>
        </w:r>
      </w:hyperlink>
    </w:p>
    <w:p w14:paraId="01167AC3" w14:textId="583FF341" w:rsidR="00834D1D" w:rsidRDefault="00D034A3">
      <w:pPr>
        <w:pStyle w:val="Verzeichnis3"/>
        <w:tabs>
          <w:tab w:val="right" w:leader="dot" w:pos="9628"/>
        </w:tabs>
        <w:rPr>
          <w:noProof/>
        </w:rPr>
      </w:pPr>
      <w:hyperlink w:anchor="_Toc123970368" w:history="1">
        <w:r w:rsidR="00834D1D" w:rsidRPr="005B469E">
          <w:rPr>
            <w:rStyle w:val="Hyperlink"/>
            <w:noProof/>
          </w:rPr>
          <w:t>Altersverteilung für ausgewählte Länder nach WHO: Belize,Benin,Bermuda,Bhutan,Bolivia,Bosnia and Herzegovina,Botswana,Brazil,British Virgin Islands,Brunei</w:t>
        </w:r>
        <w:r w:rsidR="00834D1D">
          <w:rPr>
            <w:noProof/>
            <w:webHidden/>
          </w:rPr>
          <w:tab/>
        </w:r>
        <w:r w:rsidR="00834D1D">
          <w:rPr>
            <w:noProof/>
            <w:webHidden/>
          </w:rPr>
          <w:fldChar w:fldCharType="begin"/>
        </w:r>
        <w:r w:rsidR="00834D1D">
          <w:rPr>
            <w:noProof/>
            <w:webHidden/>
          </w:rPr>
          <w:instrText xml:space="preserve"> PAGEREF _Toc123970368 \h </w:instrText>
        </w:r>
        <w:r w:rsidR="00834D1D">
          <w:rPr>
            <w:noProof/>
            <w:webHidden/>
          </w:rPr>
        </w:r>
        <w:r w:rsidR="00834D1D">
          <w:rPr>
            <w:noProof/>
            <w:webHidden/>
          </w:rPr>
          <w:fldChar w:fldCharType="separate"/>
        </w:r>
        <w:r>
          <w:rPr>
            <w:noProof/>
            <w:webHidden/>
          </w:rPr>
          <w:t>14</w:t>
        </w:r>
        <w:r w:rsidR="00834D1D">
          <w:rPr>
            <w:noProof/>
            <w:webHidden/>
          </w:rPr>
          <w:fldChar w:fldCharType="end"/>
        </w:r>
      </w:hyperlink>
    </w:p>
    <w:p w14:paraId="567047FB" w14:textId="1E9868EE" w:rsidR="00834D1D" w:rsidRDefault="00D034A3">
      <w:pPr>
        <w:pStyle w:val="Verzeichnis1"/>
        <w:tabs>
          <w:tab w:val="right" w:leader="dot" w:pos="9628"/>
        </w:tabs>
        <w:rPr>
          <w:noProof/>
        </w:rPr>
      </w:pPr>
      <w:hyperlink w:anchor="_Toc123970369" w:history="1">
        <w:r w:rsidR="00834D1D" w:rsidRPr="005B469E">
          <w:rPr>
            <w:rStyle w:val="Hyperlink"/>
            <w:noProof/>
          </w:rPr>
          <w:t>Bericht Block №4</w:t>
        </w:r>
        <w:r w:rsidR="00834D1D">
          <w:rPr>
            <w:noProof/>
            <w:webHidden/>
          </w:rPr>
          <w:tab/>
        </w:r>
        <w:r w:rsidR="00834D1D">
          <w:rPr>
            <w:noProof/>
            <w:webHidden/>
          </w:rPr>
          <w:fldChar w:fldCharType="begin"/>
        </w:r>
        <w:r w:rsidR="00834D1D">
          <w:rPr>
            <w:noProof/>
            <w:webHidden/>
          </w:rPr>
          <w:instrText xml:space="preserve"> PAGEREF _Toc123970369 \h </w:instrText>
        </w:r>
        <w:r w:rsidR="00834D1D">
          <w:rPr>
            <w:noProof/>
            <w:webHidden/>
          </w:rPr>
        </w:r>
        <w:r w:rsidR="00834D1D">
          <w:rPr>
            <w:noProof/>
            <w:webHidden/>
          </w:rPr>
          <w:fldChar w:fldCharType="separate"/>
        </w:r>
        <w:r>
          <w:rPr>
            <w:noProof/>
            <w:webHidden/>
          </w:rPr>
          <w:t>15</w:t>
        </w:r>
        <w:r w:rsidR="00834D1D">
          <w:rPr>
            <w:noProof/>
            <w:webHidden/>
          </w:rPr>
          <w:fldChar w:fldCharType="end"/>
        </w:r>
      </w:hyperlink>
    </w:p>
    <w:p w14:paraId="2C864A6B" w14:textId="4E35A083" w:rsidR="00834D1D" w:rsidRDefault="00D034A3">
      <w:pPr>
        <w:pStyle w:val="Verzeichnis2"/>
        <w:tabs>
          <w:tab w:val="right" w:leader="dot" w:pos="9628"/>
        </w:tabs>
        <w:rPr>
          <w:noProof/>
        </w:rPr>
      </w:pPr>
      <w:hyperlink w:anchor="_Toc123970370" w:history="1">
        <w:r w:rsidR="00834D1D" w:rsidRPr="005B469E">
          <w:rPr>
            <w:rStyle w:val="Hyperlink"/>
            <w:noProof/>
          </w:rPr>
          <w:t>Text Block №4</w:t>
        </w:r>
        <w:r w:rsidR="00834D1D">
          <w:rPr>
            <w:noProof/>
            <w:webHidden/>
          </w:rPr>
          <w:tab/>
        </w:r>
        <w:r w:rsidR="00834D1D">
          <w:rPr>
            <w:noProof/>
            <w:webHidden/>
          </w:rPr>
          <w:fldChar w:fldCharType="begin"/>
        </w:r>
        <w:r w:rsidR="00834D1D">
          <w:rPr>
            <w:noProof/>
            <w:webHidden/>
          </w:rPr>
          <w:instrText xml:space="preserve"> PAGEREF _Toc123970370 \h </w:instrText>
        </w:r>
        <w:r w:rsidR="00834D1D">
          <w:rPr>
            <w:noProof/>
            <w:webHidden/>
          </w:rPr>
        </w:r>
        <w:r w:rsidR="00834D1D">
          <w:rPr>
            <w:noProof/>
            <w:webHidden/>
          </w:rPr>
          <w:fldChar w:fldCharType="separate"/>
        </w:r>
        <w:r>
          <w:rPr>
            <w:noProof/>
            <w:webHidden/>
          </w:rPr>
          <w:t>15</w:t>
        </w:r>
        <w:r w:rsidR="00834D1D">
          <w:rPr>
            <w:noProof/>
            <w:webHidden/>
          </w:rPr>
          <w:fldChar w:fldCharType="end"/>
        </w:r>
      </w:hyperlink>
    </w:p>
    <w:p w14:paraId="36E1AED5" w14:textId="2704E108" w:rsidR="00834D1D" w:rsidRDefault="00D034A3">
      <w:pPr>
        <w:pStyle w:val="Verzeichnis2"/>
        <w:tabs>
          <w:tab w:val="right" w:leader="dot" w:pos="9628"/>
        </w:tabs>
        <w:rPr>
          <w:noProof/>
        </w:rPr>
      </w:pPr>
      <w:hyperlink w:anchor="_Toc123970371" w:history="1">
        <w:r w:rsidR="00834D1D" w:rsidRPr="005B469E">
          <w:rPr>
            <w:rStyle w:val="Hyperlink"/>
            <w:noProof/>
          </w:rPr>
          <w:t>Tabelle №4</w:t>
        </w:r>
        <w:r w:rsidR="00834D1D">
          <w:rPr>
            <w:noProof/>
            <w:webHidden/>
          </w:rPr>
          <w:tab/>
        </w:r>
        <w:r w:rsidR="00834D1D">
          <w:rPr>
            <w:noProof/>
            <w:webHidden/>
          </w:rPr>
          <w:fldChar w:fldCharType="begin"/>
        </w:r>
        <w:r w:rsidR="00834D1D">
          <w:rPr>
            <w:noProof/>
            <w:webHidden/>
          </w:rPr>
          <w:instrText xml:space="preserve"> PAGEREF _Toc123970371 \h </w:instrText>
        </w:r>
        <w:r w:rsidR="00834D1D">
          <w:rPr>
            <w:noProof/>
            <w:webHidden/>
          </w:rPr>
        </w:r>
        <w:r w:rsidR="00834D1D">
          <w:rPr>
            <w:noProof/>
            <w:webHidden/>
          </w:rPr>
          <w:fldChar w:fldCharType="separate"/>
        </w:r>
        <w:r>
          <w:rPr>
            <w:noProof/>
            <w:webHidden/>
          </w:rPr>
          <w:t>15</w:t>
        </w:r>
        <w:r w:rsidR="00834D1D">
          <w:rPr>
            <w:noProof/>
            <w:webHidden/>
          </w:rPr>
          <w:fldChar w:fldCharType="end"/>
        </w:r>
      </w:hyperlink>
    </w:p>
    <w:p w14:paraId="0AFCF18E" w14:textId="1EEC8DDB" w:rsidR="00834D1D" w:rsidRDefault="00D034A3">
      <w:pPr>
        <w:pStyle w:val="Verzeichnis3"/>
        <w:tabs>
          <w:tab w:val="right" w:leader="dot" w:pos="9628"/>
        </w:tabs>
        <w:rPr>
          <w:noProof/>
        </w:rPr>
      </w:pPr>
      <w:hyperlink w:anchor="_Toc123970372" w:history="1">
        <w:r w:rsidR="00834D1D" w:rsidRPr="005B469E">
          <w:rPr>
            <w:rStyle w:val="Hyperlink"/>
            <w:noProof/>
          </w:rPr>
          <w:t>Altersverteilung für ausgewählte Länder nach WHO: Bulgaria,Burkina Faso,Burma,Burundi,Cabo Verde,Cambodia,Cameroon,Canada,Cayman Islands,Central African Republic</w:t>
        </w:r>
        <w:r w:rsidR="00834D1D">
          <w:rPr>
            <w:noProof/>
            <w:webHidden/>
          </w:rPr>
          <w:tab/>
        </w:r>
        <w:r w:rsidR="00834D1D">
          <w:rPr>
            <w:noProof/>
            <w:webHidden/>
          </w:rPr>
          <w:fldChar w:fldCharType="begin"/>
        </w:r>
        <w:r w:rsidR="00834D1D">
          <w:rPr>
            <w:noProof/>
            <w:webHidden/>
          </w:rPr>
          <w:instrText xml:space="preserve"> PAGEREF _Toc123970372 \h </w:instrText>
        </w:r>
        <w:r w:rsidR="00834D1D">
          <w:rPr>
            <w:noProof/>
            <w:webHidden/>
          </w:rPr>
        </w:r>
        <w:r w:rsidR="00834D1D">
          <w:rPr>
            <w:noProof/>
            <w:webHidden/>
          </w:rPr>
          <w:fldChar w:fldCharType="separate"/>
        </w:r>
        <w:r>
          <w:rPr>
            <w:noProof/>
            <w:webHidden/>
          </w:rPr>
          <w:t>15</w:t>
        </w:r>
        <w:r w:rsidR="00834D1D">
          <w:rPr>
            <w:noProof/>
            <w:webHidden/>
          </w:rPr>
          <w:fldChar w:fldCharType="end"/>
        </w:r>
      </w:hyperlink>
    </w:p>
    <w:p w14:paraId="24CB95B3" w14:textId="5F7ECA86" w:rsidR="00834D1D" w:rsidRDefault="00D034A3">
      <w:pPr>
        <w:pStyle w:val="Verzeichnis2"/>
        <w:tabs>
          <w:tab w:val="right" w:leader="dot" w:pos="9628"/>
        </w:tabs>
        <w:rPr>
          <w:noProof/>
        </w:rPr>
      </w:pPr>
      <w:hyperlink w:anchor="_Toc123970373" w:history="1">
        <w:r w:rsidR="00834D1D" w:rsidRPr="005B469E">
          <w:rPr>
            <w:rStyle w:val="Hyperlink"/>
            <w:noProof/>
          </w:rPr>
          <w:t>Grafik №4</w:t>
        </w:r>
        <w:r w:rsidR="00834D1D">
          <w:rPr>
            <w:noProof/>
            <w:webHidden/>
          </w:rPr>
          <w:tab/>
        </w:r>
        <w:r w:rsidR="00834D1D">
          <w:rPr>
            <w:noProof/>
            <w:webHidden/>
          </w:rPr>
          <w:fldChar w:fldCharType="begin"/>
        </w:r>
        <w:r w:rsidR="00834D1D">
          <w:rPr>
            <w:noProof/>
            <w:webHidden/>
          </w:rPr>
          <w:instrText xml:space="preserve"> PAGEREF _Toc123970373 \h </w:instrText>
        </w:r>
        <w:r w:rsidR="00834D1D">
          <w:rPr>
            <w:noProof/>
            <w:webHidden/>
          </w:rPr>
        </w:r>
        <w:r w:rsidR="00834D1D">
          <w:rPr>
            <w:noProof/>
            <w:webHidden/>
          </w:rPr>
          <w:fldChar w:fldCharType="separate"/>
        </w:r>
        <w:r>
          <w:rPr>
            <w:noProof/>
            <w:webHidden/>
          </w:rPr>
          <w:t>16</w:t>
        </w:r>
        <w:r w:rsidR="00834D1D">
          <w:rPr>
            <w:noProof/>
            <w:webHidden/>
          </w:rPr>
          <w:fldChar w:fldCharType="end"/>
        </w:r>
      </w:hyperlink>
    </w:p>
    <w:p w14:paraId="313AC7F3" w14:textId="248FD633" w:rsidR="00834D1D" w:rsidRDefault="00D034A3">
      <w:pPr>
        <w:pStyle w:val="Verzeichnis3"/>
        <w:tabs>
          <w:tab w:val="right" w:leader="dot" w:pos="9628"/>
        </w:tabs>
        <w:rPr>
          <w:noProof/>
        </w:rPr>
      </w:pPr>
      <w:hyperlink w:anchor="_Toc123970374" w:history="1">
        <w:r w:rsidR="00834D1D" w:rsidRPr="005B469E">
          <w:rPr>
            <w:rStyle w:val="Hyperlink"/>
            <w:noProof/>
          </w:rPr>
          <w:t>Altersverteilung für ausgewählte Länder nach WHO: Bulgaria,Burkina Faso,Burma,Burundi,Cabo Verde,Cambodia,Cameroon,Canada,Cayman Islands,Central African Republic</w:t>
        </w:r>
        <w:r w:rsidR="00834D1D">
          <w:rPr>
            <w:noProof/>
            <w:webHidden/>
          </w:rPr>
          <w:tab/>
        </w:r>
        <w:r w:rsidR="00834D1D">
          <w:rPr>
            <w:noProof/>
            <w:webHidden/>
          </w:rPr>
          <w:fldChar w:fldCharType="begin"/>
        </w:r>
        <w:r w:rsidR="00834D1D">
          <w:rPr>
            <w:noProof/>
            <w:webHidden/>
          </w:rPr>
          <w:instrText xml:space="preserve"> PAGEREF _Toc123970374 \h </w:instrText>
        </w:r>
        <w:r w:rsidR="00834D1D">
          <w:rPr>
            <w:noProof/>
            <w:webHidden/>
          </w:rPr>
        </w:r>
        <w:r w:rsidR="00834D1D">
          <w:rPr>
            <w:noProof/>
            <w:webHidden/>
          </w:rPr>
          <w:fldChar w:fldCharType="separate"/>
        </w:r>
        <w:r>
          <w:rPr>
            <w:noProof/>
            <w:webHidden/>
          </w:rPr>
          <w:t>16</w:t>
        </w:r>
        <w:r w:rsidR="00834D1D">
          <w:rPr>
            <w:noProof/>
            <w:webHidden/>
          </w:rPr>
          <w:fldChar w:fldCharType="end"/>
        </w:r>
      </w:hyperlink>
    </w:p>
    <w:p w14:paraId="3715798A" w14:textId="0742AC78" w:rsidR="00834D1D" w:rsidRDefault="00D034A3">
      <w:pPr>
        <w:pStyle w:val="Verzeichnis1"/>
        <w:tabs>
          <w:tab w:val="right" w:leader="dot" w:pos="9628"/>
        </w:tabs>
        <w:rPr>
          <w:noProof/>
        </w:rPr>
      </w:pPr>
      <w:hyperlink w:anchor="_Toc123970375" w:history="1">
        <w:r w:rsidR="00834D1D" w:rsidRPr="005B469E">
          <w:rPr>
            <w:rStyle w:val="Hyperlink"/>
            <w:noProof/>
          </w:rPr>
          <w:t>Bericht Block №5</w:t>
        </w:r>
        <w:r w:rsidR="00834D1D">
          <w:rPr>
            <w:noProof/>
            <w:webHidden/>
          </w:rPr>
          <w:tab/>
        </w:r>
        <w:r w:rsidR="00834D1D">
          <w:rPr>
            <w:noProof/>
            <w:webHidden/>
          </w:rPr>
          <w:fldChar w:fldCharType="begin"/>
        </w:r>
        <w:r w:rsidR="00834D1D">
          <w:rPr>
            <w:noProof/>
            <w:webHidden/>
          </w:rPr>
          <w:instrText xml:space="preserve"> PAGEREF _Toc123970375 \h </w:instrText>
        </w:r>
        <w:r w:rsidR="00834D1D">
          <w:rPr>
            <w:noProof/>
            <w:webHidden/>
          </w:rPr>
        </w:r>
        <w:r w:rsidR="00834D1D">
          <w:rPr>
            <w:noProof/>
            <w:webHidden/>
          </w:rPr>
          <w:fldChar w:fldCharType="separate"/>
        </w:r>
        <w:r>
          <w:rPr>
            <w:noProof/>
            <w:webHidden/>
          </w:rPr>
          <w:t>17</w:t>
        </w:r>
        <w:r w:rsidR="00834D1D">
          <w:rPr>
            <w:noProof/>
            <w:webHidden/>
          </w:rPr>
          <w:fldChar w:fldCharType="end"/>
        </w:r>
      </w:hyperlink>
    </w:p>
    <w:p w14:paraId="4DE468D1" w14:textId="43BDA0A0" w:rsidR="00834D1D" w:rsidRDefault="00D034A3">
      <w:pPr>
        <w:pStyle w:val="Verzeichnis2"/>
        <w:tabs>
          <w:tab w:val="right" w:leader="dot" w:pos="9628"/>
        </w:tabs>
        <w:rPr>
          <w:noProof/>
        </w:rPr>
      </w:pPr>
      <w:hyperlink w:anchor="_Toc123970376" w:history="1">
        <w:r w:rsidR="00834D1D" w:rsidRPr="005B469E">
          <w:rPr>
            <w:rStyle w:val="Hyperlink"/>
            <w:noProof/>
          </w:rPr>
          <w:t>Text Block №5</w:t>
        </w:r>
        <w:r w:rsidR="00834D1D">
          <w:rPr>
            <w:noProof/>
            <w:webHidden/>
          </w:rPr>
          <w:tab/>
        </w:r>
        <w:r w:rsidR="00834D1D">
          <w:rPr>
            <w:noProof/>
            <w:webHidden/>
          </w:rPr>
          <w:fldChar w:fldCharType="begin"/>
        </w:r>
        <w:r w:rsidR="00834D1D">
          <w:rPr>
            <w:noProof/>
            <w:webHidden/>
          </w:rPr>
          <w:instrText xml:space="preserve"> PAGEREF _Toc123970376 \h </w:instrText>
        </w:r>
        <w:r w:rsidR="00834D1D">
          <w:rPr>
            <w:noProof/>
            <w:webHidden/>
          </w:rPr>
        </w:r>
        <w:r w:rsidR="00834D1D">
          <w:rPr>
            <w:noProof/>
            <w:webHidden/>
          </w:rPr>
          <w:fldChar w:fldCharType="separate"/>
        </w:r>
        <w:r>
          <w:rPr>
            <w:noProof/>
            <w:webHidden/>
          </w:rPr>
          <w:t>17</w:t>
        </w:r>
        <w:r w:rsidR="00834D1D">
          <w:rPr>
            <w:noProof/>
            <w:webHidden/>
          </w:rPr>
          <w:fldChar w:fldCharType="end"/>
        </w:r>
      </w:hyperlink>
    </w:p>
    <w:p w14:paraId="4E95F0EB" w14:textId="7CFB6701" w:rsidR="00834D1D" w:rsidRDefault="00D034A3">
      <w:pPr>
        <w:pStyle w:val="Verzeichnis2"/>
        <w:tabs>
          <w:tab w:val="right" w:leader="dot" w:pos="9628"/>
        </w:tabs>
        <w:rPr>
          <w:noProof/>
        </w:rPr>
      </w:pPr>
      <w:hyperlink w:anchor="_Toc123970377" w:history="1">
        <w:r w:rsidR="00834D1D" w:rsidRPr="005B469E">
          <w:rPr>
            <w:rStyle w:val="Hyperlink"/>
            <w:noProof/>
          </w:rPr>
          <w:t>Tabelle №5</w:t>
        </w:r>
        <w:r w:rsidR="00834D1D">
          <w:rPr>
            <w:noProof/>
            <w:webHidden/>
          </w:rPr>
          <w:tab/>
        </w:r>
        <w:r w:rsidR="00834D1D">
          <w:rPr>
            <w:noProof/>
            <w:webHidden/>
          </w:rPr>
          <w:fldChar w:fldCharType="begin"/>
        </w:r>
        <w:r w:rsidR="00834D1D">
          <w:rPr>
            <w:noProof/>
            <w:webHidden/>
          </w:rPr>
          <w:instrText xml:space="preserve"> PAGEREF _Toc123970377 \h </w:instrText>
        </w:r>
        <w:r w:rsidR="00834D1D">
          <w:rPr>
            <w:noProof/>
            <w:webHidden/>
          </w:rPr>
        </w:r>
        <w:r w:rsidR="00834D1D">
          <w:rPr>
            <w:noProof/>
            <w:webHidden/>
          </w:rPr>
          <w:fldChar w:fldCharType="separate"/>
        </w:r>
        <w:r>
          <w:rPr>
            <w:noProof/>
            <w:webHidden/>
          </w:rPr>
          <w:t>17</w:t>
        </w:r>
        <w:r w:rsidR="00834D1D">
          <w:rPr>
            <w:noProof/>
            <w:webHidden/>
          </w:rPr>
          <w:fldChar w:fldCharType="end"/>
        </w:r>
      </w:hyperlink>
    </w:p>
    <w:p w14:paraId="69483CCA" w14:textId="76D146DF" w:rsidR="00834D1D" w:rsidRDefault="00D034A3">
      <w:pPr>
        <w:pStyle w:val="Verzeichnis3"/>
        <w:tabs>
          <w:tab w:val="right" w:leader="dot" w:pos="9628"/>
        </w:tabs>
        <w:rPr>
          <w:noProof/>
        </w:rPr>
      </w:pPr>
      <w:hyperlink w:anchor="_Toc123970378" w:history="1">
        <w:r w:rsidR="00834D1D" w:rsidRPr="005B469E">
          <w:rPr>
            <w:rStyle w:val="Hyperlink"/>
            <w:noProof/>
          </w:rPr>
          <w:t>Altersverteilung für ausgewählte Länder nach WHO: Chad,Chile,China,Colombia,Comoros,Congo, Democratic Republic of the,Congo, Republic of the,Cook Islands,Costa Rica,Cote dIvoire</w:t>
        </w:r>
        <w:r w:rsidR="00834D1D">
          <w:rPr>
            <w:noProof/>
            <w:webHidden/>
          </w:rPr>
          <w:tab/>
        </w:r>
        <w:r w:rsidR="00834D1D">
          <w:rPr>
            <w:noProof/>
            <w:webHidden/>
          </w:rPr>
          <w:fldChar w:fldCharType="begin"/>
        </w:r>
        <w:r w:rsidR="00834D1D">
          <w:rPr>
            <w:noProof/>
            <w:webHidden/>
          </w:rPr>
          <w:instrText xml:space="preserve"> PAGEREF _Toc123970378 \h </w:instrText>
        </w:r>
        <w:r w:rsidR="00834D1D">
          <w:rPr>
            <w:noProof/>
            <w:webHidden/>
          </w:rPr>
        </w:r>
        <w:r w:rsidR="00834D1D">
          <w:rPr>
            <w:noProof/>
            <w:webHidden/>
          </w:rPr>
          <w:fldChar w:fldCharType="separate"/>
        </w:r>
        <w:r>
          <w:rPr>
            <w:noProof/>
            <w:webHidden/>
          </w:rPr>
          <w:t>17</w:t>
        </w:r>
        <w:r w:rsidR="00834D1D">
          <w:rPr>
            <w:noProof/>
            <w:webHidden/>
          </w:rPr>
          <w:fldChar w:fldCharType="end"/>
        </w:r>
      </w:hyperlink>
    </w:p>
    <w:p w14:paraId="1350EDEC" w14:textId="60093062" w:rsidR="00834D1D" w:rsidRDefault="00D034A3">
      <w:pPr>
        <w:pStyle w:val="Verzeichnis2"/>
        <w:tabs>
          <w:tab w:val="right" w:leader="dot" w:pos="9628"/>
        </w:tabs>
        <w:rPr>
          <w:noProof/>
        </w:rPr>
      </w:pPr>
      <w:hyperlink w:anchor="_Toc123970379" w:history="1">
        <w:r w:rsidR="00834D1D" w:rsidRPr="005B469E">
          <w:rPr>
            <w:rStyle w:val="Hyperlink"/>
            <w:noProof/>
          </w:rPr>
          <w:t>Grafik №5</w:t>
        </w:r>
        <w:r w:rsidR="00834D1D">
          <w:rPr>
            <w:noProof/>
            <w:webHidden/>
          </w:rPr>
          <w:tab/>
        </w:r>
        <w:r w:rsidR="00834D1D">
          <w:rPr>
            <w:noProof/>
            <w:webHidden/>
          </w:rPr>
          <w:fldChar w:fldCharType="begin"/>
        </w:r>
        <w:r w:rsidR="00834D1D">
          <w:rPr>
            <w:noProof/>
            <w:webHidden/>
          </w:rPr>
          <w:instrText xml:space="preserve"> PAGEREF _Toc123970379 \h </w:instrText>
        </w:r>
        <w:r w:rsidR="00834D1D">
          <w:rPr>
            <w:noProof/>
            <w:webHidden/>
          </w:rPr>
        </w:r>
        <w:r w:rsidR="00834D1D">
          <w:rPr>
            <w:noProof/>
            <w:webHidden/>
          </w:rPr>
          <w:fldChar w:fldCharType="separate"/>
        </w:r>
        <w:r>
          <w:rPr>
            <w:noProof/>
            <w:webHidden/>
          </w:rPr>
          <w:t>18</w:t>
        </w:r>
        <w:r w:rsidR="00834D1D">
          <w:rPr>
            <w:noProof/>
            <w:webHidden/>
          </w:rPr>
          <w:fldChar w:fldCharType="end"/>
        </w:r>
      </w:hyperlink>
    </w:p>
    <w:p w14:paraId="22C436BA" w14:textId="0D48B120" w:rsidR="00834D1D" w:rsidRDefault="00D034A3">
      <w:pPr>
        <w:pStyle w:val="Verzeichnis3"/>
        <w:tabs>
          <w:tab w:val="right" w:leader="dot" w:pos="9628"/>
        </w:tabs>
        <w:rPr>
          <w:noProof/>
        </w:rPr>
      </w:pPr>
      <w:hyperlink w:anchor="_Toc123970380" w:history="1">
        <w:r w:rsidR="00834D1D" w:rsidRPr="005B469E">
          <w:rPr>
            <w:rStyle w:val="Hyperlink"/>
            <w:noProof/>
          </w:rPr>
          <w:t>Altersverteilung für ausgewählte Länder nach WHO: Chad,Chile,China,Colombia,Comoros,Congo, Democratic Republic of the,Congo, Republic of the,Cook Islands,Costa Rica,Cote dIvoire</w:t>
        </w:r>
        <w:r w:rsidR="00834D1D">
          <w:rPr>
            <w:noProof/>
            <w:webHidden/>
          </w:rPr>
          <w:tab/>
        </w:r>
        <w:r w:rsidR="00834D1D">
          <w:rPr>
            <w:noProof/>
            <w:webHidden/>
          </w:rPr>
          <w:fldChar w:fldCharType="begin"/>
        </w:r>
        <w:r w:rsidR="00834D1D">
          <w:rPr>
            <w:noProof/>
            <w:webHidden/>
          </w:rPr>
          <w:instrText xml:space="preserve"> PAGEREF _Toc123970380 \h </w:instrText>
        </w:r>
        <w:r w:rsidR="00834D1D">
          <w:rPr>
            <w:noProof/>
            <w:webHidden/>
          </w:rPr>
        </w:r>
        <w:r w:rsidR="00834D1D">
          <w:rPr>
            <w:noProof/>
            <w:webHidden/>
          </w:rPr>
          <w:fldChar w:fldCharType="separate"/>
        </w:r>
        <w:r>
          <w:rPr>
            <w:noProof/>
            <w:webHidden/>
          </w:rPr>
          <w:t>18</w:t>
        </w:r>
        <w:r w:rsidR="00834D1D">
          <w:rPr>
            <w:noProof/>
            <w:webHidden/>
          </w:rPr>
          <w:fldChar w:fldCharType="end"/>
        </w:r>
      </w:hyperlink>
    </w:p>
    <w:p w14:paraId="5C7435B1" w14:textId="34670C31" w:rsidR="00834D1D" w:rsidRDefault="00D034A3">
      <w:pPr>
        <w:pStyle w:val="Verzeichnis1"/>
        <w:tabs>
          <w:tab w:val="right" w:leader="dot" w:pos="9628"/>
        </w:tabs>
        <w:rPr>
          <w:noProof/>
        </w:rPr>
      </w:pPr>
      <w:hyperlink w:anchor="_Toc123970381" w:history="1">
        <w:r w:rsidR="00834D1D" w:rsidRPr="005B469E">
          <w:rPr>
            <w:rStyle w:val="Hyperlink"/>
            <w:noProof/>
          </w:rPr>
          <w:t>Bericht Block №6</w:t>
        </w:r>
        <w:r w:rsidR="00834D1D">
          <w:rPr>
            <w:noProof/>
            <w:webHidden/>
          </w:rPr>
          <w:tab/>
        </w:r>
        <w:r w:rsidR="00834D1D">
          <w:rPr>
            <w:noProof/>
            <w:webHidden/>
          </w:rPr>
          <w:fldChar w:fldCharType="begin"/>
        </w:r>
        <w:r w:rsidR="00834D1D">
          <w:rPr>
            <w:noProof/>
            <w:webHidden/>
          </w:rPr>
          <w:instrText xml:space="preserve"> PAGEREF _Toc123970381 \h </w:instrText>
        </w:r>
        <w:r w:rsidR="00834D1D">
          <w:rPr>
            <w:noProof/>
            <w:webHidden/>
          </w:rPr>
        </w:r>
        <w:r w:rsidR="00834D1D">
          <w:rPr>
            <w:noProof/>
            <w:webHidden/>
          </w:rPr>
          <w:fldChar w:fldCharType="separate"/>
        </w:r>
        <w:r>
          <w:rPr>
            <w:noProof/>
            <w:webHidden/>
          </w:rPr>
          <w:t>19</w:t>
        </w:r>
        <w:r w:rsidR="00834D1D">
          <w:rPr>
            <w:noProof/>
            <w:webHidden/>
          </w:rPr>
          <w:fldChar w:fldCharType="end"/>
        </w:r>
      </w:hyperlink>
    </w:p>
    <w:p w14:paraId="713CA303" w14:textId="1B88D525" w:rsidR="00834D1D" w:rsidRDefault="00D034A3">
      <w:pPr>
        <w:pStyle w:val="Verzeichnis2"/>
        <w:tabs>
          <w:tab w:val="right" w:leader="dot" w:pos="9628"/>
        </w:tabs>
        <w:rPr>
          <w:noProof/>
        </w:rPr>
      </w:pPr>
      <w:hyperlink w:anchor="_Toc123970382" w:history="1">
        <w:r w:rsidR="00834D1D" w:rsidRPr="005B469E">
          <w:rPr>
            <w:rStyle w:val="Hyperlink"/>
            <w:noProof/>
          </w:rPr>
          <w:t>Text Block №6</w:t>
        </w:r>
        <w:r w:rsidR="00834D1D">
          <w:rPr>
            <w:noProof/>
            <w:webHidden/>
          </w:rPr>
          <w:tab/>
        </w:r>
        <w:r w:rsidR="00834D1D">
          <w:rPr>
            <w:noProof/>
            <w:webHidden/>
          </w:rPr>
          <w:fldChar w:fldCharType="begin"/>
        </w:r>
        <w:r w:rsidR="00834D1D">
          <w:rPr>
            <w:noProof/>
            <w:webHidden/>
          </w:rPr>
          <w:instrText xml:space="preserve"> PAGEREF _Toc123970382 \h </w:instrText>
        </w:r>
        <w:r w:rsidR="00834D1D">
          <w:rPr>
            <w:noProof/>
            <w:webHidden/>
          </w:rPr>
        </w:r>
        <w:r w:rsidR="00834D1D">
          <w:rPr>
            <w:noProof/>
            <w:webHidden/>
          </w:rPr>
          <w:fldChar w:fldCharType="separate"/>
        </w:r>
        <w:r>
          <w:rPr>
            <w:noProof/>
            <w:webHidden/>
          </w:rPr>
          <w:t>19</w:t>
        </w:r>
        <w:r w:rsidR="00834D1D">
          <w:rPr>
            <w:noProof/>
            <w:webHidden/>
          </w:rPr>
          <w:fldChar w:fldCharType="end"/>
        </w:r>
      </w:hyperlink>
    </w:p>
    <w:p w14:paraId="3E469084" w14:textId="34BA8BC9" w:rsidR="00834D1D" w:rsidRDefault="00D034A3">
      <w:pPr>
        <w:pStyle w:val="Verzeichnis2"/>
        <w:tabs>
          <w:tab w:val="right" w:leader="dot" w:pos="9628"/>
        </w:tabs>
        <w:rPr>
          <w:noProof/>
        </w:rPr>
      </w:pPr>
      <w:hyperlink w:anchor="_Toc123970383" w:history="1">
        <w:r w:rsidR="00834D1D" w:rsidRPr="005B469E">
          <w:rPr>
            <w:rStyle w:val="Hyperlink"/>
            <w:noProof/>
          </w:rPr>
          <w:t>Tabelle №6</w:t>
        </w:r>
        <w:r w:rsidR="00834D1D">
          <w:rPr>
            <w:noProof/>
            <w:webHidden/>
          </w:rPr>
          <w:tab/>
        </w:r>
        <w:r w:rsidR="00834D1D">
          <w:rPr>
            <w:noProof/>
            <w:webHidden/>
          </w:rPr>
          <w:fldChar w:fldCharType="begin"/>
        </w:r>
        <w:r w:rsidR="00834D1D">
          <w:rPr>
            <w:noProof/>
            <w:webHidden/>
          </w:rPr>
          <w:instrText xml:space="preserve"> PAGEREF _Toc123970383 \h </w:instrText>
        </w:r>
        <w:r w:rsidR="00834D1D">
          <w:rPr>
            <w:noProof/>
            <w:webHidden/>
          </w:rPr>
        </w:r>
        <w:r w:rsidR="00834D1D">
          <w:rPr>
            <w:noProof/>
            <w:webHidden/>
          </w:rPr>
          <w:fldChar w:fldCharType="separate"/>
        </w:r>
        <w:r>
          <w:rPr>
            <w:noProof/>
            <w:webHidden/>
          </w:rPr>
          <w:t>19</w:t>
        </w:r>
        <w:r w:rsidR="00834D1D">
          <w:rPr>
            <w:noProof/>
            <w:webHidden/>
          </w:rPr>
          <w:fldChar w:fldCharType="end"/>
        </w:r>
      </w:hyperlink>
    </w:p>
    <w:p w14:paraId="3422FD7B" w14:textId="2D629399" w:rsidR="00834D1D" w:rsidRDefault="00D034A3">
      <w:pPr>
        <w:pStyle w:val="Verzeichnis3"/>
        <w:tabs>
          <w:tab w:val="right" w:leader="dot" w:pos="9628"/>
        </w:tabs>
        <w:rPr>
          <w:noProof/>
        </w:rPr>
      </w:pPr>
      <w:hyperlink w:anchor="_Toc123970384" w:history="1">
        <w:r w:rsidR="00834D1D" w:rsidRPr="005B469E">
          <w:rPr>
            <w:rStyle w:val="Hyperlink"/>
            <w:noProof/>
          </w:rPr>
          <w:t>Altersverteilung für ausgewählte Länder nach WHO: Croatia,Cuba,Curacao,Cyprus,Czechia,Denmark,Djibouti,Dominica,Dominican Republic,Ecuador</w:t>
        </w:r>
        <w:r w:rsidR="00834D1D">
          <w:rPr>
            <w:noProof/>
            <w:webHidden/>
          </w:rPr>
          <w:tab/>
        </w:r>
        <w:r w:rsidR="00834D1D">
          <w:rPr>
            <w:noProof/>
            <w:webHidden/>
          </w:rPr>
          <w:fldChar w:fldCharType="begin"/>
        </w:r>
        <w:r w:rsidR="00834D1D">
          <w:rPr>
            <w:noProof/>
            <w:webHidden/>
          </w:rPr>
          <w:instrText xml:space="preserve"> PAGEREF _Toc123970384 \h </w:instrText>
        </w:r>
        <w:r w:rsidR="00834D1D">
          <w:rPr>
            <w:noProof/>
            <w:webHidden/>
          </w:rPr>
        </w:r>
        <w:r w:rsidR="00834D1D">
          <w:rPr>
            <w:noProof/>
            <w:webHidden/>
          </w:rPr>
          <w:fldChar w:fldCharType="separate"/>
        </w:r>
        <w:r>
          <w:rPr>
            <w:noProof/>
            <w:webHidden/>
          </w:rPr>
          <w:t>19</w:t>
        </w:r>
        <w:r w:rsidR="00834D1D">
          <w:rPr>
            <w:noProof/>
            <w:webHidden/>
          </w:rPr>
          <w:fldChar w:fldCharType="end"/>
        </w:r>
      </w:hyperlink>
    </w:p>
    <w:p w14:paraId="3D63363E" w14:textId="596DDB1E" w:rsidR="00834D1D" w:rsidRDefault="00D034A3">
      <w:pPr>
        <w:pStyle w:val="Verzeichnis2"/>
        <w:tabs>
          <w:tab w:val="right" w:leader="dot" w:pos="9628"/>
        </w:tabs>
        <w:rPr>
          <w:noProof/>
        </w:rPr>
      </w:pPr>
      <w:hyperlink w:anchor="_Toc123970385" w:history="1">
        <w:r w:rsidR="00834D1D" w:rsidRPr="005B469E">
          <w:rPr>
            <w:rStyle w:val="Hyperlink"/>
            <w:noProof/>
          </w:rPr>
          <w:t>Grafik №6</w:t>
        </w:r>
        <w:r w:rsidR="00834D1D">
          <w:rPr>
            <w:noProof/>
            <w:webHidden/>
          </w:rPr>
          <w:tab/>
        </w:r>
        <w:r w:rsidR="00834D1D">
          <w:rPr>
            <w:noProof/>
            <w:webHidden/>
          </w:rPr>
          <w:fldChar w:fldCharType="begin"/>
        </w:r>
        <w:r w:rsidR="00834D1D">
          <w:rPr>
            <w:noProof/>
            <w:webHidden/>
          </w:rPr>
          <w:instrText xml:space="preserve"> PAGEREF _Toc123970385 \h </w:instrText>
        </w:r>
        <w:r w:rsidR="00834D1D">
          <w:rPr>
            <w:noProof/>
            <w:webHidden/>
          </w:rPr>
        </w:r>
        <w:r w:rsidR="00834D1D">
          <w:rPr>
            <w:noProof/>
            <w:webHidden/>
          </w:rPr>
          <w:fldChar w:fldCharType="separate"/>
        </w:r>
        <w:r>
          <w:rPr>
            <w:noProof/>
            <w:webHidden/>
          </w:rPr>
          <w:t>20</w:t>
        </w:r>
        <w:r w:rsidR="00834D1D">
          <w:rPr>
            <w:noProof/>
            <w:webHidden/>
          </w:rPr>
          <w:fldChar w:fldCharType="end"/>
        </w:r>
      </w:hyperlink>
    </w:p>
    <w:p w14:paraId="2224CB35" w14:textId="3AD7CAF0" w:rsidR="00834D1D" w:rsidRDefault="00D034A3">
      <w:pPr>
        <w:pStyle w:val="Verzeichnis3"/>
        <w:tabs>
          <w:tab w:val="right" w:leader="dot" w:pos="9628"/>
        </w:tabs>
        <w:rPr>
          <w:noProof/>
        </w:rPr>
      </w:pPr>
      <w:hyperlink w:anchor="_Toc123970386" w:history="1">
        <w:r w:rsidR="00834D1D" w:rsidRPr="005B469E">
          <w:rPr>
            <w:rStyle w:val="Hyperlink"/>
            <w:noProof/>
          </w:rPr>
          <w:t>Altersverteilung für ausgewählte Länder nach WHO: Croatia,Cuba,Curacao,Cyprus,Czechia,Denmark,Djibouti,Dominica,Dominican Republic,Ecuador</w:t>
        </w:r>
        <w:r w:rsidR="00834D1D">
          <w:rPr>
            <w:noProof/>
            <w:webHidden/>
          </w:rPr>
          <w:tab/>
        </w:r>
        <w:r w:rsidR="00834D1D">
          <w:rPr>
            <w:noProof/>
            <w:webHidden/>
          </w:rPr>
          <w:fldChar w:fldCharType="begin"/>
        </w:r>
        <w:r w:rsidR="00834D1D">
          <w:rPr>
            <w:noProof/>
            <w:webHidden/>
          </w:rPr>
          <w:instrText xml:space="preserve"> PAGEREF _Toc123970386 \h </w:instrText>
        </w:r>
        <w:r w:rsidR="00834D1D">
          <w:rPr>
            <w:noProof/>
            <w:webHidden/>
          </w:rPr>
        </w:r>
        <w:r w:rsidR="00834D1D">
          <w:rPr>
            <w:noProof/>
            <w:webHidden/>
          </w:rPr>
          <w:fldChar w:fldCharType="separate"/>
        </w:r>
        <w:r>
          <w:rPr>
            <w:noProof/>
            <w:webHidden/>
          </w:rPr>
          <w:t>20</w:t>
        </w:r>
        <w:r w:rsidR="00834D1D">
          <w:rPr>
            <w:noProof/>
            <w:webHidden/>
          </w:rPr>
          <w:fldChar w:fldCharType="end"/>
        </w:r>
      </w:hyperlink>
    </w:p>
    <w:p w14:paraId="78946C32" w14:textId="708E112F" w:rsidR="00834D1D" w:rsidRDefault="00D034A3">
      <w:pPr>
        <w:pStyle w:val="Verzeichnis1"/>
        <w:tabs>
          <w:tab w:val="right" w:leader="dot" w:pos="9628"/>
        </w:tabs>
        <w:rPr>
          <w:noProof/>
        </w:rPr>
      </w:pPr>
      <w:hyperlink w:anchor="_Toc123970387" w:history="1">
        <w:r w:rsidR="00834D1D" w:rsidRPr="005B469E">
          <w:rPr>
            <w:rStyle w:val="Hyperlink"/>
            <w:noProof/>
          </w:rPr>
          <w:t>Bericht Block №7</w:t>
        </w:r>
        <w:r w:rsidR="00834D1D">
          <w:rPr>
            <w:noProof/>
            <w:webHidden/>
          </w:rPr>
          <w:tab/>
        </w:r>
        <w:r w:rsidR="00834D1D">
          <w:rPr>
            <w:noProof/>
            <w:webHidden/>
          </w:rPr>
          <w:fldChar w:fldCharType="begin"/>
        </w:r>
        <w:r w:rsidR="00834D1D">
          <w:rPr>
            <w:noProof/>
            <w:webHidden/>
          </w:rPr>
          <w:instrText xml:space="preserve"> PAGEREF _Toc123970387 \h </w:instrText>
        </w:r>
        <w:r w:rsidR="00834D1D">
          <w:rPr>
            <w:noProof/>
            <w:webHidden/>
          </w:rPr>
        </w:r>
        <w:r w:rsidR="00834D1D">
          <w:rPr>
            <w:noProof/>
            <w:webHidden/>
          </w:rPr>
          <w:fldChar w:fldCharType="separate"/>
        </w:r>
        <w:r>
          <w:rPr>
            <w:noProof/>
            <w:webHidden/>
          </w:rPr>
          <w:t>21</w:t>
        </w:r>
        <w:r w:rsidR="00834D1D">
          <w:rPr>
            <w:noProof/>
            <w:webHidden/>
          </w:rPr>
          <w:fldChar w:fldCharType="end"/>
        </w:r>
      </w:hyperlink>
    </w:p>
    <w:p w14:paraId="71079FFD" w14:textId="594B2DDF" w:rsidR="00834D1D" w:rsidRDefault="00D034A3">
      <w:pPr>
        <w:pStyle w:val="Verzeichnis2"/>
        <w:tabs>
          <w:tab w:val="right" w:leader="dot" w:pos="9628"/>
        </w:tabs>
        <w:rPr>
          <w:noProof/>
        </w:rPr>
      </w:pPr>
      <w:hyperlink w:anchor="_Toc123970388" w:history="1">
        <w:r w:rsidR="00834D1D" w:rsidRPr="005B469E">
          <w:rPr>
            <w:rStyle w:val="Hyperlink"/>
            <w:noProof/>
          </w:rPr>
          <w:t>Text Block №7</w:t>
        </w:r>
        <w:r w:rsidR="00834D1D">
          <w:rPr>
            <w:noProof/>
            <w:webHidden/>
          </w:rPr>
          <w:tab/>
        </w:r>
        <w:r w:rsidR="00834D1D">
          <w:rPr>
            <w:noProof/>
            <w:webHidden/>
          </w:rPr>
          <w:fldChar w:fldCharType="begin"/>
        </w:r>
        <w:r w:rsidR="00834D1D">
          <w:rPr>
            <w:noProof/>
            <w:webHidden/>
          </w:rPr>
          <w:instrText xml:space="preserve"> PAGEREF _Toc123970388 \h </w:instrText>
        </w:r>
        <w:r w:rsidR="00834D1D">
          <w:rPr>
            <w:noProof/>
            <w:webHidden/>
          </w:rPr>
        </w:r>
        <w:r w:rsidR="00834D1D">
          <w:rPr>
            <w:noProof/>
            <w:webHidden/>
          </w:rPr>
          <w:fldChar w:fldCharType="separate"/>
        </w:r>
        <w:r>
          <w:rPr>
            <w:noProof/>
            <w:webHidden/>
          </w:rPr>
          <w:t>21</w:t>
        </w:r>
        <w:r w:rsidR="00834D1D">
          <w:rPr>
            <w:noProof/>
            <w:webHidden/>
          </w:rPr>
          <w:fldChar w:fldCharType="end"/>
        </w:r>
      </w:hyperlink>
    </w:p>
    <w:p w14:paraId="4C91A76B" w14:textId="0878E431" w:rsidR="00834D1D" w:rsidRDefault="00D034A3">
      <w:pPr>
        <w:pStyle w:val="Verzeichnis2"/>
        <w:tabs>
          <w:tab w:val="right" w:leader="dot" w:pos="9628"/>
        </w:tabs>
        <w:rPr>
          <w:noProof/>
        </w:rPr>
      </w:pPr>
      <w:hyperlink w:anchor="_Toc123970389" w:history="1">
        <w:r w:rsidR="00834D1D" w:rsidRPr="005B469E">
          <w:rPr>
            <w:rStyle w:val="Hyperlink"/>
            <w:noProof/>
          </w:rPr>
          <w:t>Tabelle №7</w:t>
        </w:r>
        <w:r w:rsidR="00834D1D">
          <w:rPr>
            <w:noProof/>
            <w:webHidden/>
          </w:rPr>
          <w:tab/>
        </w:r>
        <w:r w:rsidR="00834D1D">
          <w:rPr>
            <w:noProof/>
            <w:webHidden/>
          </w:rPr>
          <w:fldChar w:fldCharType="begin"/>
        </w:r>
        <w:r w:rsidR="00834D1D">
          <w:rPr>
            <w:noProof/>
            <w:webHidden/>
          </w:rPr>
          <w:instrText xml:space="preserve"> PAGEREF _Toc123970389 \h </w:instrText>
        </w:r>
        <w:r w:rsidR="00834D1D">
          <w:rPr>
            <w:noProof/>
            <w:webHidden/>
          </w:rPr>
        </w:r>
        <w:r w:rsidR="00834D1D">
          <w:rPr>
            <w:noProof/>
            <w:webHidden/>
          </w:rPr>
          <w:fldChar w:fldCharType="separate"/>
        </w:r>
        <w:r>
          <w:rPr>
            <w:noProof/>
            <w:webHidden/>
          </w:rPr>
          <w:t>21</w:t>
        </w:r>
        <w:r w:rsidR="00834D1D">
          <w:rPr>
            <w:noProof/>
            <w:webHidden/>
          </w:rPr>
          <w:fldChar w:fldCharType="end"/>
        </w:r>
      </w:hyperlink>
    </w:p>
    <w:p w14:paraId="0AD08D1D" w14:textId="6BE7B37E" w:rsidR="00834D1D" w:rsidRDefault="00D034A3">
      <w:pPr>
        <w:pStyle w:val="Verzeichnis3"/>
        <w:tabs>
          <w:tab w:val="right" w:leader="dot" w:pos="9628"/>
        </w:tabs>
        <w:rPr>
          <w:noProof/>
        </w:rPr>
      </w:pPr>
      <w:hyperlink w:anchor="_Toc123970390" w:history="1">
        <w:r w:rsidR="00834D1D" w:rsidRPr="005B469E">
          <w:rPr>
            <w:rStyle w:val="Hyperlink"/>
            <w:noProof/>
          </w:rPr>
          <w:t>Altersverteilung für ausgewählte Länder nach WHO: Egypt,El Salvador,Equatorial Guinea,Eritrea,Estonia,Ethiopia,Faroe Islands,Fiji,Finland,France</w:t>
        </w:r>
        <w:r w:rsidR="00834D1D">
          <w:rPr>
            <w:noProof/>
            <w:webHidden/>
          </w:rPr>
          <w:tab/>
        </w:r>
        <w:r w:rsidR="00834D1D">
          <w:rPr>
            <w:noProof/>
            <w:webHidden/>
          </w:rPr>
          <w:fldChar w:fldCharType="begin"/>
        </w:r>
        <w:r w:rsidR="00834D1D">
          <w:rPr>
            <w:noProof/>
            <w:webHidden/>
          </w:rPr>
          <w:instrText xml:space="preserve"> PAGEREF _Toc123970390 \h </w:instrText>
        </w:r>
        <w:r w:rsidR="00834D1D">
          <w:rPr>
            <w:noProof/>
            <w:webHidden/>
          </w:rPr>
        </w:r>
        <w:r w:rsidR="00834D1D">
          <w:rPr>
            <w:noProof/>
            <w:webHidden/>
          </w:rPr>
          <w:fldChar w:fldCharType="separate"/>
        </w:r>
        <w:r>
          <w:rPr>
            <w:noProof/>
            <w:webHidden/>
          </w:rPr>
          <w:t>21</w:t>
        </w:r>
        <w:r w:rsidR="00834D1D">
          <w:rPr>
            <w:noProof/>
            <w:webHidden/>
          </w:rPr>
          <w:fldChar w:fldCharType="end"/>
        </w:r>
      </w:hyperlink>
    </w:p>
    <w:p w14:paraId="7DC251D2" w14:textId="0306959D" w:rsidR="00834D1D" w:rsidRDefault="00D034A3">
      <w:pPr>
        <w:pStyle w:val="Verzeichnis2"/>
        <w:tabs>
          <w:tab w:val="right" w:leader="dot" w:pos="9628"/>
        </w:tabs>
        <w:rPr>
          <w:noProof/>
        </w:rPr>
      </w:pPr>
      <w:hyperlink w:anchor="_Toc123970391" w:history="1">
        <w:r w:rsidR="00834D1D" w:rsidRPr="005B469E">
          <w:rPr>
            <w:rStyle w:val="Hyperlink"/>
            <w:noProof/>
          </w:rPr>
          <w:t>Grafik №7</w:t>
        </w:r>
        <w:r w:rsidR="00834D1D">
          <w:rPr>
            <w:noProof/>
            <w:webHidden/>
          </w:rPr>
          <w:tab/>
        </w:r>
        <w:r w:rsidR="00834D1D">
          <w:rPr>
            <w:noProof/>
            <w:webHidden/>
          </w:rPr>
          <w:fldChar w:fldCharType="begin"/>
        </w:r>
        <w:r w:rsidR="00834D1D">
          <w:rPr>
            <w:noProof/>
            <w:webHidden/>
          </w:rPr>
          <w:instrText xml:space="preserve"> PAGEREF _Toc123970391 \h </w:instrText>
        </w:r>
        <w:r w:rsidR="00834D1D">
          <w:rPr>
            <w:noProof/>
            <w:webHidden/>
          </w:rPr>
        </w:r>
        <w:r w:rsidR="00834D1D">
          <w:rPr>
            <w:noProof/>
            <w:webHidden/>
          </w:rPr>
          <w:fldChar w:fldCharType="separate"/>
        </w:r>
        <w:r>
          <w:rPr>
            <w:noProof/>
            <w:webHidden/>
          </w:rPr>
          <w:t>22</w:t>
        </w:r>
        <w:r w:rsidR="00834D1D">
          <w:rPr>
            <w:noProof/>
            <w:webHidden/>
          </w:rPr>
          <w:fldChar w:fldCharType="end"/>
        </w:r>
      </w:hyperlink>
    </w:p>
    <w:p w14:paraId="22C9DFA6" w14:textId="3E062E4B" w:rsidR="00834D1D" w:rsidRDefault="00D034A3">
      <w:pPr>
        <w:pStyle w:val="Verzeichnis3"/>
        <w:tabs>
          <w:tab w:val="right" w:leader="dot" w:pos="9628"/>
        </w:tabs>
        <w:rPr>
          <w:noProof/>
        </w:rPr>
      </w:pPr>
      <w:hyperlink w:anchor="_Toc123970392" w:history="1">
        <w:r w:rsidR="00834D1D" w:rsidRPr="005B469E">
          <w:rPr>
            <w:rStyle w:val="Hyperlink"/>
            <w:noProof/>
          </w:rPr>
          <w:t>Altersverteilung für ausgewählte Länder nach WHO: Egypt,El Salvador,Equatorial Guinea,Eritrea,Estonia,Ethiopia,Faroe Islands,Fiji,Finland,France</w:t>
        </w:r>
        <w:r w:rsidR="00834D1D">
          <w:rPr>
            <w:noProof/>
            <w:webHidden/>
          </w:rPr>
          <w:tab/>
        </w:r>
        <w:r w:rsidR="00834D1D">
          <w:rPr>
            <w:noProof/>
            <w:webHidden/>
          </w:rPr>
          <w:fldChar w:fldCharType="begin"/>
        </w:r>
        <w:r w:rsidR="00834D1D">
          <w:rPr>
            <w:noProof/>
            <w:webHidden/>
          </w:rPr>
          <w:instrText xml:space="preserve"> PAGEREF _Toc123970392 \h </w:instrText>
        </w:r>
        <w:r w:rsidR="00834D1D">
          <w:rPr>
            <w:noProof/>
            <w:webHidden/>
          </w:rPr>
        </w:r>
        <w:r w:rsidR="00834D1D">
          <w:rPr>
            <w:noProof/>
            <w:webHidden/>
          </w:rPr>
          <w:fldChar w:fldCharType="separate"/>
        </w:r>
        <w:r>
          <w:rPr>
            <w:noProof/>
            <w:webHidden/>
          </w:rPr>
          <w:t>22</w:t>
        </w:r>
        <w:r w:rsidR="00834D1D">
          <w:rPr>
            <w:noProof/>
            <w:webHidden/>
          </w:rPr>
          <w:fldChar w:fldCharType="end"/>
        </w:r>
      </w:hyperlink>
    </w:p>
    <w:p w14:paraId="3595AE9C" w14:textId="189DB29A" w:rsidR="00834D1D" w:rsidRDefault="00D034A3">
      <w:pPr>
        <w:pStyle w:val="Verzeichnis1"/>
        <w:tabs>
          <w:tab w:val="right" w:leader="dot" w:pos="9628"/>
        </w:tabs>
        <w:rPr>
          <w:noProof/>
        </w:rPr>
      </w:pPr>
      <w:hyperlink w:anchor="_Toc123970393" w:history="1">
        <w:r w:rsidR="00834D1D" w:rsidRPr="005B469E">
          <w:rPr>
            <w:rStyle w:val="Hyperlink"/>
            <w:noProof/>
          </w:rPr>
          <w:t>Bericht Block №8</w:t>
        </w:r>
        <w:r w:rsidR="00834D1D">
          <w:rPr>
            <w:noProof/>
            <w:webHidden/>
          </w:rPr>
          <w:tab/>
        </w:r>
        <w:r w:rsidR="00834D1D">
          <w:rPr>
            <w:noProof/>
            <w:webHidden/>
          </w:rPr>
          <w:fldChar w:fldCharType="begin"/>
        </w:r>
        <w:r w:rsidR="00834D1D">
          <w:rPr>
            <w:noProof/>
            <w:webHidden/>
          </w:rPr>
          <w:instrText xml:space="preserve"> PAGEREF _Toc123970393 \h </w:instrText>
        </w:r>
        <w:r w:rsidR="00834D1D">
          <w:rPr>
            <w:noProof/>
            <w:webHidden/>
          </w:rPr>
        </w:r>
        <w:r w:rsidR="00834D1D">
          <w:rPr>
            <w:noProof/>
            <w:webHidden/>
          </w:rPr>
          <w:fldChar w:fldCharType="separate"/>
        </w:r>
        <w:r>
          <w:rPr>
            <w:noProof/>
            <w:webHidden/>
          </w:rPr>
          <w:t>23</w:t>
        </w:r>
        <w:r w:rsidR="00834D1D">
          <w:rPr>
            <w:noProof/>
            <w:webHidden/>
          </w:rPr>
          <w:fldChar w:fldCharType="end"/>
        </w:r>
      </w:hyperlink>
    </w:p>
    <w:p w14:paraId="4A585F34" w14:textId="55FAC13B" w:rsidR="00834D1D" w:rsidRDefault="00D034A3">
      <w:pPr>
        <w:pStyle w:val="Verzeichnis2"/>
        <w:tabs>
          <w:tab w:val="right" w:leader="dot" w:pos="9628"/>
        </w:tabs>
        <w:rPr>
          <w:noProof/>
        </w:rPr>
      </w:pPr>
      <w:hyperlink w:anchor="_Toc123970394" w:history="1">
        <w:r w:rsidR="00834D1D" w:rsidRPr="005B469E">
          <w:rPr>
            <w:rStyle w:val="Hyperlink"/>
            <w:noProof/>
          </w:rPr>
          <w:t>Text Block №8</w:t>
        </w:r>
        <w:r w:rsidR="00834D1D">
          <w:rPr>
            <w:noProof/>
            <w:webHidden/>
          </w:rPr>
          <w:tab/>
        </w:r>
        <w:r w:rsidR="00834D1D">
          <w:rPr>
            <w:noProof/>
            <w:webHidden/>
          </w:rPr>
          <w:fldChar w:fldCharType="begin"/>
        </w:r>
        <w:r w:rsidR="00834D1D">
          <w:rPr>
            <w:noProof/>
            <w:webHidden/>
          </w:rPr>
          <w:instrText xml:space="preserve"> PAGEREF _Toc123970394 \h </w:instrText>
        </w:r>
        <w:r w:rsidR="00834D1D">
          <w:rPr>
            <w:noProof/>
            <w:webHidden/>
          </w:rPr>
        </w:r>
        <w:r w:rsidR="00834D1D">
          <w:rPr>
            <w:noProof/>
            <w:webHidden/>
          </w:rPr>
          <w:fldChar w:fldCharType="separate"/>
        </w:r>
        <w:r>
          <w:rPr>
            <w:noProof/>
            <w:webHidden/>
          </w:rPr>
          <w:t>23</w:t>
        </w:r>
        <w:r w:rsidR="00834D1D">
          <w:rPr>
            <w:noProof/>
            <w:webHidden/>
          </w:rPr>
          <w:fldChar w:fldCharType="end"/>
        </w:r>
      </w:hyperlink>
    </w:p>
    <w:p w14:paraId="3B492123" w14:textId="4E438694" w:rsidR="00834D1D" w:rsidRDefault="00D034A3">
      <w:pPr>
        <w:pStyle w:val="Verzeichnis2"/>
        <w:tabs>
          <w:tab w:val="right" w:leader="dot" w:pos="9628"/>
        </w:tabs>
        <w:rPr>
          <w:noProof/>
        </w:rPr>
      </w:pPr>
      <w:hyperlink w:anchor="_Toc123970395" w:history="1">
        <w:r w:rsidR="00834D1D" w:rsidRPr="005B469E">
          <w:rPr>
            <w:rStyle w:val="Hyperlink"/>
            <w:noProof/>
          </w:rPr>
          <w:t>Tabelle №8</w:t>
        </w:r>
        <w:r w:rsidR="00834D1D">
          <w:rPr>
            <w:noProof/>
            <w:webHidden/>
          </w:rPr>
          <w:tab/>
        </w:r>
        <w:r w:rsidR="00834D1D">
          <w:rPr>
            <w:noProof/>
            <w:webHidden/>
          </w:rPr>
          <w:fldChar w:fldCharType="begin"/>
        </w:r>
        <w:r w:rsidR="00834D1D">
          <w:rPr>
            <w:noProof/>
            <w:webHidden/>
          </w:rPr>
          <w:instrText xml:space="preserve"> PAGEREF _Toc123970395 \h </w:instrText>
        </w:r>
        <w:r w:rsidR="00834D1D">
          <w:rPr>
            <w:noProof/>
            <w:webHidden/>
          </w:rPr>
        </w:r>
        <w:r w:rsidR="00834D1D">
          <w:rPr>
            <w:noProof/>
            <w:webHidden/>
          </w:rPr>
          <w:fldChar w:fldCharType="separate"/>
        </w:r>
        <w:r>
          <w:rPr>
            <w:noProof/>
            <w:webHidden/>
          </w:rPr>
          <w:t>23</w:t>
        </w:r>
        <w:r w:rsidR="00834D1D">
          <w:rPr>
            <w:noProof/>
            <w:webHidden/>
          </w:rPr>
          <w:fldChar w:fldCharType="end"/>
        </w:r>
      </w:hyperlink>
    </w:p>
    <w:p w14:paraId="7F890DFC" w14:textId="7482E2D1" w:rsidR="00834D1D" w:rsidRDefault="00D034A3">
      <w:pPr>
        <w:pStyle w:val="Verzeichnis3"/>
        <w:tabs>
          <w:tab w:val="right" w:leader="dot" w:pos="9628"/>
        </w:tabs>
        <w:rPr>
          <w:noProof/>
        </w:rPr>
      </w:pPr>
      <w:hyperlink w:anchor="_Toc123970396" w:history="1">
        <w:r w:rsidR="00834D1D" w:rsidRPr="005B469E">
          <w:rPr>
            <w:rStyle w:val="Hyperlink"/>
            <w:noProof/>
          </w:rPr>
          <w:t>Altersverteilung für ausgewählte Länder nach WHO: French Polynesia,Gabon,Gambia, The,Gaza Strip,Georgia,Germany,Ghana,Gibraltar,Greece,Greenland</w:t>
        </w:r>
        <w:r w:rsidR="00834D1D">
          <w:rPr>
            <w:noProof/>
            <w:webHidden/>
          </w:rPr>
          <w:tab/>
        </w:r>
        <w:r w:rsidR="00834D1D">
          <w:rPr>
            <w:noProof/>
            <w:webHidden/>
          </w:rPr>
          <w:fldChar w:fldCharType="begin"/>
        </w:r>
        <w:r w:rsidR="00834D1D">
          <w:rPr>
            <w:noProof/>
            <w:webHidden/>
          </w:rPr>
          <w:instrText xml:space="preserve"> PAGEREF _Toc123970396 \h </w:instrText>
        </w:r>
        <w:r w:rsidR="00834D1D">
          <w:rPr>
            <w:noProof/>
            <w:webHidden/>
          </w:rPr>
        </w:r>
        <w:r w:rsidR="00834D1D">
          <w:rPr>
            <w:noProof/>
            <w:webHidden/>
          </w:rPr>
          <w:fldChar w:fldCharType="separate"/>
        </w:r>
        <w:r>
          <w:rPr>
            <w:noProof/>
            <w:webHidden/>
          </w:rPr>
          <w:t>23</w:t>
        </w:r>
        <w:r w:rsidR="00834D1D">
          <w:rPr>
            <w:noProof/>
            <w:webHidden/>
          </w:rPr>
          <w:fldChar w:fldCharType="end"/>
        </w:r>
      </w:hyperlink>
    </w:p>
    <w:p w14:paraId="47EA6752" w14:textId="47C701CE" w:rsidR="00834D1D" w:rsidRDefault="00D034A3">
      <w:pPr>
        <w:pStyle w:val="Verzeichnis2"/>
        <w:tabs>
          <w:tab w:val="right" w:leader="dot" w:pos="9628"/>
        </w:tabs>
        <w:rPr>
          <w:noProof/>
        </w:rPr>
      </w:pPr>
      <w:hyperlink w:anchor="_Toc123970397" w:history="1">
        <w:r w:rsidR="00834D1D" w:rsidRPr="005B469E">
          <w:rPr>
            <w:rStyle w:val="Hyperlink"/>
            <w:noProof/>
          </w:rPr>
          <w:t>Grafik №8</w:t>
        </w:r>
        <w:r w:rsidR="00834D1D">
          <w:rPr>
            <w:noProof/>
            <w:webHidden/>
          </w:rPr>
          <w:tab/>
        </w:r>
        <w:r w:rsidR="00834D1D">
          <w:rPr>
            <w:noProof/>
            <w:webHidden/>
          </w:rPr>
          <w:fldChar w:fldCharType="begin"/>
        </w:r>
        <w:r w:rsidR="00834D1D">
          <w:rPr>
            <w:noProof/>
            <w:webHidden/>
          </w:rPr>
          <w:instrText xml:space="preserve"> PAGEREF _Toc123970397 \h </w:instrText>
        </w:r>
        <w:r w:rsidR="00834D1D">
          <w:rPr>
            <w:noProof/>
            <w:webHidden/>
          </w:rPr>
        </w:r>
        <w:r w:rsidR="00834D1D">
          <w:rPr>
            <w:noProof/>
            <w:webHidden/>
          </w:rPr>
          <w:fldChar w:fldCharType="separate"/>
        </w:r>
        <w:r>
          <w:rPr>
            <w:noProof/>
            <w:webHidden/>
          </w:rPr>
          <w:t>24</w:t>
        </w:r>
        <w:r w:rsidR="00834D1D">
          <w:rPr>
            <w:noProof/>
            <w:webHidden/>
          </w:rPr>
          <w:fldChar w:fldCharType="end"/>
        </w:r>
      </w:hyperlink>
    </w:p>
    <w:p w14:paraId="068A887D" w14:textId="7CB186E3" w:rsidR="00834D1D" w:rsidRDefault="00D034A3">
      <w:pPr>
        <w:pStyle w:val="Verzeichnis3"/>
        <w:tabs>
          <w:tab w:val="right" w:leader="dot" w:pos="9628"/>
        </w:tabs>
        <w:rPr>
          <w:noProof/>
        </w:rPr>
      </w:pPr>
      <w:hyperlink w:anchor="_Toc123970398" w:history="1">
        <w:r w:rsidR="00834D1D" w:rsidRPr="005B469E">
          <w:rPr>
            <w:rStyle w:val="Hyperlink"/>
            <w:noProof/>
          </w:rPr>
          <w:t>Altersverteilung für ausgewählte Länder nach WHO: French Polynesia,Gabon,Gambia, The,Gaza Strip,Georgia,Germany,Ghana,Gibraltar,Greece,Greenland</w:t>
        </w:r>
        <w:r w:rsidR="00834D1D">
          <w:rPr>
            <w:noProof/>
            <w:webHidden/>
          </w:rPr>
          <w:tab/>
        </w:r>
        <w:r w:rsidR="00834D1D">
          <w:rPr>
            <w:noProof/>
            <w:webHidden/>
          </w:rPr>
          <w:fldChar w:fldCharType="begin"/>
        </w:r>
        <w:r w:rsidR="00834D1D">
          <w:rPr>
            <w:noProof/>
            <w:webHidden/>
          </w:rPr>
          <w:instrText xml:space="preserve"> PAGEREF _Toc123970398 \h </w:instrText>
        </w:r>
        <w:r w:rsidR="00834D1D">
          <w:rPr>
            <w:noProof/>
            <w:webHidden/>
          </w:rPr>
        </w:r>
        <w:r w:rsidR="00834D1D">
          <w:rPr>
            <w:noProof/>
            <w:webHidden/>
          </w:rPr>
          <w:fldChar w:fldCharType="separate"/>
        </w:r>
        <w:r>
          <w:rPr>
            <w:noProof/>
            <w:webHidden/>
          </w:rPr>
          <w:t>24</w:t>
        </w:r>
        <w:r w:rsidR="00834D1D">
          <w:rPr>
            <w:noProof/>
            <w:webHidden/>
          </w:rPr>
          <w:fldChar w:fldCharType="end"/>
        </w:r>
      </w:hyperlink>
    </w:p>
    <w:p w14:paraId="0BA2D2C5" w14:textId="67C6F46B" w:rsidR="00834D1D" w:rsidRDefault="00D034A3">
      <w:pPr>
        <w:pStyle w:val="Verzeichnis1"/>
        <w:tabs>
          <w:tab w:val="right" w:leader="dot" w:pos="9628"/>
        </w:tabs>
        <w:rPr>
          <w:noProof/>
        </w:rPr>
      </w:pPr>
      <w:hyperlink w:anchor="_Toc123970399" w:history="1">
        <w:r w:rsidR="00834D1D" w:rsidRPr="005B469E">
          <w:rPr>
            <w:rStyle w:val="Hyperlink"/>
            <w:noProof/>
          </w:rPr>
          <w:t>Bericht Block №9</w:t>
        </w:r>
        <w:r w:rsidR="00834D1D">
          <w:rPr>
            <w:noProof/>
            <w:webHidden/>
          </w:rPr>
          <w:tab/>
        </w:r>
        <w:r w:rsidR="00834D1D">
          <w:rPr>
            <w:noProof/>
            <w:webHidden/>
          </w:rPr>
          <w:fldChar w:fldCharType="begin"/>
        </w:r>
        <w:r w:rsidR="00834D1D">
          <w:rPr>
            <w:noProof/>
            <w:webHidden/>
          </w:rPr>
          <w:instrText xml:space="preserve"> PAGEREF _Toc123970399 \h </w:instrText>
        </w:r>
        <w:r w:rsidR="00834D1D">
          <w:rPr>
            <w:noProof/>
            <w:webHidden/>
          </w:rPr>
        </w:r>
        <w:r w:rsidR="00834D1D">
          <w:rPr>
            <w:noProof/>
            <w:webHidden/>
          </w:rPr>
          <w:fldChar w:fldCharType="separate"/>
        </w:r>
        <w:r>
          <w:rPr>
            <w:noProof/>
            <w:webHidden/>
          </w:rPr>
          <w:t>25</w:t>
        </w:r>
        <w:r w:rsidR="00834D1D">
          <w:rPr>
            <w:noProof/>
            <w:webHidden/>
          </w:rPr>
          <w:fldChar w:fldCharType="end"/>
        </w:r>
      </w:hyperlink>
    </w:p>
    <w:p w14:paraId="007C7B41" w14:textId="2C852C80" w:rsidR="00834D1D" w:rsidRDefault="00D034A3">
      <w:pPr>
        <w:pStyle w:val="Verzeichnis2"/>
        <w:tabs>
          <w:tab w:val="right" w:leader="dot" w:pos="9628"/>
        </w:tabs>
        <w:rPr>
          <w:noProof/>
        </w:rPr>
      </w:pPr>
      <w:hyperlink w:anchor="_Toc123970400" w:history="1">
        <w:r w:rsidR="00834D1D" w:rsidRPr="005B469E">
          <w:rPr>
            <w:rStyle w:val="Hyperlink"/>
            <w:noProof/>
          </w:rPr>
          <w:t>Text Block №9</w:t>
        </w:r>
        <w:r w:rsidR="00834D1D">
          <w:rPr>
            <w:noProof/>
            <w:webHidden/>
          </w:rPr>
          <w:tab/>
        </w:r>
        <w:r w:rsidR="00834D1D">
          <w:rPr>
            <w:noProof/>
            <w:webHidden/>
          </w:rPr>
          <w:fldChar w:fldCharType="begin"/>
        </w:r>
        <w:r w:rsidR="00834D1D">
          <w:rPr>
            <w:noProof/>
            <w:webHidden/>
          </w:rPr>
          <w:instrText xml:space="preserve"> PAGEREF _Toc123970400 \h </w:instrText>
        </w:r>
        <w:r w:rsidR="00834D1D">
          <w:rPr>
            <w:noProof/>
            <w:webHidden/>
          </w:rPr>
        </w:r>
        <w:r w:rsidR="00834D1D">
          <w:rPr>
            <w:noProof/>
            <w:webHidden/>
          </w:rPr>
          <w:fldChar w:fldCharType="separate"/>
        </w:r>
        <w:r>
          <w:rPr>
            <w:noProof/>
            <w:webHidden/>
          </w:rPr>
          <w:t>25</w:t>
        </w:r>
        <w:r w:rsidR="00834D1D">
          <w:rPr>
            <w:noProof/>
            <w:webHidden/>
          </w:rPr>
          <w:fldChar w:fldCharType="end"/>
        </w:r>
      </w:hyperlink>
    </w:p>
    <w:p w14:paraId="42911C1E" w14:textId="4D85D6FB" w:rsidR="00834D1D" w:rsidRDefault="00D034A3">
      <w:pPr>
        <w:pStyle w:val="Verzeichnis2"/>
        <w:tabs>
          <w:tab w:val="right" w:leader="dot" w:pos="9628"/>
        </w:tabs>
        <w:rPr>
          <w:noProof/>
        </w:rPr>
      </w:pPr>
      <w:hyperlink w:anchor="_Toc123970401" w:history="1">
        <w:r w:rsidR="00834D1D" w:rsidRPr="005B469E">
          <w:rPr>
            <w:rStyle w:val="Hyperlink"/>
            <w:noProof/>
          </w:rPr>
          <w:t>Tabelle №9</w:t>
        </w:r>
        <w:r w:rsidR="00834D1D">
          <w:rPr>
            <w:noProof/>
            <w:webHidden/>
          </w:rPr>
          <w:tab/>
        </w:r>
        <w:r w:rsidR="00834D1D">
          <w:rPr>
            <w:noProof/>
            <w:webHidden/>
          </w:rPr>
          <w:fldChar w:fldCharType="begin"/>
        </w:r>
        <w:r w:rsidR="00834D1D">
          <w:rPr>
            <w:noProof/>
            <w:webHidden/>
          </w:rPr>
          <w:instrText xml:space="preserve"> PAGEREF _Toc123970401 \h </w:instrText>
        </w:r>
        <w:r w:rsidR="00834D1D">
          <w:rPr>
            <w:noProof/>
            <w:webHidden/>
          </w:rPr>
        </w:r>
        <w:r w:rsidR="00834D1D">
          <w:rPr>
            <w:noProof/>
            <w:webHidden/>
          </w:rPr>
          <w:fldChar w:fldCharType="separate"/>
        </w:r>
        <w:r>
          <w:rPr>
            <w:noProof/>
            <w:webHidden/>
          </w:rPr>
          <w:t>25</w:t>
        </w:r>
        <w:r w:rsidR="00834D1D">
          <w:rPr>
            <w:noProof/>
            <w:webHidden/>
          </w:rPr>
          <w:fldChar w:fldCharType="end"/>
        </w:r>
      </w:hyperlink>
    </w:p>
    <w:p w14:paraId="53F08AE2" w14:textId="50EF1B0D" w:rsidR="00834D1D" w:rsidRDefault="00D034A3">
      <w:pPr>
        <w:pStyle w:val="Verzeichnis3"/>
        <w:tabs>
          <w:tab w:val="right" w:leader="dot" w:pos="9628"/>
        </w:tabs>
        <w:rPr>
          <w:noProof/>
        </w:rPr>
      </w:pPr>
      <w:hyperlink w:anchor="_Toc123970402" w:history="1">
        <w:r w:rsidR="00834D1D" w:rsidRPr="005B469E">
          <w:rPr>
            <w:rStyle w:val="Hyperlink"/>
            <w:noProof/>
          </w:rPr>
          <w:t>Altersverteilung für ausgewählte Länder nach WHO: Grenada,Guam,Guatemala,Guernsey,Guinea,Guinea-Bissau,Guyana,Haiti,Honduras,Hong Kong</w:t>
        </w:r>
        <w:r w:rsidR="00834D1D">
          <w:rPr>
            <w:noProof/>
            <w:webHidden/>
          </w:rPr>
          <w:tab/>
        </w:r>
        <w:r w:rsidR="00834D1D">
          <w:rPr>
            <w:noProof/>
            <w:webHidden/>
          </w:rPr>
          <w:fldChar w:fldCharType="begin"/>
        </w:r>
        <w:r w:rsidR="00834D1D">
          <w:rPr>
            <w:noProof/>
            <w:webHidden/>
          </w:rPr>
          <w:instrText xml:space="preserve"> PAGEREF _Toc123970402 \h </w:instrText>
        </w:r>
        <w:r w:rsidR="00834D1D">
          <w:rPr>
            <w:noProof/>
            <w:webHidden/>
          </w:rPr>
        </w:r>
        <w:r w:rsidR="00834D1D">
          <w:rPr>
            <w:noProof/>
            <w:webHidden/>
          </w:rPr>
          <w:fldChar w:fldCharType="separate"/>
        </w:r>
        <w:r>
          <w:rPr>
            <w:noProof/>
            <w:webHidden/>
          </w:rPr>
          <w:t>25</w:t>
        </w:r>
        <w:r w:rsidR="00834D1D">
          <w:rPr>
            <w:noProof/>
            <w:webHidden/>
          </w:rPr>
          <w:fldChar w:fldCharType="end"/>
        </w:r>
      </w:hyperlink>
    </w:p>
    <w:p w14:paraId="4E0CD931" w14:textId="5864A145" w:rsidR="00834D1D" w:rsidRDefault="00D034A3">
      <w:pPr>
        <w:pStyle w:val="Verzeichnis2"/>
        <w:tabs>
          <w:tab w:val="right" w:leader="dot" w:pos="9628"/>
        </w:tabs>
        <w:rPr>
          <w:noProof/>
        </w:rPr>
      </w:pPr>
      <w:hyperlink w:anchor="_Toc123970403" w:history="1">
        <w:r w:rsidR="00834D1D" w:rsidRPr="005B469E">
          <w:rPr>
            <w:rStyle w:val="Hyperlink"/>
            <w:noProof/>
          </w:rPr>
          <w:t>Grafik №9</w:t>
        </w:r>
        <w:r w:rsidR="00834D1D">
          <w:rPr>
            <w:noProof/>
            <w:webHidden/>
          </w:rPr>
          <w:tab/>
        </w:r>
        <w:r w:rsidR="00834D1D">
          <w:rPr>
            <w:noProof/>
            <w:webHidden/>
          </w:rPr>
          <w:fldChar w:fldCharType="begin"/>
        </w:r>
        <w:r w:rsidR="00834D1D">
          <w:rPr>
            <w:noProof/>
            <w:webHidden/>
          </w:rPr>
          <w:instrText xml:space="preserve"> PAGEREF _Toc123970403 \h </w:instrText>
        </w:r>
        <w:r w:rsidR="00834D1D">
          <w:rPr>
            <w:noProof/>
            <w:webHidden/>
          </w:rPr>
        </w:r>
        <w:r w:rsidR="00834D1D">
          <w:rPr>
            <w:noProof/>
            <w:webHidden/>
          </w:rPr>
          <w:fldChar w:fldCharType="separate"/>
        </w:r>
        <w:r>
          <w:rPr>
            <w:noProof/>
            <w:webHidden/>
          </w:rPr>
          <w:t>26</w:t>
        </w:r>
        <w:r w:rsidR="00834D1D">
          <w:rPr>
            <w:noProof/>
            <w:webHidden/>
          </w:rPr>
          <w:fldChar w:fldCharType="end"/>
        </w:r>
      </w:hyperlink>
    </w:p>
    <w:p w14:paraId="5DF50584" w14:textId="35BAE205" w:rsidR="00834D1D" w:rsidRDefault="00D034A3">
      <w:pPr>
        <w:pStyle w:val="Verzeichnis3"/>
        <w:tabs>
          <w:tab w:val="right" w:leader="dot" w:pos="9628"/>
        </w:tabs>
        <w:rPr>
          <w:noProof/>
        </w:rPr>
      </w:pPr>
      <w:hyperlink w:anchor="_Toc123970404" w:history="1">
        <w:r w:rsidR="00834D1D" w:rsidRPr="005B469E">
          <w:rPr>
            <w:rStyle w:val="Hyperlink"/>
            <w:noProof/>
          </w:rPr>
          <w:t>Altersverteilung für ausgewählte Länder nach WHO: Grenada,Guam,Guatemala,Guernsey,Guinea,Guinea-Bissau,Guyana,Haiti,Honduras,Hong Kong</w:t>
        </w:r>
        <w:r w:rsidR="00834D1D">
          <w:rPr>
            <w:noProof/>
            <w:webHidden/>
          </w:rPr>
          <w:tab/>
        </w:r>
        <w:r w:rsidR="00834D1D">
          <w:rPr>
            <w:noProof/>
            <w:webHidden/>
          </w:rPr>
          <w:fldChar w:fldCharType="begin"/>
        </w:r>
        <w:r w:rsidR="00834D1D">
          <w:rPr>
            <w:noProof/>
            <w:webHidden/>
          </w:rPr>
          <w:instrText xml:space="preserve"> PAGEREF _Toc123970404 \h </w:instrText>
        </w:r>
        <w:r w:rsidR="00834D1D">
          <w:rPr>
            <w:noProof/>
            <w:webHidden/>
          </w:rPr>
        </w:r>
        <w:r w:rsidR="00834D1D">
          <w:rPr>
            <w:noProof/>
            <w:webHidden/>
          </w:rPr>
          <w:fldChar w:fldCharType="separate"/>
        </w:r>
        <w:r>
          <w:rPr>
            <w:noProof/>
            <w:webHidden/>
          </w:rPr>
          <w:t>26</w:t>
        </w:r>
        <w:r w:rsidR="00834D1D">
          <w:rPr>
            <w:noProof/>
            <w:webHidden/>
          </w:rPr>
          <w:fldChar w:fldCharType="end"/>
        </w:r>
      </w:hyperlink>
    </w:p>
    <w:p w14:paraId="1BE17531" w14:textId="3BCC3569" w:rsidR="00834D1D" w:rsidRDefault="00D034A3">
      <w:pPr>
        <w:pStyle w:val="Verzeichnis1"/>
        <w:tabs>
          <w:tab w:val="right" w:leader="dot" w:pos="9628"/>
        </w:tabs>
        <w:rPr>
          <w:noProof/>
        </w:rPr>
      </w:pPr>
      <w:hyperlink w:anchor="_Toc123970405" w:history="1">
        <w:r w:rsidR="00834D1D" w:rsidRPr="005B469E">
          <w:rPr>
            <w:rStyle w:val="Hyperlink"/>
            <w:noProof/>
          </w:rPr>
          <w:t>Bericht Block №10</w:t>
        </w:r>
        <w:r w:rsidR="00834D1D">
          <w:rPr>
            <w:noProof/>
            <w:webHidden/>
          </w:rPr>
          <w:tab/>
        </w:r>
        <w:r w:rsidR="00834D1D">
          <w:rPr>
            <w:noProof/>
            <w:webHidden/>
          </w:rPr>
          <w:fldChar w:fldCharType="begin"/>
        </w:r>
        <w:r w:rsidR="00834D1D">
          <w:rPr>
            <w:noProof/>
            <w:webHidden/>
          </w:rPr>
          <w:instrText xml:space="preserve"> PAGEREF _Toc123970405 \h </w:instrText>
        </w:r>
        <w:r w:rsidR="00834D1D">
          <w:rPr>
            <w:noProof/>
            <w:webHidden/>
          </w:rPr>
        </w:r>
        <w:r w:rsidR="00834D1D">
          <w:rPr>
            <w:noProof/>
            <w:webHidden/>
          </w:rPr>
          <w:fldChar w:fldCharType="separate"/>
        </w:r>
        <w:r>
          <w:rPr>
            <w:noProof/>
            <w:webHidden/>
          </w:rPr>
          <w:t>27</w:t>
        </w:r>
        <w:r w:rsidR="00834D1D">
          <w:rPr>
            <w:noProof/>
            <w:webHidden/>
          </w:rPr>
          <w:fldChar w:fldCharType="end"/>
        </w:r>
      </w:hyperlink>
    </w:p>
    <w:p w14:paraId="3359A348" w14:textId="7104776D" w:rsidR="00834D1D" w:rsidRDefault="00D034A3">
      <w:pPr>
        <w:pStyle w:val="Verzeichnis2"/>
        <w:tabs>
          <w:tab w:val="right" w:leader="dot" w:pos="9628"/>
        </w:tabs>
        <w:rPr>
          <w:noProof/>
        </w:rPr>
      </w:pPr>
      <w:hyperlink w:anchor="_Toc123970406" w:history="1">
        <w:r w:rsidR="00834D1D" w:rsidRPr="005B469E">
          <w:rPr>
            <w:rStyle w:val="Hyperlink"/>
            <w:noProof/>
          </w:rPr>
          <w:t>Text Block №10</w:t>
        </w:r>
        <w:r w:rsidR="00834D1D">
          <w:rPr>
            <w:noProof/>
            <w:webHidden/>
          </w:rPr>
          <w:tab/>
        </w:r>
        <w:r w:rsidR="00834D1D">
          <w:rPr>
            <w:noProof/>
            <w:webHidden/>
          </w:rPr>
          <w:fldChar w:fldCharType="begin"/>
        </w:r>
        <w:r w:rsidR="00834D1D">
          <w:rPr>
            <w:noProof/>
            <w:webHidden/>
          </w:rPr>
          <w:instrText xml:space="preserve"> PAGEREF _Toc123970406 \h </w:instrText>
        </w:r>
        <w:r w:rsidR="00834D1D">
          <w:rPr>
            <w:noProof/>
            <w:webHidden/>
          </w:rPr>
        </w:r>
        <w:r w:rsidR="00834D1D">
          <w:rPr>
            <w:noProof/>
            <w:webHidden/>
          </w:rPr>
          <w:fldChar w:fldCharType="separate"/>
        </w:r>
        <w:r>
          <w:rPr>
            <w:noProof/>
            <w:webHidden/>
          </w:rPr>
          <w:t>27</w:t>
        </w:r>
        <w:r w:rsidR="00834D1D">
          <w:rPr>
            <w:noProof/>
            <w:webHidden/>
          </w:rPr>
          <w:fldChar w:fldCharType="end"/>
        </w:r>
      </w:hyperlink>
    </w:p>
    <w:p w14:paraId="10D9C9C4" w14:textId="212F95D3" w:rsidR="00834D1D" w:rsidRDefault="00D034A3">
      <w:pPr>
        <w:pStyle w:val="Verzeichnis2"/>
        <w:tabs>
          <w:tab w:val="right" w:leader="dot" w:pos="9628"/>
        </w:tabs>
        <w:rPr>
          <w:noProof/>
        </w:rPr>
      </w:pPr>
      <w:hyperlink w:anchor="_Toc123970407" w:history="1">
        <w:r w:rsidR="00834D1D" w:rsidRPr="005B469E">
          <w:rPr>
            <w:rStyle w:val="Hyperlink"/>
            <w:noProof/>
          </w:rPr>
          <w:t>Tabelle №10</w:t>
        </w:r>
        <w:r w:rsidR="00834D1D">
          <w:rPr>
            <w:noProof/>
            <w:webHidden/>
          </w:rPr>
          <w:tab/>
        </w:r>
        <w:r w:rsidR="00834D1D">
          <w:rPr>
            <w:noProof/>
            <w:webHidden/>
          </w:rPr>
          <w:fldChar w:fldCharType="begin"/>
        </w:r>
        <w:r w:rsidR="00834D1D">
          <w:rPr>
            <w:noProof/>
            <w:webHidden/>
          </w:rPr>
          <w:instrText xml:space="preserve"> PAGEREF _Toc123970407 \h </w:instrText>
        </w:r>
        <w:r w:rsidR="00834D1D">
          <w:rPr>
            <w:noProof/>
            <w:webHidden/>
          </w:rPr>
        </w:r>
        <w:r w:rsidR="00834D1D">
          <w:rPr>
            <w:noProof/>
            <w:webHidden/>
          </w:rPr>
          <w:fldChar w:fldCharType="separate"/>
        </w:r>
        <w:r>
          <w:rPr>
            <w:noProof/>
            <w:webHidden/>
          </w:rPr>
          <w:t>27</w:t>
        </w:r>
        <w:r w:rsidR="00834D1D">
          <w:rPr>
            <w:noProof/>
            <w:webHidden/>
          </w:rPr>
          <w:fldChar w:fldCharType="end"/>
        </w:r>
      </w:hyperlink>
    </w:p>
    <w:p w14:paraId="0E1E180F" w14:textId="6BAE4863" w:rsidR="00834D1D" w:rsidRDefault="00D034A3">
      <w:pPr>
        <w:pStyle w:val="Verzeichnis3"/>
        <w:tabs>
          <w:tab w:val="right" w:leader="dot" w:pos="9628"/>
        </w:tabs>
        <w:rPr>
          <w:noProof/>
        </w:rPr>
      </w:pPr>
      <w:hyperlink w:anchor="_Toc123970408" w:history="1">
        <w:r w:rsidR="00834D1D" w:rsidRPr="005B469E">
          <w:rPr>
            <w:rStyle w:val="Hyperlink"/>
            <w:noProof/>
          </w:rPr>
          <w:t>Altersverteilung für ausgewählte Länder nach WHO: Hungary,Iceland,India,Indonesia,Iran,Iraq,Ireland,Isle of Man,Israel,Italy</w:t>
        </w:r>
        <w:r w:rsidR="00834D1D">
          <w:rPr>
            <w:noProof/>
            <w:webHidden/>
          </w:rPr>
          <w:tab/>
        </w:r>
        <w:r w:rsidR="00834D1D">
          <w:rPr>
            <w:noProof/>
            <w:webHidden/>
          </w:rPr>
          <w:fldChar w:fldCharType="begin"/>
        </w:r>
        <w:r w:rsidR="00834D1D">
          <w:rPr>
            <w:noProof/>
            <w:webHidden/>
          </w:rPr>
          <w:instrText xml:space="preserve"> PAGEREF _Toc123970408 \h </w:instrText>
        </w:r>
        <w:r w:rsidR="00834D1D">
          <w:rPr>
            <w:noProof/>
            <w:webHidden/>
          </w:rPr>
        </w:r>
        <w:r w:rsidR="00834D1D">
          <w:rPr>
            <w:noProof/>
            <w:webHidden/>
          </w:rPr>
          <w:fldChar w:fldCharType="separate"/>
        </w:r>
        <w:r>
          <w:rPr>
            <w:noProof/>
            <w:webHidden/>
          </w:rPr>
          <w:t>27</w:t>
        </w:r>
        <w:r w:rsidR="00834D1D">
          <w:rPr>
            <w:noProof/>
            <w:webHidden/>
          </w:rPr>
          <w:fldChar w:fldCharType="end"/>
        </w:r>
      </w:hyperlink>
    </w:p>
    <w:p w14:paraId="338D9F3D" w14:textId="02324922" w:rsidR="00834D1D" w:rsidRDefault="00D034A3">
      <w:pPr>
        <w:pStyle w:val="Verzeichnis2"/>
        <w:tabs>
          <w:tab w:val="right" w:leader="dot" w:pos="9628"/>
        </w:tabs>
        <w:rPr>
          <w:noProof/>
        </w:rPr>
      </w:pPr>
      <w:hyperlink w:anchor="_Toc123970409" w:history="1">
        <w:r w:rsidR="00834D1D" w:rsidRPr="005B469E">
          <w:rPr>
            <w:rStyle w:val="Hyperlink"/>
            <w:noProof/>
          </w:rPr>
          <w:t>Grafik №10</w:t>
        </w:r>
        <w:r w:rsidR="00834D1D">
          <w:rPr>
            <w:noProof/>
            <w:webHidden/>
          </w:rPr>
          <w:tab/>
        </w:r>
        <w:r w:rsidR="00834D1D">
          <w:rPr>
            <w:noProof/>
            <w:webHidden/>
          </w:rPr>
          <w:fldChar w:fldCharType="begin"/>
        </w:r>
        <w:r w:rsidR="00834D1D">
          <w:rPr>
            <w:noProof/>
            <w:webHidden/>
          </w:rPr>
          <w:instrText xml:space="preserve"> PAGEREF _Toc123970409 \h </w:instrText>
        </w:r>
        <w:r w:rsidR="00834D1D">
          <w:rPr>
            <w:noProof/>
            <w:webHidden/>
          </w:rPr>
        </w:r>
        <w:r w:rsidR="00834D1D">
          <w:rPr>
            <w:noProof/>
            <w:webHidden/>
          </w:rPr>
          <w:fldChar w:fldCharType="separate"/>
        </w:r>
        <w:r>
          <w:rPr>
            <w:noProof/>
            <w:webHidden/>
          </w:rPr>
          <w:t>28</w:t>
        </w:r>
        <w:r w:rsidR="00834D1D">
          <w:rPr>
            <w:noProof/>
            <w:webHidden/>
          </w:rPr>
          <w:fldChar w:fldCharType="end"/>
        </w:r>
      </w:hyperlink>
    </w:p>
    <w:p w14:paraId="5B22ABF1" w14:textId="633FDC8B" w:rsidR="00834D1D" w:rsidRDefault="00D034A3">
      <w:pPr>
        <w:pStyle w:val="Verzeichnis3"/>
        <w:tabs>
          <w:tab w:val="right" w:leader="dot" w:pos="9628"/>
        </w:tabs>
        <w:rPr>
          <w:noProof/>
        </w:rPr>
      </w:pPr>
      <w:hyperlink w:anchor="_Toc123970410" w:history="1">
        <w:r w:rsidR="00834D1D" w:rsidRPr="005B469E">
          <w:rPr>
            <w:rStyle w:val="Hyperlink"/>
            <w:noProof/>
          </w:rPr>
          <w:t>Altersverteilung für ausgewählte Länder nach WHO: Hungary,Iceland,India,Indonesia,Iran,Iraq,Ireland,Isle of Man,Israel,Italy</w:t>
        </w:r>
        <w:r w:rsidR="00834D1D">
          <w:rPr>
            <w:noProof/>
            <w:webHidden/>
          </w:rPr>
          <w:tab/>
        </w:r>
        <w:r w:rsidR="00834D1D">
          <w:rPr>
            <w:noProof/>
            <w:webHidden/>
          </w:rPr>
          <w:fldChar w:fldCharType="begin"/>
        </w:r>
        <w:r w:rsidR="00834D1D">
          <w:rPr>
            <w:noProof/>
            <w:webHidden/>
          </w:rPr>
          <w:instrText xml:space="preserve"> PAGEREF _Toc123970410 \h </w:instrText>
        </w:r>
        <w:r w:rsidR="00834D1D">
          <w:rPr>
            <w:noProof/>
            <w:webHidden/>
          </w:rPr>
        </w:r>
        <w:r w:rsidR="00834D1D">
          <w:rPr>
            <w:noProof/>
            <w:webHidden/>
          </w:rPr>
          <w:fldChar w:fldCharType="separate"/>
        </w:r>
        <w:r>
          <w:rPr>
            <w:noProof/>
            <w:webHidden/>
          </w:rPr>
          <w:t>28</w:t>
        </w:r>
        <w:r w:rsidR="00834D1D">
          <w:rPr>
            <w:noProof/>
            <w:webHidden/>
          </w:rPr>
          <w:fldChar w:fldCharType="end"/>
        </w:r>
      </w:hyperlink>
    </w:p>
    <w:p w14:paraId="5C2B3303" w14:textId="30FDF5C5" w:rsidR="00834D1D" w:rsidRDefault="00D034A3">
      <w:pPr>
        <w:pStyle w:val="Verzeichnis1"/>
        <w:tabs>
          <w:tab w:val="right" w:leader="dot" w:pos="9628"/>
        </w:tabs>
        <w:rPr>
          <w:noProof/>
        </w:rPr>
      </w:pPr>
      <w:hyperlink w:anchor="_Toc123970411" w:history="1">
        <w:r w:rsidR="00834D1D" w:rsidRPr="005B469E">
          <w:rPr>
            <w:rStyle w:val="Hyperlink"/>
            <w:noProof/>
          </w:rPr>
          <w:t>Bericht Block №11</w:t>
        </w:r>
        <w:r w:rsidR="00834D1D">
          <w:rPr>
            <w:noProof/>
            <w:webHidden/>
          </w:rPr>
          <w:tab/>
        </w:r>
        <w:r w:rsidR="00834D1D">
          <w:rPr>
            <w:noProof/>
            <w:webHidden/>
          </w:rPr>
          <w:fldChar w:fldCharType="begin"/>
        </w:r>
        <w:r w:rsidR="00834D1D">
          <w:rPr>
            <w:noProof/>
            <w:webHidden/>
          </w:rPr>
          <w:instrText xml:space="preserve"> PAGEREF _Toc123970411 \h </w:instrText>
        </w:r>
        <w:r w:rsidR="00834D1D">
          <w:rPr>
            <w:noProof/>
            <w:webHidden/>
          </w:rPr>
        </w:r>
        <w:r w:rsidR="00834D1D">
          <w:rPr>
            <w:noProof/>
            <w:webHidden/>
          </w:rPr>
          <w:fldChar w:fldCharType="separate"/>
        </w:r>
        <w:r>
          <w:rPr>
            <w:noProof/>
            <w:webHidden/>
          </w:rPr>
          <w:t>29</w:t>
        </w:r>
        <w:r w:rsidR="00834D1D">
          <w:rPr>
            <w:noProof/>
            <w:webHidden/>
          </w:rPr>
          <w:fldChar w:fldCharType="end"/>
        </w:r>
      </w:hyperlink>
    </w:p>
    <w:p w14:paraId="0050DA9A" w14:textId="04D87C56" w:rsidR="00834D1D" w:rsidRDefault="00D034A3">
      <w:pPr>
        <w:pStyle w:val="Verzeichnis2"/>
        <w:tabs>
          <w:tab w:val="right" w:leader="dot" w:pos="9628"/>
        </w:tabs>
        <w:rPr>
          <w:noProof/>
        </w:rPr>
      </w:pPr>
      <w:hyperlink w:anchor="_Toc123970412" w:history="1">
        <w:r w:rsidR="00834D1D" w:rsidRPr="005B469E">
          <w:rPr>
            <w:rStyle w:val="Hyperlink"/>
            <w:noProof/>
          </w:rPr>
          <w:t>Text Block №11</w:t>
        </w:r>
        <w:r w:rsidR="00834D1D">
          <w:rPr>
            <w:noProof/>
            <w:webHidden/>
          </w:rPr>
          <w:tab/>
        </w:r>
        <w:r w:rsidR="00834D1D">
          <w:rPr>
            <w:noProof/>
            <w:webHidden/>
          </w:rPr>
          <w:fldChar w:fldCharType="begin"/>
        </w:r>
        <w:r w:rsidR="00834D1D">
          <w:rPr>
            <w:noProof/>
            <w:webHidden/>
          </w:rPr>
          <w:instrText xml:space="preserve"> PAGEREF _Toc123970412 \h </w:instrText>
        </w:r>
        <w:r w:rsidR="00834D1D">
          <w:rPr>
            <w:noProof/>
            <w:webHidden/>
          </w:rPr>
        </w:r>
        <w:r w:rsidR="00834D1D">
          <w:rPr>
            <w:noProof/>
            <w:webHidden/>
          </w:rPr>
          <w:fldChar w:fldCharType="separate"/>
        </w:r>
        <w:r>
          <w:rPr>
            <w:noProof/>
            <w:webHidden/>
          </w:rPr>
          <w:t>29</w:t>
        </w:r>
        <w:r w:rsidR="00834D1D">
          <w:rPr>
            <w:noProof/>
            <w:webHidden/>
          </w:rPr>
          <w:fldChar w:fldCharType="end"/>
        </w:r>
      </w:hyperlink>
    </w:p>
    <w:p w14:paraId="38DEF7A0" w14:textId="63CD4F11" w:rsidR="00834D1D" w:rsidRDefault="00D034A3">
      <w:pPr>
        <w:pStyle w:val="Verzeichnis2"/>
        <w:tabs>
          <w:tab w:val="right" w:leader="dot" w:pos="9628"/>
        </w:tabs>
        <w:rPr>
          <w:noProof/>
        </w:rPr>
      </w:pPr>
      <w:hyperlink w:anchor="_Toc123970413" w:history="1">
        <w:r w:rsidR="00834D1D" w:rsidRPr="005B469E">
          <w:rPr>
            <w:rStyle w:val="Hyperlink"/>
            <w:noProof/>
          </w:rPr>
          <w:t>Tabelle №11</w:t>
        </w:r>
        <w:r w:rsidR="00834D1D">
          <w:rPr>
            <w:noProof/>
            <w:webHidden/>
          </w:rPr>
          <w:tab/>
        </w:r>
        <w:r w:rsidR="00834D1D">
          <w:rPr>
            <w:noProof/>
            <w:webHidden/>
          </w:rPr>
          <w:fldChar w:fldCharType="begin"/>
        </w:r>
        <w:r w:rsidR="00834D1D">
          <w:rPr>
            <w:noProof/>
            <w:webHidden/>
          </w:rPr>
          <w:instrText xml:space="preserve"> PAGEREF _Toc123970413 \h </w:instrText>
        </w:r>
        <w:r w:rsidR="00834D1D">
          <w:rPr>
            <w:noProof/>
            <w:webHidden/>
          </w:rPr>
        </w:r>
        <w:r w:rsidR="00834D1D">
          <w:rPr>
            <w:noProof/>
            <w:webHidden/>
          </w:rPr>
          <w:fldChar w:fldCharType="separate"/>
        </w:r>
        <w:r>
          <w:rPr>
            <w:noProof/>
            <w:webHidden/>
          </w:rPr>
          <w:t>29</w:t>
        </w:r>
        <w:r w:rsidR="00834D1D">
          <w:rPr>
            <w:noProof/>
            <w:webHidden/>
          </w:rPr>
          <w:fldChar w:fldCharType="end"/>
        </w:r>
      </w:hyperlink>
    </w:p>
    <w:p w14:paraId="5CCE7903" w14:textId="1D8E1DA1" w:rsidR="00834D1D" w:rsidRDefault="00D034A3">
      <w:pPr>
        <w:pStyle w:val="Verzeichnis3"/>
        <w:tabs>
          <w:tab w:val="right" w:leader="dot" w:pos="9628"/>
        </w:tabs>
        <w:rPr>
          <w:noProof/>
        </w:rPr>
      </w:pPr>
      <w:hyperlink w:anchor="_Toc123970414" w:history="1">
        <w:r w:rsidR="00834D1D" w:rsidRPr="005B469E">
          <w:rPr>
            <w:rStyle w:val="Hyperlink"/>
            <w:noProof/>
          </w:rPr>
          <w:t>Altersverteilung für ausgewählte Länder nach WHO: Jamaica,Japan,Jersey,Jordan,Kazakhstan,Kenya,Kiribati,Korea, North,Korea, South,Kosovo</w:t>
        </w:r>
        <w:r w:rsidR="00834D1D">
          <w:rPr>
            <w:noProof/>
            <w:webHidden/>
          </w:rPr>
          <w:tab/>
        </w:r>
        <w:r w:rsidR="00834D1D">
          <w:rPr>
            <w:noProof/>
            <w:webHidden/>
          </w:rPr>
          <w:fldChar w:fldCharType="begin"/>
        </w:r>
        <w:r w:rsidR="00834D1D">
          <w:rPr>
            <w:noProof/>
            <w:webHidden/>
          </w:rPr>
          <w:instrText xml:space="preserve"> PAGEREF _Toc123970414 \h </w:instrText>
        </w:r>
        <w:r w:rsidR="00834D1D">
          <w:rPr>
            <w:noProof/>
            <w:webHidden/>
          </w:rPr>
        </w:r>
        <w:r w:rsidR="00834D1D">
          <w:rPr>
            <w:noProof/>
            <w:webHidden/>
          </w:rPr>
          <w:fldChar w:fldCharType="separate"/>
        </w:r>
        <w:r>
          <w:rPr>
            <w:noProof/>
            <w:webHidden/>
          </w:rPr>
          <w:t>29</w:t>
        </w:r>
        <w:r w:rsidR="00834D1D">
          <w:rPr>
            <w:noProof/>
            <w:webHidden/>
          </w:rPr>
          <w:fldChar w:fldCharType="end"/>
        </w:r>
      </w:hyperlink>
    </w:p>
    <w:p w14:paraId="78053FAE" w14:textId="335DB055" w:rsidR="00834D1D" w:rsidRDefault="00D034A3">
      <w:pPr>
        <w:pStyle w:val="Verzeichnis2"/>
        <w:tabs>
          <w:tab w:val="right" w:leader="dot" w:pos="9628"/>
        </w:tabs>
        <w:rPr>
          <w:noProof/>
        </w:rPr>
      </w:pPr>
      <w:hyperlink w:anchor="_Toc123970415" w:history="1">
        <w:r w:rsidR="00834D1D" w:rsidRPr="005B469E">
          <w:rPr>
            <w:rStyle w:val="Hyperlink"/>
            <w:noProof/>
          </w:rPr>
          <w:t>Grafik №11</w:t>
        </w:r>
        <w:r w:rsidR="00834D1D">
          <w:rPr>
            <w:noProof/>
            <w:webHidden/>
          </w:rPr>
          <w:tab/>
        </w:r>
        <w:r w:rsidR="00834D1D">
          <w:rPr>
            <w:noProof/>
            <w:webHidden/>
          </w:rPr>
          <w:fldChar w:fldCharType="begin"/>
        </w:r>
        <w:r w:rsidR="00834D1D">
          <w:rPr>
            <w:noProof/>
            <w:webHidden/>
          </w:rPr>
          <w:instrText xml:space="preserve"> PAGEREF _Toc123970415 \h </w:instrText>
        </w:r>
        <w:r w:rsidR="00834D1D">
          <w:rPr>
            <w:noProof/>
            <w:webHidden/>
          </w:rPr>
        </w:r>
        <w:r w:rsidR="00834D1D">
          <w:rPr>
            <w:noProof/>
            <w:webHidden/>
          </w:rPr>
          <w:fldChar w:fldCharType="separate"/>
        </w:r>
        <w:r>
          <w:rPr>
            <w:noProof/>
            <w:webHidden/>
          </w:rPr>
          <w:t>30</w:t>
        </w:r>
        <w:r w:rsidR="00834D1D">
          <w:rPr>
            <w:noProof/>
            <w:webHidden/>
          </w:rPr>
          <w:fldChar w:fldCharType="end"/>
        </w:r>
      </w:hyperlink>
    </w:p>
    <w:p w14:paraId="7C68DD02" w14:textId="0E231EEF" w:rsidR="00834D1D" w:rsidRDefault="00D034A3">
      <w:pPr>
        <w:pStyle w:val="Verzeichnis3"/>
        <w:tabs>
          <w:tab w:val="right" w:leader="dot" w:pos="9628"/>
        </w:tabs>
        <w:rPr>
          <w:noProof/>
        </w:rPr>
      </w:pPr>
      <w:hyperlink w:anchor="_Toc123970416" w:history="1">
        <w:r w:rsidR="00834D1D" w:rsidRPr="005B469E">
          <w:rPr>
            <w:rStyle w:val="Hyperlink"/>
            <w:noProof/>
          </w:rPr>
          <w:t>Altersverteilung für ausgewählte Länder nach WHO: Jamaica,Japan,Jersey,Jordan,Kazakhstan,Kenya,Kiribati,Korea, North,Korea, South,Kosovo</w:t>
        </w:r>
        <w:r w:rsidR="00834D1D">
          <w:rPr>
            <w:noProof/>
            <w:webHidden/>
          </w:rPr>
          <w:tab/>
        </w:r>
        <w:r w:rsidR="00834D1D">
          <w:rPr>
            <w:noProof/>
            <w:webHidden/>
          </w:rPr>
          <w:fldChar w:fldCharType="begin"/>
        </w:r>
        <w:r w:rsidR="00834D1D">
          <w:rPr>
            <w:noProof/>
            <w:webHidden/>
          </w:rPr>
          <w:instrText xml:space="preserve"> PAGEREF _Toc123970416 \h </w:instrText>
        </w:r>
        <w:r w:rsidR="00834D1D">
          <w:rPr>
            <w:noProof/>
            <w:webHidden/>
          </w:rPr>
        </w:r>
        <w:r w:rsidR="00834D1D">
          <w:rPr>
            <w:noProof/>
            <w:webHidden/>
          </w:rPr>
          <w:fldChar w:fldCharType="separate"/>
        </w:r>
        <w:r>
          <w:rPr>
            <w:noProof/>
            <w:webHidden/>
          </w:rPr>
          <w:t>30</w:t>
        </w:r>
        <w:r w:rsidR="00834D1D">
          <w:rPr>
            <w:noProof/>
            <w:webHidden/>
          </w:rPr>
          <w:fldChar w:fldCharType="end"/>
        </w:r>
      </w:hyperlink>
    </w:p>
    <w:p w14:paraId="5DF39E05" w14:textId="19C389BB" w:rsidR="00834D1D" w:rsidRDefault="00D034A3">
      <w:pPr>
        <w:pStyle w:val="Verzeichnis1"/>
        <w:tabs>
          <w:tab w:val="right" w:leader="dot" w:pos="9628"/>
        </w:tabs>
        <w:rPr>
          <w:noProof/>
        </w:rPr>
      </w:pPr>
      <w:hyperlink w:anchor="_Toc123970417" w:history="1">
        <w:r w:rsidR="00834D1D" w:rsidRPr="005B469E">
          <w:rPr>
            <w:rStyle w:val="Hyperlink"/>
            <w:noProof/>
          </w:rPr>
          <w:t>Bericht Block №12</w:t>
        </w:r>
        <w:r w:rsidR="00834D1D">
          <w:rPr>
            <w:noProof/>
            <w:webHidden/>
          </w:rPr>
          <w:tab/>
        </w:r>
        <w:r w:rsidR="00834D1D">
          <w:rPr>
            <w:noProof/>
            <w:webHidden/>
          </w:rPr>
          <w:fldChar w:fldCharType="begin"/>
        </w:r>
        <w:r w:rsidR="00834D1D">
          <w:rPr>
            <w:noProof/>
            <w:webHidden/>
          </w:rPr>
          <w:instrText xml:space="preserve"> PAGEREF _Toc123970417 \h </w:instrText>
        </w:r>
        <w:r w:rsidR="00834D1D">
          <w:rPr>
            <w:noProof/>
            <w:webHidden/>
          </w:rPr>
        </w:r>
        <w:r w:rsidR="00834D1D">
          <w:rPr>
            <w:noProof/>
            <w:webHidden/>
          </w:rPr>
          <w:fldChar w:fldCharType="separate"/>
        </w:r>
        <w:r>
          <w:rPr>
            <w:noProof/>
            <w:webHidden/>
          </w:rPr>
          <w:t>31</w:t>
        </w:r>
        <w:r w:rsidR="00834D1D">
          <w:rPr>
            <w:noProof/>
            <w:webHidden/>
          </w:rPr>
          <w:fldChar w:fldCharType="end"/>
        </w:r>
      </w:hyperlink>
    </w:p>
    <w:p w14:paraId="66020F3D" w14:textId="5498B654" w:rsidR="00834D1D" w:rsidRDefault="00D034A3">
      <w:pPr>
        <w:pStyle w:val="Verzeichnis2"/>
        <w:tabs>
          <w:tab w:val="right" w:leader="dot" w:pos="9628"/>
        </w:tabs>
        <w:rPr>
          <w:noProof/>
        </w:rPr>
      </w:pPr>
      <w:hyperlink w:anchor="_Toc123970418" w:history="1">
        <w:r w:rsidR="00834D1D" w:rsidRPr="005B469E">
          <w:rPr>
            <w:rStyle w:val="Hyperlink"/>
            <w:noProof/>
          </w:rPr>
          <w:t>Text Block №12</w:t>
        </w:r>
        <w:r w:rsidR="00834D1D">
          <w:rPr>
            <w:noProof/>
            <w:webHidden/>
          </w:rPr>
          <w:tab/>
        </w:r>
        <w:r w:rsidR="00834D1D">
          <w:rPr>
            <w:noProof/>
            <w:webHidden/>
          </w:rPr>
          <w:fldChar w:fldCharType="begin"/>
        </w:r>
        <w:r w:rsidR="00834D1D">
          <w:rPr>
            <w:noProof/>
            <w:webHidden/>
          </w:rPr>
          <w:instrText xml:space="preserve"> PAGEREF _Toc123970418 \h </w:instrText>
        </w:r>
        <w:r w:rsidR="00834D1D">
          <w:rPr>
            <w:noProof/>
            <w:webHidden/>
          </w:rPr>
        </w:r>
        <w:r w:rsidR="00834D1D">
          <w:rPr>
            <w:noProof/>
            <w:webHidden/>
          </w:rPr>
          <w:fldChar w:fldCharType="separate"/>
        </w:r>
        <w:r>
          <w:rPr>
            <w:noProof/>
            <w:webHidden/>
          </w:rPr>
          <w:t>31</w:t>
        </w:r>
        <w:r w:rsidR="00834D1D">
          <w:rPr>
            <w:noProof/>
            <w:webHidden/>
          </w:rPr>
          <w:fldChar w:fldCharType="end"/>
        </w:r>
      </w:hyperlink>
    </w:p>
    <w:p w14:paraId="780F86CD" w14:textId="311CE9A0" w:rsidR="00834D1D" w:rsidRDefault="00D034A3">
      <w:pPr>
        <w:pStyle w:val="Verzeichnis2"/>
        <w:tabs>
          <w:tab w:val="right" w:leader="dot" w:pos="9628"/>
        </w:tabs>
        <w:rPr>
          <w:noProof/>
        </w:rPr>
      </w:pPr>
      <w:hyperlink w:anchor="_Toc123970419" w:history="1">
        <w:r w:rsidR="00834D1D" w:rsidRPr="005B469E">
          <w:rPr>
            <w:rStyle w:val="Hyperlink"/>
            <w:noProof/>
          </w:rPr>
          <w:t>Tabelle №12</w:t>
        </w:r>
        <w:r w:rsidR="00834D1D">
          <w:rPr>
            <w:noProof/>
            <w:webHidden/>
          </w:rPr>
          <w:tab/>
        </w:r>
        <w:r w:rsidR="00834D1D">
          <w:rPr>
            <w:noProof/>
            <w:webHidden/>
          </w:rPr>
          <w:fldChar w:fldCharType="begin"/>
        </w:r>
        <w:r w:rsidR="00834D1D">
          <w:rPr>
            <w:noProof/>
            <w:webHidden/>
          </w:rPr>
          <w:instrText xml:space="preserve"> PAGEREF _Toc123970419 \h </w:instrText>
        </w:r>
        <w:r w:rsidR="00834D1D">
          <w:rPr>
            <w:noProof/>
            <w:webHidden/>
          </w:rPr>
        </w:r>
        <w:r w:rsidR="00834D1D">
          <w:rPr>
            <w:noProof/>
            <w:webHidden/>
          </w:rPr>
          <w:fldChar w:fldCharType="separate"/>
        </w:r>
        <w:r>
          <w:rPr>
            <w:noProof/>
            <w:webHidden/>
          </w:rPr>
          <w:t>31</w:t>
        </w:r>
        <w:r w:rsidR="00834D1D">
          <w:rPr>
            <w:noProof/>
            <w:webHidden/>
          </w:rPr>
          <w:fldChar w:fldCharType="end"/>
        </w:r>
      </w:hyperlink>
    </w:p>
    <w:p w14:paraId="06B3590B" w14:textId="2AAB5ACA" w:rsidR="00834D1D" w:rsidRDefault="00D034A3">
      <w:pPr>
        <w:pStyle w:val="Verzeichnis3"/>
        <w:tabs>
          <w:tab w:val="right" w:leader="dot" w:pos="9628"/>
        </w:tabs>
        <w:rPr>
          <w:noProof/>
        </w:rPr>
      </w:pPr>
      <w:hyperlink w:anchor="_Toc123970420" w:history="1">
        <w:r w:rsidR="00834D1D" w:rsidRPr="005B469E">
          <w:rPr>
            <w:rStyle w:val="Hyperlink"/>
            <w:noProof/>
          </w:rPr>
          <w:t>Altersverteilung für ausgewählte Länder nach WHO: Kuwait,Kyrgyzstan,Laos,Latvia,Lebanon,Lesotho,Liberia,Libya,Liechtenstein,Lithuania</w:t>
        </w:r>
        <w:r w:rsidR="00834D1D">
          <w:rPr>
            <w:noProof/>
            <w:webHidden/>
          </w:rPr>
          <w:tab/>
        </w:r>
        <w:r w:rsidR="00834D1D">
          <w:rPr>
            <w:noProof/>
            <w:webHidden/>
          </w:rPr>
          <w:fldChar w:fldCharType="begin"/>
        </w:r>
        <w:r w:rsidR="00834D1D">
          <w:rPr>
            <w:noProof/>
            <w:webHidden/>
          </w:rPr>
          <w:instrText xml:space="preserve"> PAGEREF _Toc123970420 \h </w:instrText>
        </w:r>
        <w:r w:rsidR="00834D1D">
          <w:rPr>
            <w:noProof/>
            <w:webHidden/>
          </w:rPr>
        </w:r>
        <w:r w:rsidR="00834D1D">
          <w:rPr>
            <w:noProof/>
            <w:webHidden/>
          </w:rPr>
          <w:fldChar w:fldCharType="separate"/>
        </w:r>
        <w:r>
          <w:rPr>
            <w:noProof/>
            <w:webHidden/>
          </w:rPr>
          <w:t>31</w:t>
        </w:r>
        <w:r w:rsidR="00834D1D">
          <w:rPr>
            <w:noProof/>
            <w:webHidden/>
          </w:rPr>
          <w:fldChar w:fldCharType="end"/>
        </w:r>
      </w:hyperlink>
    </w:p>
    <w:p w14:paraId="296BA422" w14:textId="05898996" w:rsidR="00834D1D" w:rsidRDefault="00D034A3">
      <w:pPr>
        <w:pStyle w:val="Verzeichnis2"/>
        <w:tabs>
          <w:tab w:val="right" w:leader="dot" w:pos="9628"/>
        </w:tabs>
        <w:rPr>
          <w:noProof/>
        </w:rPr>
      </w:pPr>
      <w:hyperlink w:anchor="_Toc123970421" w:history="1">
        <w:r w:rsidR="00834D1D" w:rsidRPr="005B469E">
          <w:rPr>
            <w:rStyle w:val="Hyperlink"/>
            <w:noProof/>
          </w:rPr>
          <w:t>Grafik №12</w:t>
        </w:r>
        <w:r w:rsidR="00834D1D">
          <w:rPr>
            <w:noProof/>
            <w:webHidden/>
          </w:rPr>
          <w:tab/>
        </w:r>
        <w:r w:rsidR="00834D1D">
          <w:rPr>
            <w:noProof/>
            <w:webHidden/>
          </w:rPr>
          <w:fldChar w:fldCharType="begin"/>
        </w:r>
        <w:r w:rsidR="00834D1D">
          <w:rPr>
            <w:noProof/>
            <w:webHidden/>
          </w:rPr>
          <w:instrText xml:space="preserve"> PAGEREF _Toc123970421 \h </w:instrText>
        </w:r>
        <w:r w:rsidR="00834D1D">
          <w:rPr>
            <w:noProof/>
            <w:webHidden/>
          </w:rPr>
        </w:r>
        <w:r w:rsidR="00834D1D">
          <w:rPr>
            <w:noProof/>
            <w:webHidden/>
          </w:rPr>
          <w:fldChar w:fldCharType="separate"/>
        </w:r>
        <w:r>
          <w:rPr>
            <w:noProof/>
            <w:webHidden/>
          </w:rPr>
          <w:t>32</w:t>
        </w:r>
        <w:r w:rsidR="00834D1D">
          <w:rPr>
            <w:noProof/>
            <w:webHidden/>
          </w:rPr>
          <w:fldChar w:fldCharType="end"/>
        </w:r>
      </w:hyperlink>
    </w:p>
    <w:p w14:paraId="21847B7A" w14:textId="4844D739" w:rsidR="00834D1D" w:rsidRDefault="00D034A3">
      <w:pPr>
        <w:pStyle w:val="Verzeichnis3"/>
        <w:tabs>
          <w:tab w:val="right" w:leader="dot" w:pos="9628"/>
        </w:tabs>
        <w:rPr>
          <w:noProof/>
        </w:rPr>
      </w:pPr>
      <w:hyperlink w:anchor="_Toc123970422" w:history="1">
        <w:r w:rsidR="00834D1D" w:rsidRPr="005B469E">
          <w:rPr>
            <w:rStyle w:val="Hyperlink"/>
            <w:noProof/>
          </w:rPr>
          <w:t>Altersverteilung für ausgewählte Länder nach WHO: Kuwait,Kyrgyzstan,Laos,Latvia,Lebanon,Lesotho,Liberia,Libya,Liechtenstein,Lithuania</w:t>
        </w:r>
        <w:r w:rsidR="00834D1D">
          <w:rPr>
            <w:noProof/>
            <w:webHidden/>
          </w:rPr>
          <w:tab/>
        </w:r>
        <w:r w:rsidR="00834D1D">
          <w:rPr>
            <w:noProof/>
            <w:webHidden/>
          </w:rPr>
          <w:fldChar w:fldCharType="begin"/>
        </w:r>
        <w:r w:rsidR="00834D1D">
          <w:rPr>
            <w:noProof/>
            <w:webHidden/>
          </w:rPr>
          <w:instrText xml:space="preserve"> PAGEREF _Toc123970422 \h </w:instrText>
        </w:r>
        <w:r w:rsidR="00834D1D">
          <w:rPr>
            <w:noProof/>
            <w:webHidden/>
          </w:rPr>
        </w:r>
        <w:r w:rsidR="00834D1D">
          <w:rPr>
            <w:noProof/>
            <w:webHidden/>
          </w:rPr>
          <w:fldChar w:fldCharType="separate"/>
        </w:r>
        <w:r>
          <w:rPr>
            <w:noProof/>
            <w:webHidden/>
          </w:rPr>
          <w:t>32</w:t>
        </w:r>
        <w:r w:rsidR="00834D1D">
          <w:rPr>
            <w:noProof/>
            <w:webHidden/>
          </w:rPr>
          <w:fldChar w:fldCharType="end"/>
        </w:r>
      </w:hyperlink>
    </w:p>
    <w:p w14:paraId="7281C9F7" w14:textId="1B586F13" w:rsidR="00834D1D" w:rsidRDefault="00D034A3">
      <w:pPr>
        <w:pStyle w:val="Verzeichnis1"/>
        <w:tabs>
          <w:tab w:val="right" w:leader="dot" w:pos="9628"/>
        </w:tabs>
        <w:rPr>
          <w:noProof/>
        </w:rPr>
      </w:pPr>
      <w:hyperlink w:anchor="_Toc123970423" w:history="1">
        <w:r w:rsidR="00834D1D" w:rsidRPr="005B469E">
          <w:rPr>
            <w:rStyle w:val="Hyperlink"/>
            <w:noProof/>
          </w:rPr>
          <w:t>Bericht Block №13</w:t>
        </w:r>
        <w:r w:rsidR="00834D1D">
          <w:rPr>
            <w:noProof/>
            <w:webHidden/>
          </w:rPr>
          <w:tab/>
        </w:r>
        <w:r w:rsidR="00834D1D">
          <w:rPr>
            <w:noProof/>
            <w:webHidden/>
          </w:rPr>
          <w:fldChar w:fldCharType="begin"/>
        </w:r>
        <w:r w:rsidR="00834D1D">
          <w:rPr>
            <w:noProof/>
            <w:webHidden/>
          </w:rPr>
          <w:instrText xml:space="preserve"> PAGEREF _Toc123970423 \h </w:instrText>
        </w:r>
        <w:r w:rsidR="00834D1D">
          <w:rPr>
            <w:noProof/>
            <w:webHidden/>
          </w:rPr>
        </w:r>
        <w:r w:rsidR="00834D1D">
          <w:rPr>
            <w:noProof/>
            <w:webHidden/>
          </w:rPr>
          <w:fldChar w:fldCharType="separate"/>
        </w:r>
        <w:r>
          <w:rPr>
            <w:noProof/>
            <w:webHidden/>
          </w:rPr>
          <w:t>33</w:t>
        </w:r>
        <w:r w:rsidR="00834D1D">
          <w:rPr>
            <w:noProof/>
            <w:webHidden/>
          </w:rPr>
          <w:fldChar w:fldCharType="end"/>
        </w:r>
      </w:hyperlink>
    </w:p>
    <w:p w14:paraId="782DEFFB" w14:textId="5210BC3A" w:rsidR="00834D1D" w:rsidRDefault="00D034A3">
      <w:pPr>
        <w:pStyle w:val="Verzeichnis2"/>
        <w:tabs>
          <w:tab w:val="right" w:leader="dot" w:pos="9628"/>
        </w:tabs>
        <w:rPr>
          <w:noProof/>
        </w:rPr>
      </w:pPr>
      <w:hyperlink w:anchor="_Toc123970424" w:history="1">
        <w:r w:rsidR="00834D1D" w:rsidRPr="005B469E">
          <w:rPr>
            <w:rStyle w:val="Hyperlink"/>
            <w:noProof/>
          </w:rPr>
          <w:t>Text Block №13</w:t>
        </w:r>
        <w:r w:rsidR="00834D1D">
          <w:rPr>
            <w:noProof/>
            <w:webHidden/>
          </w:rPr>
          <w:tab/>
        </w:r>
        <w:r w:rsidR="00834D1D">
          <w:rPr>
            <w:noProof/>
            <w:webHidden/>
          </w:rPr>
          <w:fldChar w:fldCharType="begin"/>
        </w:r>
        <w:r w:rsidR="00834D1D">
          <w:rPr>
            <w:noProof/>
            <w:webHidden/>
          </w:rPr>
          <w:instrText xml:space="preserve"> PAGEREF _Toc123970424 \h </w:instrText>
        </w:r>
        <w:r w:rsidR="00834D1D">
          <w:rPr>
            <w:noProof/>
            <w:webHidden/>
          </w:rPr>
        </w:r>
        <w:r w:rsidR="00834D1D">
          <w:rPr>
            <w:noProof/>
            <w:webHidden/>
          </w:rPr>
          <w:fldChar w:fldCharType="separate"/>
        </w:r>
        <w:r>
          <w:rPr>
            <w:noProof/>
            <w:webHidden/>
          </w:rPr>
          <w:t>33</w:t>
        </w:r>
        <w:r w:rsidR="00834D1D">
          <w:rPr>
            <w:noProof/>
            <w:webHidden/>
          </w:rPr>
          <w:fldChar w:fldCharType="end"/>
        </w:r>
      </w:hyperlink>
    </w:p>
    <w:p w14:paraId="155C55B7" w14:textId="35D57322" w:rsidR="00834D1D" w:rsidRDefault="00D034A3">
      <w:pPr>
        <w:pStyle w:val="Verzeichnis2"/>
        <w:tabs>
          <w:tab w:val="right" w:leader="dot" w:pos="9628"/>
        </w:tabs>
        <w:rPr>
          <w:noProof/>
        </w:rPr>
      </w:pPr>
      <w:hyperlink w:anchor="_Toc123970425" w:history="1">
        <w:r w:rsidR="00834D1D" w:rsidRPr="005B469E">
          <w:rPr>
            <w:rStyle w:val="Hyperlink"/>
            <w:noProof/>
          </w:rPr>
          <w:t>Tabelle №13</w:t>
        </w:r>
        <w:r w:rsidR="00834D1D">
          <w:rPr>
            <w:noProof/>
            <w:webHidden/>
          </w:rPr>
          <w:tab/>
        </w:r>
        <w:r w:rsidR="00834D1D">
          <w:rPr>
            <w:noProof/>
            <w:webHidden/>
          </w:rPr>
          <w:fldChar w:fldCharType="begin"/>
        </w:r>
        <w:r w:rsidR="00834D1D">
          <w:rPr>
            <w:noProof/>
            <w:webHidden/>
          </w:rPr>
          <w:instrText xml:space="preserve"> PAGEREF _Toc123970425 \h </w:instrText>
        </w:r>
        <w:r w:rsidR="00834D1D">
          <w:rPr>
            <w:noProof/>
            <w:webHidden/>
          </w:rPr>
        </w:r>
        <w:r w:rsidR="00834D1D">
          <w:rPr>
            <w:noProof/>
            <w:webHidden/>
          </w:rPr>
          <w:fldChar w:fldCharType="separate"/>
        </w:r>
        <w:r>
          <w:rPr>
            <w:noProof/>
            <w:webHidden/>
          </w:rPr>
          <w:t>33</w:t>
        </w:r>
        <w:r w:rsidR="00834D1D">
          <w:rPr>
            <w:noProof/>
            <w:webHidden/>
          </w:rPr>
          <w:fldChar w:fldCharType="end"/>
        </w:r>
      </w:hyperlink>
    </w:p>
    <w:p w14:paraId="125105C1" w14:textId="3ECA6397" w:rsidR="00834D1D" w:rsidRDefault="00D034A3">
      <w:pPr>
        <w:pStyle w:val="Verzeichnis3"/>
        <w:tabs>
          <w:tab w:val="right" w:leader="dot" w:pos="9628"/>
        </w:tabs>
        <w:rPr>
          <w:noProof/>
        </w:rPr>
      </w:pPr>
      <w:hyperlink w:anchor="_Toc123970426" w:history="1">
        <w:r w:rsidR="00834D1D" w:rsidRPr="005B469E">
          <w:rPr>
            <w:rStyle w:val="Hyperlink"/>
            <w:noProof/>
          </w:rPr>
          <w:t>Altersverteilung für ausgewählte Länder nach WHO: Luxembourg,Macau,Macedonia,Madagascar,Malawi,Malaysia,Maldives,Mali,Malta,Marshall Islands</w:t>
        </w:r>
        <w:r w:rsidR="00834D1D">
          <w:rPr>
            <w:noProof/>
            <w:webHidden/>
          </w:rPr>
          <w:tab/>
        </w:r>
        <w:r w:rsidR="00834D1D">
          <w:rPr>
            <w:noProof/>
            <w:webHidden/>
          </w:rPr>
          <w:fldChar w:fldCharType="begin"/>
        </w:r>
        <w:r w:rsidR="00834D1D">
          <w:rPr>
            <w:noProof/>
            <w:webHidden/>
          </w:rPr>
          <w:instrText xml:space="preserve"> PAGEREF _Toc123970426 \h </w:instrText>
        </w:r>
        <w:r w:rsidR="00834D1D">
          <w:rPr>
            <w:noProof/>
            <w:webHidden/>
          </w:rPr>
        </w:r>
        <w:r w:rsidR="00834D1D">
          <w:rPr>
            <w:noProof/>
            <w:webHidden/>
          </w:rPr>
          <w:fldChar w:fldCharType="separate"/>
        </w:r>
        <w:r>
          <w:rPr>
            <w:noProof/>
            <w:webHidden/>
          </w:rPr>
          <w:t>33</w:t>
        </w:r>
        <w:r w:rsidR="00834D1D">
          <w:rPr>
            <w:noProof/>
            <w:webHidden/>
          </w:rPr>
          <w:fldChar w:fldCharType="end"/>
        </w:r>
      </w:hyperlink>
    </w:p>
    <w:p w14:paraId="49568066" w14:textId="4F1A375D" w:rsidR="00834D1D" w:rsidRDefault="00D034A3">
      <w:pPr>
        <w:pStyle w:val="Verzeichnis2"/>
        <w:tabs>
          <w:tab w:val="right" w:leader="dot" w:pos="9628"/>
        </w:tabs>
        <w:rPr>
          <w:noProof/>
        </w:rPr>
      </w:pPr>
      <w:hyperlink w:anchor="_Toc123970427" w:history="1">
        <w:r w:rsidR="00834D1D" w:rsidRPr="005B469E">
          <w:rPr>
            <w:rStyle w:val="Hyperlink"/>
            <w:noProof/>
          </w:rPr>
          <w:t>Grafik №13</w:t>
        </w:r>
        <w:r w:rsidR="00834D1D">
          <w:rPr>
            <w:noProof/>
            <w:webHidden/>
          </w:rPr>
          <w:tab/>
        </w:r>
        <w:r w:rsidR="00834D1D">
          <w:rPr>
            <w:noProof/>
            <w:webHidden/>
          </w:rPr>
          <w:fldChar w:fldCharType="begin"/>
        </w:r>
        <w:r w:rsidR="00834D1D">
          <w:rPr>
            <w:noProof/>
            <w:webHidden/>
          </w:rPr>
          <w:instrText xml:space="preserve"> PAGEREF _Toc123970427 \h </w:instrText>
        </w:r>
        <w:r w:rsidR="00834D1D">
          <w:rPr>
            <w:noProof/>
            <w:webHidden/>
          </w:rPr>
        </w:r>
        <w:r w:rsidR="00834D1D">
          <w:rPr>
            <w:noProof/>
            <w:webHidden/>
          </w:rPr>
          <w:fldChar w:fldCharType="separate"/>
        </w:r>
        <w:r>
          <w:rPr>
            <w:noProof/>
            <w:webHidden/>
          </w:rPr>
          <w:t>34</w:t>
        </w:r>
        <w:r w:rsidR="00834D1D">
          <w:rPr>
            <w:noProof/>
            <w:webHidden/>
          </w:rPr>
          <w:fldChar w:fldCharType="end"/>
        </w:r>
      </w:hyperlink>
    </w:p>
    <w:p w14:paraId="1688A73E" w14:textId="6CC94116" w:rsidR="00834D1D" w:rsidRDefault="00D034A3">
      <w:pPr>
        <w:pStyle w:val="Verzeichnis3"/>
        <w:tabs>
          <w:tab w:val="right" w:leader="dot" w:pos="9628"/>
        </w:tabs>
        <w:rPr>
          <w:noProof/>
        </w:rPr>
      </w:pPr>
      <w:hyperlink w:anchor="_Toc123970428" w:history="1">
        <w:r w:rsidR="00834D1D" w:rsidRPr="005B469E">
          <w:rPr>
            <w:rStyle w:val="Hyperlink"/>
            <w:noProof/>
          </w:rPr>
          <w:t>Altersverteilung für ausgewählte Länder nach WHO: Luxembourg,Macau,Macedonia,Madagascar,Malawi,Malaysia,Maldives,Mali,Malta,Marshall Islands</w:t>
        </w:r>
        <w:r w:rsidR="00834D1D">
          <w:rPr>
            <w:noProof/>
            <w:webHidden/>
          </w:rPr>
          <w:tab/>
        </w:r>
        <w:r w:rsidR="00834D1D">
          <w:rPr>
            <w:noProof/>
            <w:webHidden/>
          </w:rPr>
          <w:fldChar w:fldCharType="begin"/>
        </w:r>
        <w:r w:rsidR="00834D1D">
          <w:rPr>
            <w:noProof/>
            <w:webHidden/>
          </w:rPr>
          <w:instrText xml:space="preserve"> PAGEREF _Toc123970428 \h </w:instrText>
        </w:r>
        <w:r w:rsidR="00834D1D">
          <w:rPr>
            <w:noProof/>
            <w:webHidden/>
          </w:rPr>
        </w:r>
        <w:r w:rsidR="00834D1D">
          <w:rPr>
            <w:noProof/>
            <w:webHidden/>
          </w:rPr>
          <w:fldChar w:fldCharType="separate"/>
        </w:r>
        <w:r>
          <w:rPr>
            <w:noProof/>
            <w:webHidden/>
          </w:rPr>
          <w:t>34</w:t>
        </w:r>
        <w:r w:rsidR="00834D1D">
          <w:rPr>
            <w:noProof/>
            <w:webHidden/>
          </w:rPr>
          <w:fldChar w:fldCharType="end"/>
        </w:r>
      </w:hyperlink>
    </w:p>
    <w:p w14:paraId="1384B55E" w14:textId="59A4F0C5" w:rsidR="00834D1D" w:rsidRDefault="00D034A3">
      <w:pPr>
        <w:pStyle w:val="Verzeichnis1"/>
        <w:tabs>
          <w:tab w:val="right" w:leader="dot" w:pos="9628"/>
        </w:tabs>
        <w:rPr>
          <w:noProof/>
        </w:rPr>
      </w:pPr>
      <w:hyperlink w:anchor="_Toc123970429" w:history="1">
        <w:r w:rsidR="00834D1D" w:rsidRPr="005B469E">
          <w:rPr>
            <w:rStyle w:val="Hyperlink"/>
            <w:noProof/>
          </w:rPr>
          <w:t>Bericht Block №14</w:t>
        </w:r>
        <w:r w:rsidR="00834D1D">
          <w:rPr>
            <w:noProof/>
            <w:webHidden/>
          </w:rPr>
          <w:tab/>
        </w:r>
        <w:r w:rsidR="00834D1D">
          <w:rPr>
            <w:noProof/>
            <w:webHidden/>
          </w:rPr>
          <w:fldChar w:fldCharType="begin"/>
        </w:r>
        <w:r w:rsidR="00834D1D">
          <w:rPr>
            <w:noProof/>
            <w:webHidden/>
          </w:rPr>
          <w:instrText xml:space="preserve"> PAGEREF _Toc123970429 \h </w:instrText>
        </w:r>
        <w:r w:rsidR="00834D1D">
          <w:rPr>
            <w:noProof/>
            <w:webHidden/>
          </w:rPr>
        </w:r>
        <w:r w:rsidR="00834D1D">
          <w:rPr>
            <w:noProof/>
            <w:webHidden/>
          </w:rPr>
          <w:fldChar w:fldCharType="separate"/>
        </w:r>
        <w:r>
          <w:rPr>
            <w:noProof/>
            <w:webHidden/>
          </w:rPr>
          <w:t>35</w:t>
        </w:r>
        <w:r w:rsidR="00834D1D">
          <w:rPr>
            <w:noProof/>
            <w:webHidden/>
          </w:rPr>
          <w:fldChar w:fldCharType="end"/>
        </w:r>
      </w:hyperlink>
    </w:p>
    <w:p w14:paraId="652E8155" w14:textId="7F8429D3" w:rsidR="00834D1D" w:rsidRDefault="00D034A3">
      <w:pPr>
        <w:pStyle w:val="Verzeichnis2"/>
        <w:tabs>
          <w:tab w:val="right" w:leader="dot" w:pos="9628"/>
        </w:tabs>
        <w:rPr>
          <w:noProof/>
        </w:rPr>
      </w:pPr>
      <w:hyperlink w:anchor="_Toc123970430" w:history="1">
        <w:r w:rsidR="00834D1D" w:rsidRPr="005B469E">
          <w:rPr>
            <w:rStyle w:val="Hyperlink"/>
            <w:noProof/>
          </w:rPr>
          <w:t>Text Block №14</w:t>
        </w:r>
        <w:r w:rsidR="00834D1D">
          <w:rPr>
            <w:noProof/>
            <w:webHidden/>
          </w:rPr>
          <w:tab/>
        </w:r>
        <w:r w:rsidR="00834D1D">
          <w:rPr>
            <w:noProof/>
            <w:webHidden/>
          </w:rPr>
          <w:fldChar w:fldCharType="begin"/>
        </w:r>
        <w:r w:rsidR="00834D1D">
          <w:rPr>
            <w:noProof/>
            <w:webHidden/>
          </w:rPr>
          <w:instrText xml:space="preserve"> PAGEREF _Toc123970430 \h </w:instrText>
        </w:r>
        <w:r w:rsidR="00834D1D">
          <w:rPr>
            <w:noProof/>
            <w:webHidden/>
          </w:rPr>
        </w:r>
        <w:r w:rsidR="00834D1D">
          <w:rPr>
            <w:noProof/>
            <w:webHidden/>
          </w:rPr>
          <w:fldChar w:fldCharType="separate"/>
        </w:r>
        <w:r>
          <w:rPr>
            <w:noProof/>
            <w:webHidden/>
          </w:rPr>
          <w:t>35</w:t>
        </w:r>
        <w:r w:rsidR="00834D1D">
          <w:rPr>
            <w:noProof/>
            <w:webHidden/>
          </w:rPr>
          <w:fldChar w:fldCharType="end"/>
        </w:r>
      </w:hyperlink>
    </w:p>
    <w:p w14:paraId="44247DD5" w14:textId="5F9014F2" w:rsidR="00834D1D" w:rsidRDefault="00D034A3">
      <w:pPr>
        <w:pStyle w:val="Verzeichnis2"/>
        <w:tabs>
          <w:tab w:val="right" w:leader="dot" w:pos="9628"/>
        </w:tabs>
        <w:rPr>
          <w:noProof/>
        </w:rPr>
      </w:pPr>
      <w:hyperlink w:anchor="_Toc123970431" w:history="1">
        <w:r w:rsidR="00834D1D" w:rsidRPr="005B469E">
          <w:rPr>
            <w:rStyle w:val="Hyperlink"/>
            <w:noProof/>
          </w:rPr>
          <w:t>Tabelle №14</w:t>
        </w:r>
        <w:r w:rsidR="00834D1D">
          <w:rPr>
            <w:noProof/>
            <w:webHidden/>
          </w:rPr>
          <w:tab/>
        </w:r>
        <w:r w:rsidR="00834D1D">
          <w:rPr>
            <w:noProof/>
            <w:webHidden/>
          </w:rPr>
          <w:fldChar w:fldCharType="begin"/>
        </w:r>
        <w:r w:rsidR="00834D1D">
          <w:rPr>
            <w:noProof/>
            <w:webHidden/>
          </w:rPr>
          <w:instrText xml:space="preserve"> PAGEREF _Toc123970431 \h </w:instrText>
        </w:r>
        <w:r w:rsidR="00834D1D">
          <w:rPr>
            <w:noProof/>
            <w:webHidden/>
          </w:rPr>
        </w:r>
        <w:r w:rsidR="00834D1D">
          <w:rPr>
            <w:noProof/>
            <w:webHidden/>
          </w:rPr>
          <w:fldChar w:fldCharType="separate"/>
        </w:r>
        <w:r>
          <w:rPr>
            <w:noProof/>
            <w:webHidden/>
          </w:rPr>
          <w:t>35</w:t>
        </w:r>
        <w:r w:rsidR="00834D1D">
          <w:rPr>
            <w:noProof/>
            <w:webHidden/>
          </w:rPr>
          <w:fldChar w:fldCharType="end"/>
        </w:r>
      </w:hyperlink>
    </w:p>
    <w:p w14:paraId="46FC3A0E" w14:textId="1AEAC700" w:rsidR="00834D1D" w:rsidRDefault="00D034A3">
      <w:pPr>
        <w:pStyle w:val="Verzeichnis3"/>
        <w:tabs>
          <w:tab w:val="right" w:leader="dot" w:pos="9628"/>
        </w:tabs>
        <w:rPr>
          <w:noProof/>
        </w:rPr>
      </w:pPr>
      <w:hyperlink w:anchor="_Toc123970432" w:history="1">
        <w:r w:rsidR="00834D1D" w:rsidRPr="005B469E">
          <w:rPr>
            <w:rStyle w:val="Hyperlink"/>
            <w:noProof/>
          </w:rPr>
          <w:t>Altersverteilung für ausgewählte Länder nach WHO: Mauritania,Mauritius,Mexico,Micronesia, Federated States of,Moldova,Monaco,Mongolia,Montenegro,Montserrat,Morocco</w:t>
        </w:r>
        <w:r w:rsidR="00834D1D">
          <w:rPr>
            <w:noProof/>
            <w:webHidden/>
          </w:rPr>
          <w:tab/>
        </w:r>
        <w:r w:rsidR="00834D1D">
          <w:rPr>
            <w:noProof/>
            <w:webHidden/>
          </w:rPr>
          <w:fldChar w:fldCharType="begin"/>
        </w:r>
        <w:r w:rsidR="00834D1D">
          <w:rPr>
            <w:noProof/>
            <w:webHidden/>
          </w:rPr>
          <w:instrText xml:space="preserve"> PAGEREF _Toc123970432 \h </w:instrText>
        </w:r>
        <w:r w:rsidR="00834D1D">
          <w:rPr>
            <w:noProof/>
            <w:webHidden/>
          </w:rPr>
        </w:r>
        <w:r w:rsidR="00834D1D">
          <w:rPr>
            <w:noProof/>
            <w:webHidden/>
          </w:rPr>
          <w:fldChar w:fldCharType="separate"/>
        </w:r>
        <w:r>
          <w:rPr>
            <w:noProof/>
            <w:webHidden/>
          </w:rPr>
          <w:t>35</w:t>
        </w:r>
        <w:r w:rsidR="00834D1D">
          <w:rPr>
            <w:noProof/>
            <w:webHidden/>
          </w:rPr>
          <w:fldChar w:fldCharType="end"/>
        </w:r>
      </w:hyperlink>
    </w:p>
    <w:p w14:paraId="554C1795" w14:textId="44BCDB65" w:rsidR="00834D1D" w:rsidRDefault="00D034A3">
      <w:pPr>
        <w:pStyle w:val="Verzeichnis2"/>
        <w:tabs>
          <w:tab w:val="right" w:leader="dot" w:pos="9628"/>
        </w:tabs>
        <w:rPr>
          <w:noProof/>
        </w:rPr>
      </w:pPr>
      <w:hyperlink w:anchor="_Toc123970433" w:history="1">
        <w:r w:rsidR="00834D1D" w:rsidRPr="005B469E">
          <w:rPr>
            <w:rStyle w:val="Hyperlink"/>
            <w:noProof/>
          </w:rPr>
          <w:t>Grafik №14</w:t>
        </w:r>
        <w:r w:rsidR="00834D1D">
          <w:rPr>
            <w:noProof/>
            <w:webHidden/>
          </w:rPr>
          <w:tab/>
        </w:r>
        <w:r w:rsidR="00834D1D">
          <w:rPr>
            <w:noProof/>
            <w:webHidden/>
          </w:rPr>
          <w:fldChar w:fldCharType="begin"/>
        </w:r>
        <w:r w:rsidR="00834D1D">
          <w:rPr>
            <w:noProof/>
            <w:webHidden/>
          </w:rPr>
          <w:instrText xml:space="preserve"> PAGEREF _Toc123970433 \h </w:instrText>
        </w:r>
        <w:r w:rsidR="00834D1D">
          <w:rPr>
            <w:noProof/>
            <w:webHidden/>
          </w:rPr>
        </w:r>
        <w:r w:rsidR="00834D1D">
          <w:rPr>
            <w:noProof/>
            <w:webHidden/>
          </w:rPr>
          <w:fldChar w:fldCharType="separate"/>
        </w:r>
        <w:r>
          <w:rPr>
            <w:noProof/>
            <w:webHidden/>
          </w:rPr>
          <w:t>36</w:t>
        </w:r>
        <w:r w:rsidR="00834D1D">
          <w:rPr>
            <w:noProof/>
            <w:webHidden/>
          </w:rPr>
          <w:fldChar w:fldCharType="end"/>
        </w:r>
      </w:hyperlink>
    </w:p>
    <w:p w14:paraId="63318991" w14:textId="644C2D5D" w:rsidR="00834D1D" w:rsidRDefault="00D034A3">
      <w:pPr>
        <w:pStyle w:val="Verzeichnis3"/>
        <w:tabs>
          <w:tab w:val="right" w:leader="dot" w:pos="9628"/>
        </w:tabs>
        <w:rPr>
          <w:noProof/>
        </w:rPr>
      </w:pPr>
      <w:hyperlink w:anchor="_Toc123970434" w:history="1">
        <w:r w:rsidR="00834D1D" w:rsidRPr="005B469E">
          <w:rPr>
            <w:rStyle w:val="Hyperlink"/>
            <w:noProof/>
          </w:rPr>
          <w:t>Altersverteilung für ausgewählte Länder nach WHO: Mauritania,Mauritius,Mexico,Micronesia, Federated States of,Moldova,Monaco,Mongolia,Montenegro,Montserrat,Morocco</w:t>
        </w:r>
        <w:r w:rsidR="00834D1D">
          <w:rPr>
            <w:noProof/>
            <w:webHidden/>
          </w:rPr>
          <w:tab/>
        </w:r>
        <w:r w:rsidR="00834D1D">
          <w:rPr>
            <w:noProof/>
            <w:webHidden/>
          </w:rPr>
          <w:fldChar w:fldCharType="begin"/>
        </w:r>
        <w:r w:rsidR="00834D1D">
          <w:rPr>
            <w:noProof/>
            <w:webHidden/>
          </w:rPr>
          <w:instrText xml:space="preserve"> PAGEREF _Toc123970434 \h </w:instrText>
        </w:r>
        <w:r w:rsidR="00834D1D">
          <w:rPr>
            <w:noProof/>
            <w:webHidden/>
          </w:rPr>
        </w:r>
        <w:r w:rsidR="00834D1D">
          <w:rPr>
            <w:noProof/>
            <w:webHidden/>
          </w:rPr>
          <w:fldChar w:fldCharType="separate"/>
        </w:r>
        <w:r>
          <w:rPr>
            <w:noProof/>
            <w:webHidden/>
          </w:rPr>
          <w:t>36</w:t>
        </w:r>
        <w:r w:rsidR="00834D1D">
          <w:rPr>
            <w:noProof/>
            <w:webHidden/>
          </w:rPr>
          <w:fldChar w:fldCharType="end"/>
        </w:r>
      </w:hyperlink>
    </w:p>
    <w:p w14:paraId="7E7762BA" w14:textId="01811A7A" w:rsidR="00834D1D" w:rsidRDefault="00D034A3">
      <w:pPr>
        <w:pStyle w:val="Verzeichnis1"/>
        <w:tabs>
          <w:tab w:val="right" w:leader="dot" w:pos="9628"/>
        </w:tabs>
        <w:rPr>
          <w:noProof/>
        </w:rPr>
      </w:pPr>
      <w:hyperlink w:anchor="_Toc123970435" w:history="1">
        <w:r w:rsidR="00834D1D" w:rsidRPr="005B469E">
          <w:rPr>
            <w:rStyle w:val="Hyperlink"/>
            <w:noProof/>
          </w:rPr>
          <w:t>Bericht Block №15</w:t>
        </w:r>
        <w:r w:rsidR="00834D1D">
          <w:rPr>
            <w:noProof/>
            <w:webHidden/>
          </w:rPr>
          <w:tab/>
        </w:r>
        <w:r w:rsidR="00834D1D">
          <w:rPr>
            <w:noProof/>
            <w:webHidden/>
          </w:rPr>
          <w:fldChar w:fldCharType="begin"/>
        </w:r>
        <w:r w:rsidR="00834D1D">
          <w:rPr>
            <w:noProof/>
            <w:webHidden/>
          </w:rPr>
          <w:instrText xml:space="preserve"> PAGEREF _Toc123970435 \h </w:instrText>
        </w:r>
        <w:r w:rsidR="00834D1D">
          <w:rPr>
            <w:noProof/>
            <w:webHidden/>
          </w:rPr>
        </w:r>
        <w:r w:rsidR="00834D1D">
          <w:rPr>
            <w:noProof/>
            <w:webHidden/>
          </w:rPr>
          <w:fldChar w:fldCharType="separate"/>
        </w:r>
        <w:r>
          <w:rPr>
            <w:noProof/>
            <w:webHidden/>
          </w:rPr>
          <w:t>37</w:t>
        </w:r>
        <w:r w:rsidR="00834D1D">
          <w:rPr>
            <w:noProof/>
            <w:webHidden/>
          </w:rPr>
          <w:fldChar w:fldCharType="end"/>
        </w:r>
      </w:hyperlink>
    </w:p>
    <w:p w14:paraId="45137EB8" w14:textId="7340DCA6" w:rsidR="00834D1D" w:rsidRDefault="00D034A3">
      <w:pPr>
        <w:pStyle w:val="Verzeichnis2"/>
        <w:tabs>
          <w:tab w:val="right" w:leader="dot" w:pos="9628"/>
        </w:tabs>
        <w:rPr>
          <w:noProof/>
        </w:rPr>
      </w:pPr>
      <w:hyperlink w:anchor="_Toc123970436" w:history="1">
        <w:r w:rsidR="00834D1D" w:rsidRPr="005B469E">
          <w:rPr>
            <w:rStyle w:val="Hyperlink"/>
            <w:noProof/>
          </w:rPr>
          <w:t>Text Block №15</w:t>
        </w:r>
        <w:r w:rsidR="00834D1D">
          <w:rPr>
            <w:noProof/>
            <w:webHidden/>
          </w:rPr>
          <w:tab/>
        </w:r>
        <w:r w:rsidR="00834D1D">
          <w:rPr>
            <w:noProof/>
            <w:webHidden/>
          </w:rPr>
          <w:fldChar w:fldCharType="begin"/>
        </w:r>
        <w:r w:rsidR="00834D1D">
          <w:rPr>
            <w:noProof/>
            <w:webHidden/>
          </w:rPr>
          <w:instrText xml:space="preserve"> PAGEREF _Toc123970436 \h </w:instrText>
        </w:r>
        <w:r w:rsidR="00834D1D">
          <w:rPr>
            <w:noProof/>
            <w:webHidden/>
          </w:rPr>
        </w:r>
        <w:r w:rsidR="00834D1D">
          <w:rPr>
            <w:noProof/>
            <w:webHidden/>
          </w:rPr>
          <w:fldChar w:fldCharType="separate"/>
        </w:r>
        <w:r>
          <w:rPr>
            <w:noProof/>
            <w:webHidden/>
          </w:rPr>
          <w:t>37</w:t>
        </w:r>
        <w:r w:rsidR="00834D1D">
          <w:rPr>
            <w:noProof/>
            <w:webHidden/>
          </w:rPr>
          <w:fldChar w:fldCharType="end"/>
        </w:r>
      </w:hyperlink>
    </w:p>
    <w:p w14:paraId="17F12A25" w14:textId="1C83DD14" w:rsidR="00834D1D" w:rsidRDefault="00D034A3">
      <w:pPr>
        <w:pStyle w:val="Verzeichnis2"/>
        <w:tabs>
          <w:tab w:val="right" w:leader="dot" w:pos="9628"/>
        </w:tabs>
        <w:rPr>
          <w:noProof/>
        </w:rPr>
      </w:pPr>
      <w:hyperlink w:anchor="_Toc123970437" w:history="1">
        <w:r w:rsidR="00834D1D" w:rsidRPr="005B469E">
          <w:rPr>
            <w:rStyle w:val="Hyperlink"/>
            <w:noProof/>
          </w:rPr>
          <w:t>Tabelle №15</w:t>
        </w:r>
        <w:r w:rsidR="00834D1D">
          <w:rPr>
            <w:noProof/>
            <w:webHidden/>
          </w:rPr>
          <w:tab/>
        </w:r>
        <w:r w:rsidR="00834D1D">
          <w:rPr>
            <w:noProof/>
            <w:webHidden/>
          </w:rPr>
          <w:fldChar w:fldCharType="begin"/>
        </w:r>
        <w:r w:rsidR="00834D1D">
          <w:rPr>
            <w:noProof/>
            <w:webHidden/>
          </w:rPr>
          <w:instrText xml:space="preserve"> PAGEREF _Toc123970437 \h </w:instrText>
        </w:r>
        <w:r w:rsidR="00834D1D">
          <w:rPr>
            <w:noProof/>
            <w:webHidden/>
          </w:rPr>
        </w:r>
        <w:r w:rsidR="00834D1D">
          <w:rPr>
            <w:noProof/>
            <w:webHidden/>
          </w:rPr>
          <w:fldChar w:fldCharType="separate"/>
        </w:r>
        <w:r>
          <w:rPr>
            <w:noProof/>
            <w:webHidden/>
          </w:rPr>
          <w:t>37</w:t>
        </w:r>
        <w:r w:rsidR="00834D1D">
          <w:rPr>
            <w:noProof/>
            <w:webHidden/>
          </w:rPr>
          <w:fldChar w:fldCharType="end"/>
        </w:r>
      </w:hyperlink>
    </w:p>
    <w:p w14:paraId="19EA83FE" w14:textId="66A106AF" w:rsidR="00834D1D" w:rsidRDefault="00D034A3">
      <w:pPr>
        <w:pStyle w:val="Verzeichnis3"/>
        <w:tabs>
          <w:tab w:val="right" w:leader="dot" w:pos="9628"/>
        </w:tabs>
        <w:rPr>
          <w:noProof/>
        </w:rPr>
      </w:pPr>
      <w:hyperlink w:anchor="_Toc123970438" w:history="1">
        <w:r w:rsidR="00834D1D" w:rsidRPr="005B469E">
          <w:rPr>
            <w:rStyle w:val="Hyperlink"/>
            <w:noProof/>
          </w:rPr>
          <w:t>Altersverteilung für ausgewählte Länder nach WHO: Mozambique,Namibia,Nauru,Nepal,Netherlands,New Caledonia,New Zealand,Nicaragua,Niger,Nigeria</w:t>
        </w:r>
        <w:r w:rsidR="00834D1D">
          <w:rPr>
            <w:noProof/>
            <w:webHidden/>
          </w:rPr>
          <w:tab/>
        </w:r>
        <w:r w:rsidR="00834D1D">
          <w:rPr>
            <w:noProof/>
            <w:webHidden/>
          </w:rPr>
          <w:fldChar w:fldCharType="begin"/>
        </w:r>
        <w:r w:rsidR="00834D1D">
          <w:rPr>
            <w:noProof/>
            <w:webHidden/>
          </w:rPr>
          <w:instrText xml:space="preserve"> PAGEREF _Toc123970438 \h </w:instrText>
        </w:r>
        <w:r w:rsidR="00834D1D">
          <w:rPr>
            <w:noProof/>
            <w:webHidden/>
          </w:rPr>
        </w:r>
        <w:r w:rsidR="00834D1D">
          <w:rPr>
            <w:noProof/>
            <w:webHidden/>
          </w:rPr>
          <w:fldChar w:fldCharType="separate"/>
        </w:r>
        <w:r>
          <w:rPr>
            <w:noProof/>
            <w:webHidden/>
          </w:rPr>
          <w:t>37</w:t>
        </w:r>
        <w:r w:rsidR="00834D1D">
          <w:rPr>
            <w:noProof/>
            <w:webHidden/>
          </w:rPr>
          <w:fldChar w:fldCharType="end"/>
        </w:r>
      </w:hyperlink>
    </w:p>
    <w:p w14:paraId="54D663BD" w14:textId="361EA41E" w:rsidR="00834D1D" w:rsidRDefault="00D034A3">
      <w:pPr>
        <w:pStyle w:val="Verzeichnis2"/>
        <w:tabs>
          <w:tab w:val="right" w:leader="dot" w:pos="9628"/>
        </w:tabs>
        <w:rPr>
          <w:noProof/>
        </w:rPr>
      </w:pPr>
      <w:hyperlink w:anchor="_Toc123970439" w:history="1">
        <w:r w:rsidR="00834D1D" w:rsidRPr="005B469E">
          <w:rPr>
            <w:rStyle w:val="Hyperlink"/>
            <w:noProof/>
          </w:rPr>
          <w:t>Grafik №15</w:t>
        </w:r>
        <w:r w:rsidR="00834D1D">
          <w:rPr>
            <w:noProof/>
            <w:webHidden/>
          </w:rPr>
          <w:tab/>
        </w:r>
        <w:r w:rsidR="00834D1D">
          <w:rPr>
            <w:noProof/>
            <w:webHidden/>
          </w:rPr>
          <w:fldChar w:fldCharType="begin"/>
        </w:r>
        <w:r w:rsidR="00834D1D">
          <w:rPr>
            <w:noProof/>
            <w:webHidden/>
          </w:rPr>
          <w:instrText xml:space="preserve"> PAGEREF _Toc123970439 \h </w:instrText>
        </w:r>
        <w:r w:rsidR="00834D1D">
          <w:rPr>
            <w:noProof/>
            <w:webHidden/>
          </w:rPr>
        </w:r>
        <w:r w:rsidR="00834D1D">
          <w:rPr>
            <w:noProof/>
            <w:webHidden/>
          </w:rPr>
          <w:fldChar w:fldCharType="separate"/>
        </w:r>
        <w:r>
          <w:rPr>
            <w:noProof/>
            <w:webHidden/>
          </w:rPr>
          <w:t>38</w:t>
        </w:r>
        <w:r w:rsidR="00834D1D">
          <w:rPr>
            <w:noProof/>
            <w:webHidden/>
          </w:rPr>
          <w:fldChar w:fldCharType="end"/>
        </w:r>
      </w:hyperlink>
    </w:p>
    <w:p w14:paraId="3FBD39E7" w14:textId="7D74F725" w:rsidR="00834D1D" w:rsidRDefault="00D034A3">
      <w:pPr>
        <w:pStyle w:val="Verzeichnis3"/>
        <w:tabs>
          <w:tab w:val="right" w:leader="dot" w:pos="9628"/>
        </w:tabs>
        <w:rPr>
          <w:noProof/>
        </w:rPr>
      </w:pPr>
      <w:hyperlink w:anchor="_Toc123970440" w:history="1">
        <w:r w:rsidR="00834D1D" w:rsidRPr="005B469E">
          <w:rPr>
            <w:rStyle w:val="Hyperlink"/>
            <w:noProof/>
          </w:rPr>
          <w:t>Altersverteilung für ausgewählte Länder nach WHO: Mozambique,Namibia,Nauru,Nepal,Netherlands,New Caledonia,New Zealand,Nicaragua,Niger,Nigeria</w:t>
        </w:r>
        <w:r w:rsidR="00834D1D">
          <w:rPr>
            <w:noProof/>
            <w:webHidden/>
          </w:rPr>
          <w:tab/>
        </w:r>
        <w:r w:rsidR="00834D1D">
          <w:rPr>
            <w:noProof/>
            <w:webHidden/>
          </w:rPr>
          <w:fldChar w:fldCharType="begin"/>
        </w:r>
        <w:r w:rsidR="00834D1D">
          <w:rPr>
            <w:noProof/>
            <w:webHidden/>
          </w:rPr>
          <w:instrText xml:space="preserve"> PAGEREF _Toc123970440 \h </w:instrText>
        </w:r>
        <w:r w:rsidR="00834D1D">
          <w:rPr>
            <w:noProof/>
            <w:webHidden/>
          </w:rPr>
        </w:r>
        <w:r w:rsidR="00834D1D">
          <w:rPr>
            <w:noProof/>
            <w:webHidden/>
          </w:rPr>
          <w:fldChar w:fldCharType="separate"/>
        </w:r>
        <w:r>
          <w:rPr>
            <w:noProof/>
            <w:webHidden/>
          </w:rPr>
          <w:t>38</w:t>
        </w:r>
        <w:r w:rsidR="00834D1D">
          <w:rPr>
            <w:noProof/>
            <w:webHidden/>
          </w:rPr>
          <w:fldChar w:fldCharType="end"/>
        </w:r>
      </w:hyperlink>
    </w:p>
    <w:p w14:paraId="59633081" w14:textId="57C8C1B0" w:rsidR="00834D1D" w:rsidRDefault="00D034A3">
      <w:pPr>
        <w:pStyle w:val="Verzeichnis1"/>
        <w:tabs>
          <w:tab w:val="right" w:leader="dot" w:pos="9628"/>
        </w:tabs>
        <w:rPr>
          <w:noProof/>
        </w:rPr>
      </w:pPr>
      <w:hyperlink w:anchor="_Toc123970441" w:history="1">
        <w:r w:rsidR="00834D1D" w:rsidRPr="005B469E">
          <w:rPr>
            <w:rStyle w:val="Hyperlink"/>
            <w:noProof/>
          </w:rPr>
          <w:t>Bericht Block №16</w:t>
        </w:r>
        <w:r w:rsidR="00834D1D">
          <w:rPr>
            <w:noProof/>
            <w:webHidden/>
          </w:rPr>
          <w:tab/>
        </w:r>
        <w:r w:rsidR="00834D1D">
          <w:rPr>
            <w:noProof/>
            <w:webHidden/>
          </w:rPr>
          <w:fldChar w:fldCharType="begin"/>
        </w:r>
        <w:r w:rsidR="00834D1D">
          <w:rPr>
            <w:noProof/>
            <w:webHidden/>
          </w:rPr>
          <w:instrText xml:space="preserve"> PAGEREF _Toc123970441 \h </w:instrText>
        </w:r>
        <w:r w:rsidR="00834D1D">
          <w:rPr>
            <w:noProof/>
            <w:webHidden/>
          </w:rPr>
        </w:r>
        <w:r w:rsidR="00834D1D">
          <w:rPr>
            <w:noProof/>
            <w:webHidden/>
          </w:rPr>
          <w:fldChar w:fldCharType="separate"/>
        </w:r>
        <w:r>
          <w:rPr>
            <w:noProof/>
            <w:webHidden/>
          </w:rPr>
          <w:t>39</w:t>
        </w:r>
        <w:r w:rsidR="00834D1D">
          <w:rPr>
            <w:noProof/>
            <w:webHidden/>
          </w:rPr>
          <w:fldChar w:fldCharType="end"/>
        </w:r>
      </w:hyperlink>
    </w:p>
    <w:p w14:paraId="4D4899AE" w14:textId="6DA67A55" w:rsidR="00834D1D" w:rsidRDefault="00D034A3">
      <w:pPr>
        <w:pStyle w:val="Verzeichnis2"/>
        <w:tabs>
          <w:tab w:val="right" w:leader="dot" w:pos="9628"/>
        </w:tabs>
        <w:rPr>
          <w:noProof/>
        </w:rPr>
      </w:pPr>
      <w:hyperlink w:anchor="_Toc123970442" w:history="1">
        <w:r w:rsidR="00834D1D" w:rsidRPr="005B469E">
          <w:rPr>
            <w:rStyle w:val="Hyperlink"/>
            <w:noProof/>
          </w:rPr>
          <w:t>Text Block №16</w:t>
        </w:r>
        <w:r w:rsidR="00834D1D">
          <w:rPr>
            <w:noProof/>
            <w:webHidden/>
          </w:rPr>
          <w:tab/>
        </w:r>
        <w:r w:rsidR="00834D1D">
          <w:rPr>
            <w:noProof/>
            <w:webHidden/>
          </w:rPr>
          <w:fldChar w:fldCharType="begin"/>
        </w:r>
        <w:r w:rsidR="00834D1D">
          <w:rPr>
            <w:noProof/>
            <w:webHidden/>
          </w:rPr>
          <w:instrText xml:space="preserve"> PAGEREF _Toc123970442 \h </w:instrText>
        </w:r>
        <w:r w:rsidR="00834D1D">
          <w:rPr>
            <w:noProof/>
            <w:webHidden/>
          </w:rPr>
        </w:r>
        <w:r w:rsidR="00834D1D">
          <w:rPr>
            <w:noProof/>
            <w:webHidden/>
          </w:rPr>
          <w:fldChar w:fldCharType="separate"/>
        </w:r>
        <w:r>
          <w:rPr>
            <w:noProof/>
            <w:webHidden/>
          </w:rPr>
          <w:t>39</w:t>
        </w:r>
        <w:r w:rsidR="00834D1D">
          <w:rPr>
            <w:noProof/>
            <w:webHidden/>
          </w:rPr>
          <w:fldChar w:fldCharType="end"/>
        </w:r>
      </w:hyperlink>
    </w:p>
    <w:p w14:paraId="753C99B9" w14:textId="493CE173" w:rsidR="00834D1D" w:rsidRDefault="00D034A3">
      <w:pPr>
        <w:pStyle w:val="Verzeichnis2"/>
        <w:tabs>
          <w:tab w:val="right" w:leader="dot" w:pos="9628"/>
        </w:tabs>
        <w:rPr>
          <w:noProof/>
        </w:rPr>
      </w:pPr>
      <w:hyperlink w:anchor="_Toc123970443" w:history="1">
        <w:r w:rsidR="00834D1D" w:rsidRPr="005B469E">
          <w:rPr>
            <w:rStyle w:val="Hyperlink"/>
            <w:noProof/>
          </w:rPr>
          <w:t>Tabelle №16</w:t>
        </w:r>
        <w:r w:rsidR="00834D1D">
          <w:rPr>
            <w:noProof/>
            <w:webHidden/>
          </w:rPr>
          <w:tab/>
        </w:r>
        <w:r w:rsidR="00834D1D">
          <w:rPr>
            <w:noProof/>
            <w:webHidden/>
          </w:rPr>
          <w:fldChar w:fldCharType="begin"/>
        </w:r>
        <w:r w:rsidR="00834D1D">
          <w:rPr>
            <w:noProof/>
            <w:webHidden/>
          </w:rPr>
          <w:instrText xml:space="preserve"> PAGEREF _Toc123970443 \h </w:instrText>
        </w:r>
        <w:r w:rsidR="00834D1D">
          <w:rPr>
            <w:noProof/>
            <w:webHidden/>
          </w:rPr>
        </w:r>
        <w:r w:rsidR="00834D1D">
          <w:rPr>
            <w:noProof/>
            <w:webHidden/>
          </w:rPr>
          <w:fldChar w:fldCharType="separate"/>
        </w:r>
        <w:r>
          <w:rPr>
            <w:noProof/>
            <w:webHidden/>
          </w:rPr>
          <w:t>39</w:t>
        </w:r>
        <w:r w:rsidR="00834D1D">
          <w:rPr>
            <w:noProof/>
            <w:webHidden/>
          </w:rPr>
          <w:fldChar w:fldCharType="end"/>
        </w:r>
      </w:hyperlink>
    </w:p>
    <w:p w14:paraId="30E25587" w14:textId="3F58DAB7" w:rsidR="00834D1D" w:rsidRDefault="00D034A3">
      <w:pPr>
        <w:pStyle w:val="Verzeichnis3"/>
        <w:tabs>
          <w:tab w:val="right" w:leader="dot" w:pos="9628"/>
        </w:tabs>
        <w:rPr>
          <w:noProof/>
        </w:rPr>
      </w:pPr>
      <w:hyperlink w:anchor="_Toc123970444" w:history="1">
        <w:r w:rsidR="00834D1D" w:rsidRPr="005B469E">
          <w:rPr>
            <w:rStyle w:val="Hyperlink"/>
            <w:noProof/>
          </w:rPr>
          <w:t>Altersverteilung für ausgewählte Länder nach WHO: Northern Mariana Islands,Norway,Oman,Pakistan,Palau,Panama,Papua New Guinea,Paraguay,Peru,Philippines</w:t>
        </w:r>
        <w:r w:rsidR="00834D1D">
          <w:rPr>
            <w:noProof/>
            <w:webHidden/>
          </w:rPr>
          <w:tab/>
        </w:r>
        <w:r w:rsidR="00834D1D">
          <w:rPr>
            <w:noProof/>
            <w:webHidden/>
          </w:rPr>
          <w:fldChar w:fldCharType="begin"/>
        </w:r>
        <w:r w:rsidR="00834D1D">
          <w:rPr>
            <w:noProof/>
            <w:webHidden/>
          </w:rPr>
          <w:instrText xml:space="preserve"> PAGEREF _Toc123970444 \h </w:instrText>
        </w:r>
        <w:r w:rsidR="00834D1D">
          <w:rPr>
            <w:noProof/>
            <w:webHidden/>
          </w:rPr>
        </w:r>
        <w:r w:rsidR="00834D1D">
          <w:rPr>
            <w:noProof/>
            <w:webHidden/>
          </w:rPr>
          <w:fldChar w:fldCharType="separate"/>
        </w:r>
        <w:r>
          <w:rPr>
            <w:noProof/>
            <w:webHidden/>
          </w:rPr>
          <w:t>39</w:t>
        </w:r>
        <w:r w:rsidR="00834D1D">
          <w:rPr>
            <w:noProof/>
            <w:webHidden/>
          </w:rPr>
          <w:fldChar w:fldCharType="end"/>
        </w:r>
      </w:hyperlink>
    </w:p>
    <w:p w14:paraId="75F7F7AD" w14:textId="6F328F31" w:rsidR="00834D1D" w:rsidRDefault="00D034A3">
      <w:pPr>
        <w:pStyle w:val="Verzeichnis2"/>
        <w:tabs>
          <w:tab w:val="right" w:leader="dot" w:pos="9628"/>
        </w:tabs>
        <w:rPr>
          <w:noProof/>
        </w:rPr>
      </w:pPr>
      <w:hyperlink w:anchor="_Toc123970445" w:history="1">
        <w:r w:rsidR="00834D1D" w:rsidRPr="005B469E">
          <w:rPr>
            <w:rStyle w:val="Hyperlink"/>
            <w:noProof/>
          </w:rPr>
          <w:t>Grafik №16</w:t>
        </w:r>
        <w:r w:rsidR="00834D1D">
          <w:rPr>
            <w:noProof/>
            <w:webHidden/>
          </w:rPr>
          <w:tab/>
        </w:r>
        <w:r w:rsidR="00834D1D">
          <w:rPr>
            <w:noProof/>
            <w:webHidden/>
          </w:rPr>
          <w:fldChar w:fldCharType="begin"/>
        </w:r>
        <w:r w:rsidR="00834D1D">
          <w:rPr>
            <w:noProof/>
            <w:webHidden/>
          </w:rPr>
          <w:instrText xml:space="preserve"> PAGEREF _Toc123970445 \h </w:instrText>
        </w:r>
        <w:r w:rsidR="00834D1D">
          <w:rPr>
            <w:noProof/>
            <w:webHidden/>
          </w:rPr>
        </w:r>
        <w:r w:rsidR="00834D1D">
          <w:rPr>
            <w:noProof/>
            <w:webHidden/>
          </w:rPr>
          <w:fldChar w:fldCharType="separate"/>
        </w:r>
        <w:r>
          <w:rPr>
            <w:noProof/>
            <w:webHidden/>
          </w:rPr>
          <w:t>40</w:t>
        </w:r>
        <w:r w:rsidR="00834D1D">
          <w:rPr>
            <w:noProof/>
            <w:webHidden/>
          </w:rPr>
          <w:fldChar w:fldCharType="end"/>
        </w:r>
      </w:hyperlink>
    </w:p>
    <w:p w14:paraId="44E5ADAB" w14:textId="4692FC0B" w:rsidR="00834D1D" w:rsidRDefault="00D034A3">
      <w:pPr>
        <w:pStyle w:val="Verzeichnis3"/>
        <w:tabs>
          <w:tab w:val="right" w:leader="dot" w:pos="9628"/>
        </w:tabs>
        <w:rPr>
          <w:noProof/>
        </w:rPr>
      </w:pPr>
      <w:hyperlink w:anchor="_Toc123970446" w:history="1">
        <w:r w:rsidR="00834D1D" w:rsidRPr="005B469E">
          <w:rPr>
            <w:rStyle w:val="Hyperlink"/>
            <w:noProof/>
          </w:rPr>
          <w:t>Altersverteilung für ausgewählte Länder nach WHO: Northern Mariana Islands,Norway,Oman,Pakistan,Palau,Panama,Papua New Guinea,Paraguay,Peru,Philippines</w:t>
        </w:r>
        <w:r w:rsidR="00834D1D">
          <w:rPr>
            <w:noProof/>
            <w:webHidden/>
          </w:rPr>
          <w:tab/>
        </w:r>
        <w:r w:rsidR="00834D1D">
          <w:rPr>
            <w:noProof/>
            <w:webHidden/>
          </w:rPr>
          <w:fldChar w:fldCharType="begin"/>
        </w:r>
        <w:r w:rsidR="00834D1D">
          <w:rPr>
            <w:noProof/>
            <w:webHidden/>
          </w:rPr>
          <w:instrText xml:space="preserve"> PAGEREF _Toc123970446 \h </w:instrText>
        </w:r>
        <w:r w:rsidR="00834D1D">
          <w:rPr>
            <w:noProof/>
            <w:webHidden/>
          </w:rPr>
        </w:r>
        <w:r w:rsidR="00834D1D">
          <w:rPr>
            <w:noProof/>
            <w:webHidden/>
          </w:rPr>
          <w:fldChar w:fldCharType="separate"/>
        </w:r>
        <w:r>
          <w:rPr>
            <w:noProof/>
            <w:webHidden/>
          </w:rPr>
          <w:t>40</w:t>
        </w:r>
        <w:r w:rsidR="00834D1D">
          <w:rPr>
            <w:noProof/>
            <w:webHidden/>
          </w:rPr>
          <w:fldChar w:fldCharType="end"/>
        </w:r>
      </w:hyperlink>
    </w:p>
    <w:p w14:paraId="3A4462D8" w14:textId="078E1B9F" w:rsidR="00834D1D" w:rsidRDefault="00D034A3">
      <w:pPr>
        <w:pStyle w:val="Verzeichnis1"/>
        <w:tabs>
          <w:tab w:val="right" w:leader="dot" w:pos="9628"/>
        </w:tabs>
        <w:rPr>
          <w:noProof/>
        </w:rPr>
      </w:pPr>
      <w:hyperlink w:anchor="_Toc123970447" w:history="1">
        <w:r w:rsidR="00834D1D" w:rsidRPr="005B469E">
          <w:rPr>
            <w:rStyle w:val="Hyperlink"/>
            <w:noProof/>
          </w:rPr>
          <w:t>Bericht Block №17</w:t>
        </w:r>
        <w:r w:rsidR="00834D1D">
          <w:rPr>
            <w:noProof/>
            <w:webHidden/>
          </w:rPr>
          <w:tab/>
        </w:r>
        <w:r w:rsidR="00834D1D">
          <w:rPr>
            <w:noProof/>
            <w:webHidden/>
          </w:rPr>
          <w:fldChar w:fldCharType="begin"/>
        </w:r>
        <w:r w:rsidR="00834D1D">
          <w:rPr>
            <w:noProof/>
            <w:webHidden/>
          </w:rPr>
          <w:instrText xml:space="preserve"> PAGEREF _Toc123970447 \h </w:instrText>
        </w:r>
        <w:r w:rsidR="00834D1D">
          <w:rPr>
            <w:noProof/>
            <w:webHidden/>
          </w:rPr>
        </w:r>
        <w:r w:rsidR="00834D1D">
          <w:rPr>
            <w:noProof/>
            <w:webHidden/>
          </w:rPr>
          <w:fldChar w:fldCharType="separate"/>
        </w:r>
        <w:r>
          <w:rPr>
            <w:noProof/>
            <w:webHidden/>
          </w:rPr>
          <w:t>41</w:t>
        </w:r>
        <w:r w:rsidR="00834D1D">
          <w:rPr>
            <w:noProof/>
            <w:webHidden/>
          </w:rPr>
          <w:fldChar w:fldCharType="end"/>
        </w:r>
      </w:hyperlink>
    </w:p>
    <w:p w14:paraId="6C90DD9F" w14:textId="5E7A4FC4" w:rsidR="00834D1D" w:rsidRDefault="00D034A3">
      <w:pPr>
        <w:pStyle w:val="Verzeichnis2"/>
        <w:tabs>
          <w:tab w:val="right" w:leader="dot" w:pos="9628"/>
        </w:tabs>
        <w:rPr>
          <w:noProof/>
        </w:rPr>
      </w:pPr>
      <w:hyperlink w:anchor="_Toc123970448" w:history="1">
        <w:r w:rsidR="00834D1D" w:rsidRPr="005B469E">
          <w:rPr>
            <w:rStyle w:val="Hyperlink"/>
            <w:noProof/>
          </w:rPr>
          <w:t>Text Block №17</w:t>
        </w:r>
        <w:r w:rsidR="00834D1D">
          <w:rPr>
            <w:noProof/>
            <w:webHidden/>
          </w:rPr>
          <w:tab/>
        </w:r>
        <w:r w:rsidR="00834D1D">
          <w:rPr>
            <w:noProof/>
            <w:webHidden/>
          </w:rPr>
          <w:fldChar w:fldCharType="begin"/>
        </w:r>
        <w:r w:rsidR="00834D1D">
          <w:rPr>
            <w:noProof/>
            <w:webHidden/>
          </w:rPr>
          <w:instrText xml:space="preserve"> PAGEREF _Toc123970448 \h </w:instrText>
        </w:r>
        <w:r w:rsidR="00834D1D">
          <w:rPr>
            <w:noProof/>
            <w:webHidden/>
          </w:rPr>
        </w:r>
        <w:r w:rsidR="00834D1D">
          <w:rPr>
            <w:noProof/>
            <w:webHidden/>
          </w:rPr>
          <w:fldChar w:fldCharType="separate"/>
        </w:r>
        <w:r>
          <w:rPr>
            <w:noProof/>
            <w:webHidden/>
          </w:rPr>
          <w:t>41</w:t>
        </w:r>
        <w:r w:rsidR="00834D1D">
          <w:rPr>
            <w:noProof/>
            <w:webHidden/>
          </w:rPr>
          <w:fldChar w:fldCharType="end"/>
        </w:r>
      </w:hyperlink>
    </w:p>
    <w:p w14:paraId="0C92FED9" w14:textId="2A55A6BD" w:rsidR="00834D1D" w:rsidRDefault="00D034A3">
      <w:pPr>
        <w:pStyle w:val="Verzeichnis2"/>
        <w:tabs>
          <w:tab w:val="right" w:leader="dot" w:pos="9628"/>
        </w:tabs>
        <w:rPr>
          <w:noProof/>
        </w:rPr>
      </w:pPr>
      <w:hyperlink w:anchor="_Toc123970449" w:history="1">
        <w:r w:rsidR="00834D1D" w:rsidRPr="005B469E">
          <w:rPr>
            <w:rStyle w:val="Hyperlink"/>
            <w:noProof/>
          </w:rPr>
          <w:t>Tabelle №17</w:t>
        </w:r>
        <w:r w:rsidR="00834D1D">
          <w:rPr>
            <w:noProof/>
            <w:webHidden/>
          </w:rPr>
          <w:tab/>
        </w:r>
        <w:r w:rsidR="00834D1D">
          <w:rPr>
            <w:noProof/>
            <w:webHidden/>
          </w:rPr>
          <w:fldChar w:fldCharType="begin"/>
        </w:r>
        <w:r w:rsidR="00834D1D">
          <w:rPr>
            <w:noProof/>
            <w:webHidden/>
          </w:rPr>
          <w:instrText xml:space="preserve"> PAGEREF _Toc123970449 \h </w:instrText>
        </w:r>
        <w:r w:rsidR="00834D1D">
          <w:rPr>
            <w:noProof/>
            <w:webHidden/>
          </w:rPr>
        </w:r>
        <w:r w:rsidR="00834D1D">
          <w:rPr>
            <w:noProof/>
            <w:webHidden/>
          </w:rPr>
          <w:fldChar w:fldCharType="separate"/>
        </w:r>
        <w:r>
          <w:rPr>
            <w:noProof/>
            <w:webHidden/>
          </w:rPr>
          <w:t>41</w:t>
        </w:r>
        <w:r w:rsidR="00834D1D">
          <w:rPr>
            <w:noProof/>
            <w:webHidden/>
          </w:rPr>
          <w:fldChar w:fldCharType="end"/>
        </w:r>
      </w:hyperlink>
    </w:p>
    <w:p w14:paraId="7E477576" w14:textId="6414C417" w:rsidR="00834D1D" w:rsidRDefault="00D034A3">
      <w:pPr>
        <w:pStyle w:val="Verzeichnis3"/>
        <w:tabs>
          <w:tab w:val="right" w:leader="dot" w:pos="9628"/>
        </w:tabs>
        <w:rPr>
          <w:noProof/>
        </w:rPr>
      </w:pPr>
      <w:hyperlink w:anchor="_Toc123970450" w:history="1">
        <w:r w:rsidR="00834D1D" w:rsidRPr="005B469E">
          <w:rPr>
            <w:rStyle w:val="Hyperlink"/>
            <w:noProof/>
          </w:rPr>
          <w:t>Altersverteilung für ausgewählte Länder nach WHO: Poland,Portugal,Puerto Rico,Qatar,Romania,Russia,Rwanda,Saint Barthelemy,Saint Helena, Ascension, and Tristan da,Saint Kitts and Nevis</w:t>
        </w:r>
        <w:r w:rsidR="00834D1D">
          <w:rPr>
            <w:noProof/>
            <w:webHidden/>
          </w:rPr>
          <w:tab/>
        </w:r>
        <w:r w:rsidR="00834D1D">
          <w:rPr>
            <w:noProof/>
            <w:webHidden/>
          </w:rPr>
          <w:fldChar w:fldCharType="begin"/>
        </w:r>
        <w:r w:rsidR="00834D1D">
          <w:rPr>
            <w:noProof/>
            <w:webHidden/>
          </w:rPr>
          <w:instrText xml:space="preserve"> PAGEREF _Toc123970450 \h </w:instrText>
        </w:r>
        <w:r w:rsidR="00834D1D">
          <w:rPr>
            <w:noProof/>
            <w:webHidden/>
          </w:rPr>
        </w:r>
        <w:r w:rsidR="00834D1D">
          <w:rPr>
            <w:noProof/>
            <w:webHidden/>
          </w:rPr>
          <w:fldChar w:fldCharType="separate"/>
        </w:r>
        <w:r>
          <w:rPr>
            <w:noProof/>
            <w:webHidden/>
          </w:rPr>
          <w:t>41</w:t>
        </w:r>
        <w:r w:rsidR="00834D1D">
          <w:rPr>
            <w:noProof/>
            <w:webHidden/>
          </w:rPr>
          <w:fldChar w:fldCharType="end"/>
        </w:r>
      </w:hyperlink>
    </w:p>
    <w:p w14:paraId="16723DA2" w14:textId="02E4B1D6" w:rsidR="00834D1D" w:rsidRDefault="00D034A3">
      <w:pPr>
        <w:pStyle w:val="Verzeichnis2"/>
        <w:tabs>
          <w:tab w:val="right" w:leader="dot" w:pos="9628"/>
        </w:tabs>
        <w:rPr>
          <w:noProof/>
        </w:rPr>
      </w:pPr>
      <w:hyperlink w:anchor="_Toc123970451" w:history="1">
        <w:r w:rsidR="00834D1D" w:rsidRPr="005B469E">
          <w:rPr>
            <w:rStyle w:val="Hyperlink"/>
            <w:noProof/>
          </w:rPr>
          <w:t>Grafik №17</w:t>
        </w:r>
        <w:r w:rsidR="00834D1D">
          <w:rPr>
            <w:noProof/>
            <w:webHidden/>
          </w:rPr>
          <w:tab/>
        </w:r>
        <w:r w:rsidR="00834D1D">
          <w:rPr>
            <w:noProof/>
            <w:webHidden/>
          </w:rPr>
          <w:fldChar w:fldCharType="begin"/>
        </w:r>
        <w:r w:rsidR="00834D1D">
          <w:rPr>
            <w:noProof/>
            <w:webHidden/>
          </w:rPr>
          <w:instrText xml:space="preserve"> PAGEREF _Toc123970451 \h </w:instrText>
        </w:r>
        <w:r w:rsidR="00834D1D">
          <w:rPr>
            <w:noProof/>
            <w:webHidden/>
          </w:rPr>
        </w:r>
        <w:r w:rsidR="00834D1D">
          <w:rPr>
            <w:noProof/>
            <w:webHidden/>
          </w:rPr>
          <w:fldChar w:fldCharType="separate"/>
        </w:r>
        <w:r>
          <w:rPr>
            <w:noProof/>
            <w:webHidden/>
          </w:rPr>
          <w:t>42</w:t>
        </w:r>
        <w:r w:rsidR="00834D1D">
          <w:rPr>
            <w:noProof/>
            <w:webHidden/>
          </w:rPr>
          <w:fldChar w:fldCharType="end"/>
        </w:r>
      </w:hyperlink>
    </w:p>
    <w:p w14:paraId="37B33CCE" w14:textId="4B347B9F" w:rsidR="00834D1D" w:rsidRDefault="00D034A3">
      <w:pPr>
        <w:pStyle w:val="Verzeichnis3"/>
        <w:tabs>
          <w:tab w:val="right" w:leader="dot" w:pos="9628"/>
        </w:tabs>
        <w:rPr>
          <w:noProof/>
        </w:rPr>
      </w:pPr>
      <w:hyperlink w:anchor="_Toc123970452" w:history="1">
        <w:r w:rsidR="00834D1D" w:rsidRPr="005B469E">
          <w:rPr>
            <w:rStyle w:val="Hyperlink"/>
            <w:noProof/>
          </w:rPr>
          <w:t>Altersverteilung für ausgewählte Länder nach WHO: Poland,Portugal,Puerto Rico,Qatar,Romania,Russia,Rwanda,Saint Barthelemy,Saint Helena, Ascension, and Tristan da,Saint Kitts and Nevis</w:t>
        </w:r>
        <w:r w:rsidR="00834D1D">
          <w:rPr>
            <w:noProof/>
            <w:webHidden/>
          </w:rPr>
          <w:tab/>
        </w:r>
        <w:r w:rsidR="00834D1D">
          <w:rPr>
            <w:noProof/>
            <w:webHidden/>
          </w:rPr>
          <w:fldChar w:fldCharType="begin"/>
        </w:r>
        <w:r w:rsidR="00834D1D">
          <w:rPr>
            <w:noProof/>
            <w:webHidden/>
          </w:rPr>
          <w:instrText xml:space="preserve"> PAGEREF _Toc123970452 \h </w:instrText>
        </w:r>
        <w:r w:rsidR="00834D1D">
          <w:rPr>
            <w:noProof/>
            <w:webHidden/>
          </w:rPr>
        </w:r>
        <w:r w:rsidR="00834D1D">
          <w:rPr>
            <w:noProof/>
            <w:webHidden/>
          </w:rPr>
          <w:fldChar w:fldCharType="separate"/>
        </w:r>
        <w:r>
          <w:rPr>
            <w:noProof/>
            <w:webHidden/>
          </w:rPr>
          <w:t>42</w:t>
        </w:r>
        <w:r w:rsidR="00834D1D">
          <w:rPr>
            <w:noProof/>
            <w:webHidden/>
          </w:rPr>
          <w:fldChar w:fldCharType="end"/>
        </w:r>
      </w:hyperlink>
    </w:p>
    <w:p w14:paraId="72307337" w14:textId="78C975E2" w:rsidR="00834D1D" w:rsidRDefault="00D034A3">
      <w:pPr>
        <w:pStyle w:val="Verzeichnis1"/>
        <w:tabs>
          <w:tab w:val="right" w:leader="dot" w:pos="9628"/>
        </w:tabs>
        <w:rPr>
          <w:noProof/>
        </w:rPr>
      </w:pPr>
      <w:hyperlink w:anchor="_Toc123970453" w:history="1">
        <w:r w:rsidR="00834D1D" w:rsidRPr="005B469E">
          <w:rPr>
            <w:rStyle w:val="Hyperlink"/>
            <w:noProof/>
          </w:rPr>
          <w:t>Bericht Block №18</w:t>
        </w:r>
        <w:r w:rsidR="00834D1D">
          <w:rPr>
            <w:noProof/>
            <w:webHidden/>
          </w:rPr>
          <w:tab/>
        </w:r>
        <w:r w:rsidR="00834D1D">
          <w:rPr>
            <w:noProof/>
            <w:webHidden/>
          </w:rPr>
          <w:fldChar w:fldCharType="begin"/>
        </w:r>
        <w:r w:rsidR="00834D1D">
          <w:rPr>
            <w:noProof/>
            <w:webHidden/>
          </w:rPr>
          <w:instrText xml:space="preserve"> PAGEREF _Toc123970453 \h </w:instrText>
        </w:r>
        <w:r w:rsidR="00834D1D">
          <w:rPr>
            <w:noProof/>
            <w:webHidden/>
          </w:rPr>
        </w:r>
        <w:r w:rsidR="00834D1D">
          <w:rPr>
            <w:noProof/>
            <w:webHidden/>
          </w:rPr>
          <w:fldChar w:fldCharType="separate"/>
        </w:r>
        <w:r>
          <w:rPr>
            <w:noProof/>
            <w:webHidden/>
          </w:rPr>
          <w:t>43</w:t>
        </w:r>
        <w:r w:rsidR="00834D1D">
          <w:rPr>
            <w:noProof/>
            <w:webHidden/>
          </w:rPr>
          <w:fldChar w:fldCharType="end"/>
        </w:r>
      </w:hyperlink>
    </w:p>
    <w:p w14:paraId="47C0F0A7" w14:textId="49F203EB" w:rsidR="00834D1D" w:rsidRDefault="00D034A3">
      <w:pPr>
        <w:pStyle w:val="Verzeichnis2"/>
        <w:tabs>
          <w:tab w:val="right" w:leader="dot" w:pos="9628"/>
        </w:tabs>
        <w:rPr>
          <w:noProof/>
        </w:rPr>
      </w:pPr>
      <w:hyperlink w:anchor="_Toc123970454" w:history="1">
        <w:r w:rsidR="00834D1D" w:rsidRPr="005B469E">
          <w:rPr>
            <w:rStyle w:val="Hyperlink"/>
            <w:noProof/>
          </w:rPr>
          <w:t>Text Block №18</w:t>
        </w:r>
        <w:r w:rsidR="00834D1D">
          <w:rPr>
            <w:noProof/>
            <w:webHidden/>
          </w:rPr>
          <w:tab/>
        </w:r>
        <w:r w:rsidR="00834D1D">
          <w:rPr>
            <w:noProof/>
            <w:webHidden/>
          </w:rPr>
          <w:fldChar w:fldCharType="begin"/>
        </w:r>
        <w:r w:rsidR="00834D1D">
          <w:rPr>
            <w:noProof/>
            <w:webHidden/>
          </w:rPr>
          <w:instrText xml:space="preserve"> PAGEREF _Toc123970454 \h </w:instrText>
        </w:r>
        <w:r w:rsidR="00834D1D">
          <w:rPr>
            <w:noProof/>
            <w:webHidden/>
          </w:rPr>
        </w:r>
        <w:r w:rsidR="00834D1D">
          <w:rPr>
            <w:noProof/>
            <w:webHidden/>
          </w:rPr>
          <w:fldChar w:fldCharType="separate"/>
        </w:r>
        <w:r>
          <w:rPr>
            <w:noProof/>
            <w:webHidden/>
          </w:rPr>
          <w:t>43</w:t>
        </w:r>
        <w:r w:rsidR="00834D1D">
          <w:rPr>
            <w:noProof/>
            <w:webHidden/>
          </w:rPr>
          <w:fldChar w:fldCharType="end"/>
        </w:r>
      </w:hyperlink>
    </w:p>
    <w:p w14:paraId="4FDD1141" w14:textId="145B27AA" w:rsidR="00834D1D" w:rsidRDefault="00D034A3">
      <w:pPr>
        <w:pStyle w:val="Verzeichnis2"/>
        <w:tabs>
          <w:tab w:val="right" w:leader="dot" w:pos="9628"/>
        </w:tabs>
        <w:rPr>
          <w:noProof/>
        </w:rPr>
      </w:pPr>
      <w:hyperlink w:anchor="_Toc123970455" w:history="1">
        <w:r w:rsidR="00834D1D" w:rsidRPr="005B469E">
          <w:rPr>
            <w:rStyle w:val="Hyperlink"/>
            <w:noProof/>
          </w:rPr>
          <w:t>Tabelle №18</w:t>
        </w:r>
        <w:r w:rsidR="00834D1D">
          <w:rPr>
            <w:noProof/>
            <w:webHidden/>
          </w:rPr>
          <w:tab/>
        </w:r>
        <w:r w:rsidR="00834D1D">
          <w:rPr>
            <w:noProof/>
            <w:webHidden/>
          </w:rPr>
          <w:fldChar w:fldCharType="begin"/>
        </w:r>
        <w:r w:rsidR="00834D1D">
          <w:rPr>
            <w:noProof/>
            <w:webHidden/>
          </w:rPr>
          <w:instrText xml:space="preserve"> PAGEREF _Toc123970455 \h </w:instrText>
        </w:r>
        <w:r w:rsidR="00834D1D">
          <w:rPr>
            <w:noProof/>
            <w:webHidden/>
          </w:rPr>
        </w:r>
        <w:r w:rsidR="00834D1D">
          <w:rPr>
            <w:noProof/>
            <w:webHidden/>
          </w:rPr>
          <w:fldChar w:fldCharType="separate"/>
        </w:r>
        <w:r>
          <w:rPr>
            <w:noProof/>
            <w:webHidden/>
          </w:rPr>
          <w:t>43</w:t>
        </w:r>
        <w:r w:rsidR="00834D1D">
          <w:rPr>
            <w:noProof/>
            <w:webHidden/>
          </w:rPr>
          <w:fldChar w:fldCharType="end"/>
        </w:r>
      </w:hyperlink>
    </w:p>
    <w:p w14:paraId="6EEBDB9A" w14:textId="06490195" w:rsidR="00834D1D" w:rsidRDefault="00D034A3">
      <w:pPr>
        <w:pStyle w:val="Verzeichnis3"/>
        <w:tabs>
          <w:tab w:val="right" w:leader="dot" w:pos="9628"/>
        </w:tabs>
        <w:rPr>
          <w:noProof/>
        </w:rPr>
      </w:pPr>
      <w:hyperlink w:anchor="_Toc123970456" w:history="1">
        <w:r w:rsidR="00834D1D" w:rsidRPr="005B469E">
          <w:rPr>
            <w:rStyle w:val="Hyperlink"/>
            <w:noProof/>
          </w:rPr>
          <w:t>Altersverteilung für ausgewählte Länder nach WHO: Saint Lucia,Saint Martin,Saint Pierre and Miquelon,Saint Vincent and the Grenadines,Samoa,San Marino,Sao Tome and Principe,Saudi Arabia,Senegal,Serb</w:t>
        </w:r>
        <w:r w:rsidR="00834D1D">
          <w:rPr>
            <w:noProof/>
            <w:webHidden/>
          </w:rPr>
          <w:tab/>
        </w:r>
        <w:r w:rsidR="00834D1D">
          <w:rPr>
            <w:noProof/>
            <w:webHidden/>
          </w:rPr>
          <w:fldChar w:fldCharType="begin"/>
        </w:r>
        <w:r w:rsidR="00834D1D">
          <w:rPr>
            <w:noProof/>
            <w:webHidden/>
          </w:rPr>
          <w:instrText xml:space="preserve"> PAGEREF _Toc123970456 \h </w:instrText>
        </w:r>
        <w:r w:rsidR="00834D1D">
          <w:rPr>
            <w:noProof/>
            <w:webHidden/>
          </w:rPr>
        </w:r>
        <w:r w:rsidR="00834D1D">
          <w:rPr>
            <w:noProof/>
            <w:webHidden/>
          </w:rPr>
          <w:fldChar w:fldCharType="separate"/>
        </w:r>
        <w:r>
          <w:rPr>
            <w:noProof/>
            <w:webHidden/>
          </w:rPr>
          <w:t>43</w:t>
        </w:r>
        <w:r w:rsidR="00834D1D">
          <w:rPr>
            <w:noProof/>
            <w:webHidden/>
          </w:rPr>
          <w:fldChar w:fldCharType="end"/>
        </w:r>
      </w:hyperlink>
    </w:p>
    <w:p w14:paraId="69549FD9" w14:textId="3B2AA02F" w:rsidR="00834D1D" w:rsidRDefault="00D034A3">
      <w:pPr>
        <w:pStyle w:val="Verzeichnis2"/>
        <w:tabs>
          <w:tab w:val="right" w:leader="dot" w:pos="9628"/>
        </w:tabs>
        <w:rPr>
          <w:noProof/>
        </w:rPr>
      </w:pPr>
      <w:hyperlink w:anchor="_Toc123970457" w:history="1">
        <w:r w:rsidR="00834D1D" w:rsidRPr="005B469E">
          <w:rPr>
            <w:rStyle w:val="Hyperlink"/>
            <w:noProof/>
          </w:rPr>
          <w:t>Grafik №18</w:t>
        </w:r>
        <w:r w:rsidR="00834D1D">
          <w:rPr>
            <w:noProof/>
            <w:webHidden/>
          </w:rPr>
          <w:tab/>
        </w:r>
        <w:r w:rsidR="00834D1D">
          <w:rPr>
            <w:noProof/>
            <w:webHidden/>
          </w:rPr>
          <w:fldChar w:fldCharType="begin"/>
        </w:r>
        <w:r w:rsidR="00834D1D">
          <w:rPr>
            <w:noProof/>
            <w:webHidden/>
          </w:rPr>
          <w:instrText xml:space="preserve"> PAGEREF _Toc123970457 \h </w:instrText>
        </w:r>
        <w:r w:rsidR="00834D1D">
          <w:rPr>
            <w:noProof/>
            <w:webHidden/>
          </w:rPr>
        </w:r>
        <w:r w:rsidR="00834D1D">
          <w:rPr>
            <w:noProof/>
            <w:webHidden/>
          </w:rPr>
          <w:fldChar w:fldCharType="separate"/>
        </w:r>
        <w:r>
          <w:rPr>
            <w:noProof/>
            <w:webHidden/>
          </w:rPr>
          <w:t>44</w:t>
        </w:r>
        <w:r w:rsidR="00834D1D">
          <w:rPr>
            <w:noProof/>
            <w:webHidden/>
          </w:rPr>
          <w:fldChar w:fldCharType="end"/>
        </w:r>
      </w:hyperlink>
    </w:p>
    <w:p w14:paraId="6E85403D" w14:textId="30554824" w:rsidR="00834D1D" w:rsidRDefault="00D034A3">
      <w:pPr>
        <w:pStyle w:val="Verzeichnis3"/>
        <w:tabs>
          <w:tab w:val="right" w:leader="dot" w:pos="9628"/>
        </w:tabs>
        <w:rPr>
          <w:noProof/>
        </w:rPr>
      </w:pPr>
      <w:hyperlink w:anchor="_Toc123970458" w:history="1">
        <w:r w:rsidR="00834D1D" w:rsidRPr="005B469E">
          <w:rPr>
            <w:rStyle w:val="Hyperlink"/>
            <w:noProof/>
          </w:rPr>
          <w:t>Altersverteilung für ausgewählte Länder nach WHO: Saint Lucia,Saint Martin,Saint Pierre and Miquelon,Saint Vincent and the Grenadines,Samoa,San Marino,Sao Tome and Principe,Saudi Arabia,Senegal,Serb</w:t>
        </w:r>
        <w:r w:rsidR="00834D1D">
          <w:rPr>
            <w:noProof/>
            <w:webHidden/>
          </w:rPr>
          <w:tab/>
        </w:r>
        <w:r w:rsidR="00834D1D">
          <w:rPr>
            <w:noProof/>
            <w:webHidden/>
          </w:rPr>
          <w:fldChar w:fldCharType="begin"/>
        </w:r>
        <w:r w:rsidR="00834D1D">
          <w:rPr>
            <w:noProof/>
            <w:webHidden/>
          </w:rPr>
          <w:instrText xml:space="preserve"> PAGEREF _Toc123970458 \h </w:instrText>
        </w:r>
        <w:r w:rsidR="00834D1D">
          <w:rPr>
            <w:noProof/>
            <w:webHidden/>
          </w:rPr>
        </w:r>
        <w:r w:rsidR="00834D1D">
          <w:rPr>
            <w:noProof/>
            <w:webHidden/>
          </w:rPr>
          <w:fldChar w:fldCharType="separate"/>
        </w:r>
        <w:r>
          <w:rPr>
            <w:noProof/>
            <w:webHidden/>
          </w:rPr>
          <w:t>44</w:t>
        </w:r>
        <w:r w:rsidR="00834D1D">
          <w:rPr>
            <w:noProof/>
            <w:webHidden/>
          </w:rPr>
          <w:fldChar w:fldCharType="end"/>
        </w:r>
      </w:hyperlink>
    </w:p>
    <w:p w14:paraId="08FE6065" w14:textId="4436B8AB" w:rsidR="00834D1D" w:rsidRDefault="00D034A3">
      <w:pPr>
        <w:pStyle w:val="Verzeichnis1"/>
        <w:tabs>
          <w:tab w:val="right" w:leader="dot" w:pos="9628"/>
        </w:tabs>
        <w:rPr>
          <w:noProof/>
        </w:rPr>
      </w:pPr>
      <w:hyperlink w:anchor="_Toc123970459" w:history="1">
        <w:r w:rsidR="00834D1D" w:rsidRPr="005B469E">
          <w:rPr>
            <w:rStyle w:val="Hyperlink"/>
            <w:noProof/>
          </w:rPr>
          <w:t>Bericht Block №19</w:t>
        </w:r>
        <w:r w:rsidR="00834D1D">
          <w:rPr>
            <w:noProof/>
            <w:webHidden/>
          </w:rPr>
          <w:tab/>
        </w:r>
        <w:r w:rsidR="00834D1D">
          <w:rPr>
            <w:noProof/>
            <w:webHidden/>
          </w:rPr>
          <w:fldChar w:fldCharType="begin"/>
        </w:r>
        <w:r w:rsidR="00834D1D">
          <w:rPr>
            <w:noProof/>
            <w:webHidden/>
          </w:rPr>
          <w:instrText xml:space="preserve"> PAGEREF _Toc123970459 \h </w:instrText>
        </w:r>
        <w:r w:rsidR="00834D1D">
          <w:rPr>
            <w:noProof/>
            <w:webHidden/>
          </w:rPr>
        </w:r>
        <w:r w:rsidR="00834D1D">
          <w:rPr>
            <w:noProof/>
            <w:webHidden/>
          </w:rPr>
          <w:fldChar w:fldCharType="separate"/>
        </w:r>
        <w:r>
          <w:rPr>
            <w:noProof/>
            <w:webHidden/>
          </w:rPr>
          <w:t>45</w:t>
        </w:r>
        <w:r w:rsidR="00834D1D">
          <w:rPr>
            <w:noProof/>
            <w:webHidden/>
          </w:rPr>
          <w:fldChar w:fldCharType="end"/>
        </w:r>
      </w:hyperlink>
    </w:p>
    <w:p w14:paraId="21C4BC77" w14:textId="6A776178" w:rsidR="00834D1D" w:rsidRDefault="00D034A3">
      <w:pPr>
        <w:pStyle w:val="Verzeichnis2"/>
        <w:tabs>
          <w:tab w:val="right" w:leader="dot" w:pos="9628"/>
        </w:tabs>
        <w:rPr>
          <w:noProof/>
        </w:rPr>
      </w:pPr>
      <w:hyperlink w:anchor="_Toc123970460" w:history="1">
        <w:r w:rsidR="00834D1D" w:rsidRPr="005B469E">
          <w:rPr>
            <w:rStyle w:val="Hyperlink"/>
            <w:noProof/>
          </w:rPr>
          <w:t>Text Block №19</w:t>
        </w:r>
        <w:r w:rsidR="00834D1D">
          <w:rPr>
            <w:noProof/>
            <w:webHidden/>
          </w:rPr>
          <w:tab/>
        </w:r>
        <w:r w:rsidR="00834D1D">
          <w:rPr>
            <w:noProof/>
            <w:webHidden/>
          </w:rPr>
          <w:fldChar w:fldCharType="begin"/>
        </w:r>
        <w:r w:rsidR="00834D1D">
          <w:rPr>
            <w:noProof/>
            <w:webHidden/>
          </w:rPr>
          <w:instrText xml:space="preserve"> PAGEREF _Toc123970460 \h </w:instrText>
        </w:r>
        <w:r w:rsidR="00834D1D">
          <w:rPr>
            <w:noProof/>
            <w:webHidden/>
          </w:rPr>
        </w:r>
        <w:r w:rsidR="00834D1D">
          <w:rPr>
            <w:noProof/>
            <w:webHidden/>
          </w:rPr>
          <w:fldChar w:fldCharType="separate"/>
        </w:r>
        <w:r>
          <w:rPr>
            <w:noProof/>
            <w:webHidden/>
          </w:rPr>
          <w:t>45</w:t>
        </w:r>
        <w:r w:rsidR="00834D1D">
          <w:rPr>
            <w:noProof/>
            <w:webHidden/>
          </w:rPr>
          <w:fldChar w:fldCharType="end"/>
        </w:r>
      </w:hyperlink>
    </w:p>
    <w:p w14:paraId="137ED66F" w14:textId="2526F3E5" w:rsidR="00834D1D" w:rsidRDefault="00D034A3">
      <w:pPr>
        <w:pStyle w:val="Verzeichnis2"/>
        <w:tabs>
          <w:tab w:val="right" w:leader="dot" w:pos="9628"/>
        </w:tabs>
        <w:rPr>
          <w:noProof/>
        </w:rPr>
      </w:pPr>
      <w:hyperlink w:anchor="_Toc123970461" w:history="1">
        <w:r w:rsidR="00834D1D" w:rsidRPr="005B469E">
          <w:rPr>
            <w:rStyle w:val="Hyperlink"/>
            <w:noProof/>
          </w:rPr>
          <w:t>Tabelle №19</w:t>
        </w:r>
        <w:r w:rsidR="00834D1D">
          <w:rPr>
            <w:noProof/>
            <w:webHidden/>
          </w:rPr>
          <w:tab/>
        </w:r>
        <w:r w:rsidR="00834D1D">
          <w:rPr>
            <w:noProof/>
            <w:webHidden/>
          </w:rPr>
          <w:fldChar w:fldCharType="begin"/>
        </w:r>
        <w:r w:rsidR="00834D1D">
          <w:rPr>
            <w:noProof/>
            <w:webHidden/>
          </w:rPr>
          <w:instrText xml:space="preserve"> PAGEREF _Toc123970461 \h </w:instrText>
        </w:r>
        <w:r w:rsidR="00834D1D">
          <w:rPr>
            <w:noProof/>
            <w:webHidden/>
          </w:rPr>
        </w:r>
        <w:r w:rsidR="00834D1D">
          <w:rPr>
            <w:noProof/>
            <w:webHidden/>
          </w:rPr>
          <w:fldChar w:fldCharType="separate"/>
        </w:r>
        <w:r>
          <w:rPr>
            <w:noProof/>
            <w:webHidden/>
          </w:rPr>
          <w:t>45</w:t>
        </w:r>
        <w:r w:rsidR="00834D1D">
          <w:rPr>
            <w:noProof/>
            <w:webHidden/>
          </w:rPr>
          <w:fldChar w:fldCharType="end"/>
        </w:r>
      </w:hyperlink>
    </w:p>
    <w:p w14:paraId="03F51275" w14:textId="31418B9D" w:rsidR="00834D1D" w:rsidRDefault="00D034A3">
      <w:pPr>
        <w:pStyle w:val="Verzeichnis3"/>
        <w:tabs>
          <w:tab w:val="right" w:leader="dot" w:pos="9628"/>
        </w:tabs>
        <w:rPr>
          <w:noProof/>
        </w:rPr>
      </w:pPr>
      <w:hyperlink w:anchor="_Toc123970462" w:history="1">
        <w:r w:rsidR="00834D1D" w:rsidRPr="005B469E">
          <w:rPr>
            <w:rStyle w:val="Hyperlink"/>
            <w:noProof/>
          </w:rPr>
          <w:t>Altersverteilung für ausgewählte Länder nach WHO: Seychelles,Sierra Leone,Singapore,Sint Maarten,Slovakia,Slovenia,Solomon Islands,Somalia,South Africa,South Sudan</w:t>
        </w:r>
        <w:r w:rsidR="00834D1D">
          <w:rPr>
            <w:noProof/>
            <w:webHidden/>
          </w:rPr>
          <w:tab/>
        </w:r>
        <w:r w:rsidR="00834D1D">
          <w:rPr>
            <w:noProof/>
            <w:webHidden/>
          </w:rPr>
          <w:fldChar w:fldCharType="begin"/>
        </w:r>
        <w:r w:rsidR="00834D1D">
          <w:rPr>
            <w:noProof/>
            <w:webHidden/>
          </w:rPr>
          <w:instrText xml:space="preserve"> PAGEREF _Toc123970462 \h </w:instrText>
        </w:r>
        <w:r w:rsidR="00834D1D">
          <w:rPr>
            <w:noProof/>
            <w:webHidden/>
          </w:rPr>
        </w:r>
        <w:r w:rsidR="00834D1D">
          <w:rPr>
            <w:noProof/>
            <w:webHidden/>
          </w:rPr>
          <w:fldChar w:fldCharType="separate"/>
        </w:r>
        <w:r>
          <w:rPr>
            <w:noProof/>
            <w:webHidden/>
          </w:rPr>
          <w:t>45</w:t>
        </w:r>
        <w:r w:rsidR="00834D1D">
          <w:rPr>
            <w:noProof/>
            <w:webHidden/>
          </w:rPr>
          <w:fldChar w:fldCharType="end"/>
        </w:r>
      </w:hyperlink>
    </w:p>
    <w:p w14:paraId="6BD1B378" w14:textId="1FEEA640" w:rsidR="00834D1D" w:rsidRDefault="00D034A3">
      <w:pPr>
        <w:pStyle w:val="Verzeichnis2"/>
        <w:tabs>
          <w:tab w:val="right" w:leader="dot" w:pos="9628"/>
        </w:tabs>
        <w:rPr>
          <w:noProof/>
        </w:rPr>
      </w:pPr>
      <w:hyperlink w:anchor="_Toc123970463" w:history="1">
        <w:r w:rsidR="00834D1D" w:rsidRPr="005B469E">
          <w:rPr>
            <w:rStyle w:val="Hyperlink"/>
            <w:noProof/>
          </w:rPr>
          <w:t>Grafik №19</w:t>
        </w:r>
        <w:r w:rsidR="00834D1D">
          <w:rPr>
            <w:noProof/>
            <w:webHidden/>
          </w:rPr>
          <w:tab/>
        </w:r>
        <w:r w:rsidR="00834D1D">
          <w:rPr>
            <w:noProof/>
            <w:webHidden/>
          </w:rPr>
          <w:fldChar w:fldCharType="begin"/>
        </w:r>
        <w:r w:rsidR="00834D1D">
          <w:rPr>
            <w:noProof/>
            <w:webHidden/>
          </w:rPr>
          <w:instrText xml:space="preserve"> PAGEREF _Toc123970463 \h </w:instrText>
        </w:r>
        <w:r w:rsidR="00834D1D">
          <w:rPr>
            <w:noProof/>
            <w:webHidden/>
          </w:rPr>
        </w:r>
        <w:r w:rsidR="00834D1D">
          <w:rPr>
            <w:noProof/>
            <w:webHidden/>
          </w:rPr>
          <w:fldChar w:fldCharType="separate"/>
        </w:r>
        <w:r>
          <w:rPr>
            <w:noProof/>
            <w:webHidden/>
          </w:rPr>
          <w:t>46</w:t>
        </w:r>
        <w:r w:rsidR="00834D1D">
          <w:rPr>
            <w:noProof/>
            <w:webHidden/>
          </w:rPr>
          <w:fldChar w:fldCharType="end"/>
        </w:r>
      </w:hyperlink>
    </w:p>
    <w:p w14:paraId="66DEFFCC" w14:textId="6267987C" w:rsidR="00834D1D" w:rsidRDefault="00D034A3">
      <w:pPr>
        <w:pStyle w:val="Verzeichnis3"/>
        <w:tabs>
          <w:tab w:val="right" w:leader="dot" w:pos="9628"/>
        </w:tabs>
        <w:rPr>
          <w:noProof/>
        </w:rPr>
      </w:pPr>
      <w:hyperlink w:anchor="_Toc123970464" w:history="1">
        <w:r w:rsidR="00834D1D" w:rsidRPr="005B469E">
          <w:rPr>
            <w:rStyle w:val="Hyperlink"/>
            <w:noProof/>
          </w:rPr>
          <w:t>Altersverteilung für ausgewählte Länder nach WHO: Seychelles,Sierra Leone,Singapore,Sint Maarten,Slovakia,Slovenia,Solomon Islands,Somalia,South Africa,South Sudan</w:t>
        </w:r>
        <w:r w:rsidR="00834D1D">
          <w:rPr>
            <w:noProof/>
            <w:webHidden/>
          </w:rPr>
          <w:tab/>
        </w:r>
        <w:r w:rsidR="00834D1D">
          <w:rPr>
            <w:noProof/>
            <w:webHidden/>
          </w:rPr>
          <w:fldChar w:fldCharType="begin"/>
        </w:r>
        <w:r w:rsidR="00834D1D">
          <w:rPr>
            <w:noProof/>
            <w:webHidden/>
          </w:rPr>
          <w:instrText xml:space="preserve"> PAGEREF _Toc123970464 \h </w:instrText>
        </w:r>
        <w:r w:rsidR="00834D1D">
          <w:rPr>
            <w:noProof/>
            <w:webHidden/>
          </w:rPr>
        </w:r>
        <w:r w:rsidR="00834D1D">
          <w:rPr>
            <w:noProof/>
            <w:webHidden/>
          </w:rPr>
          <w:fldChar w:fldCharType="separate"/>
        </w:r>
        <w:r>
          <w:rPr>
            <w:noProof/>
            <w:webHidden/>
          </w:rPr>
          <w:t>46</w:t>
        </w:r>
        <w:r w:rsidR="00834D1D">
          <w:rPr>
            <w:noProof/>
            <w:webHidden/>
          </w:rPr>
          <w:fldChar w:fldCharType="end"/>
        </w:r>
      </w:hyperlink>
    </w:p>
    <w:p w14:paraId="14082308" w14:textId="494DA3AD" w:rsidR="00834D1D" w:rsidRDefault="00D034A3">
      <w:pPr>
        <w:pStyle w:val="Verzeichnis1"/>
        <w:tabs>
          <w:tab w:val="right" w:leader="dot" w:pos="9628"/>
        </w:tabs>
        <w:rPr>
          <w:noProof/>
        </w:rPr>
      </w:pPr>
      <w:hyperlink w:anchor="_Toc123970465" w:history="1">
        <w:r w:rsidR="00834D1D" w:rsidRPr="005B469E">
          <w:rPr>
            <w:rStyle w:val="Hyperlink"/>
            <w:noProof/>
          </w:rPr>
          <w:t>Bericht Block №20</w:t>
        </w:r>
        <w:r w:rsidR="00834D1D">
          <w:rPr>
            <w:noProof/>
            <w:webHidden/>
          </w:rPr>
          <w:tab/>
        </w:r>
        <w:r w:rsidR="00834D1D">
          <w:rPr>
            <w:noProof/>
            <w:webHidden/>
          </w:rPr>
          <w:fldChar w:fldCharType="begin"/>
        </w:r>
        <w:r w:rsidR="00834D1D">
          <w:rPr>
            <w:noProof/>
            <w:webHidden/>
          </w:rPr>
          <w:instrText xml:space="preserve"> PAGEREF _Toc123970465 \h </w:instrText>
        </w:r>
        <w:r w:rsidR="00834D1D">
          <w:rPr>
            <w:noProof/>
            <w:webHidden/>
          </w:rPr>
        </w:r>
        <w:r w:rsidR="00834D1D">
          <w:rPr>
            <w:noProof/>
            <w:webHidden/>
          </w:rPr>
          <w:fldChar w:fldCharType="separate"/>
        </w:r>
        <w:r>
          <w:rPr>
            <w:noProof/>
            <w:webHidden/>
          </w:rPr>
          <w:t>47</w:t>
        </w:r>
        <w:r w:rsidR="00834D1D">
          <w:rPr>
            <w:noProof/>
            <w:webHidden/>
          </w:rPr>
          <w:fldChar w:fldCharType="end"/>
        </w:r>
      </w:hyperlink>
    </w:p>
    <w:p w14:paraId="1734AF4B" w14:textId="361278EE" w:rsidR="00834D1D" w:rsidRDefault="00D034A3">
      <w:pPr>
        <w:pStyle w:val="Verzeichnis2"/>
        <w:tabs>
          <w:tab w:val="right" w:leader="dot" w:pos="9628"/>
        </w:tabs>
        <w:rPr>
          <w:noProof/>
        </w:rPr>
      </w:pPr>
      <w:hyperlink w:anchor="_Toc123970466" w:history="1">
        <w:r w:rsidR="00834D1D" w:rsidRPr="005B469E">
          <w:rPr>
            <w:rStyle w:val="Hyperlink"/>
            <w:noProof/>
          </w:rPr>
          <w:t>Text Block №20</w:t>
        </w:r>
        <w:r w:rsidR="00834D1D">
          <w:rPr>
            <w:noProof/>
            <w:webHidden/>
          </w:rPr>
          <w:tab/>
        </w:r>
        <w:r w:rsidR="00834D1D">
          <w:rPr>
            <w:noProof/>
            <w:webHidden/>
          </w:rPr>
          <w:fldChar w:fldCharType="begin"/>
        </w:r>
        <w:r w:rsidR="00834D1D">
          <w:rPr>
            <w:noProof/>
            <w:webHidden/>
          </w:rPr>
          <w:instrText xml:space="preserve"> PAGEREF _Toc123970466 \h </w:instrText>
        </w:r>
        <w:r w:rsidR="00834D1D">
          <w:rPr>
            <w:noProof/>
            <w:webHidden/>
          </w:rPr>
        </w:r>
        <w:r w:rsidR="00834D1D">
          <w:rPr>
            <w:noProof/>
            <w:webHidden/>
          </w:rPr>
          <w:fldChar w:fldCharType="separate"/>
        </w:r>
        <w:r>
          <w:rPr>
            <w:noProof/>
            <w:webHidden/>
          </w:rPr>
          <w:t>47</w:t>
        </w:r>
        <w:r w:rsidR="00834D1D">
          <w:rPr>
            <w:noProof/>
            <w:webHidden/>
          </w:rPr>
          <w:fldChar w:fldCharType="end"/>
        </w:r>
      </w:hyperlink>
    </w:p>
    <w:p w14:paraId="5B358B5D" w14:textId="4C0FC2AC" w:rsidR="00834D1D" w:rsidRDefault="00D034A3">
      <w:pPr>
        <w:pStyle w:val="Verzeichnis2"/>
        <w:tabs>
          <w:tab w:val="right" w:leader="dot" w:pos="9628"/>
        </w:tabs>
        <w:rPr>
          <w:noProof/>
        </w:rPr>
      </w:pPr>
      <w:hyperlink w:anchor="_Toc123970467" w:history="1">
        <w:r w:rsidR="00834D1D" w:rsidRPr="005B469E">
          <w:rPr>
            <w:rStyle w:val="Hyperlink"/>
            <w:noProof/>
          </w:rPr>
          <w:t>Tabelle №20</w:t>
        </w:r>
        <w:r w:rsidR="00834D1D">
          <w:rPr>
            <w:noProof/>
            <w:webHidden/>
          </w:rPr>
          <w:tab/>
        </w:r>
        <w:r w:rsidR="00834D1D">
          <w:rPr>
            <w:noProof/>
            <w:webHidden/>
          </w:rPr>
          <w:fldChar w:fldCharType="begin"/>
        </w:r>
        <w:r w:rsidR="00834D1D">
          <w:rPr>
            <w:noProof/>
            <w:webHidden/>
          </w:rPr>
          <w:instrText xml:space="preserve"> PAGEREF _Toc123970467 \h </w:instrText>
        </w:r>
        <w:r w:rsidR="00834D1D">
          <w:rPr>
            <w:noProof/>
            <w:webHidden/>
          </w:rPr>
        </w:r>
        <w:r w:rsidR="00834D1D">
          <w:rPr>
            <w:noProof/>
            <w:webHidden/>
          </w:rPr>
          <w:fldChar w:fldCharType="separate"/>
        </w:r>
        <w:r>
          <w:rPr>
            <w:noProof/>
            <w:webHidden/>
          </w:rPr>
          <w:t>47</w:t>
        </w:r>
        <w:r w:rsidR="00834D1D">
          <w:rPr>
            <w:noProof/>
            <w:webHidden/>
          </w:rPr>
          <w:fldChar w:fldCharType="end"/>
        </w:r>
      </w:hyperlink>
    </w:p>
    <w:p w14:paraId="303054B0" w14:textId="4F045699" w:rsidR="00834D1D" w:rsidRDefault="00D034A3">
      <w:pPr>
        <w:pStyle w:val="Verzeichnis3"/>
        <w:tabs>
          <w:tab w:val="right" w:leader="dot" w:pos="9628"/>
        </w:tabs>
        <w:rPr>
          <w:noProof/>
        </w:rPr>
      </w:pPr>
      <w:hyperlink w:anchor="_Toc123970468" w:history="1">
        <w:r w:rsidR="00834D1D" w:rsidRPr="005B469E">
          <w:rPr>
            <w:rStyle w:val="Hyperlink"/>
            <w:noProof/>
          </w:rPr>
          <w:t>Altersverteilung für ausgewählte Länder nach WHO: Spain,Sri Lanka,Sudan,Suriname,Swaziland,Sweden,Switzerland,Syria,Taiwan,Tajikistan</w:t>
        </w:r>
        <w:r w:rsidR="00834D1D">
          <w:rPr>
            <w:noProof/>
            <w:webHidden/>
          </w:rPr>
          <w:tab/>
        </w:r>
        <w:r w:rsidR="00834D1D">
          <w:rPr>
            <w:noProof/>
            <w:webHidden/>
          </w:rPr>
          <w:fldChar w:fldCharType="begin"/>
        </w:r>
        <w:r w:rsidR="00834D1D">
          <w:rPr>
            <w:noProof/>
            <w:webHidden/>
          </w:rPr>
          <w:instrText xml:space="preserve"> PAGEREF _Toc123970468 \h </w:instrText>
        </w:r>
        <w:r w:rsidR="00834D1D">
          <w:rPr>
            <w:noProof/>
            <w:webHidden/>
          </w:rPr>
        </w:r>
        <w:r w:rsidR="00834D1D">
          <w:rPr>
            <w:noProof/>
            <w:webHidden/>
          </w:rPr>
          <w:fldChar w:fldCharType="separate"/>
        </w:r>
        <w:r>
          <w:rPr>
            <w:noProof/>
            <w:webHidden/>
          </w:rPr>
          <w:t>47</w:t>
        </w:r>
        <w:r w:rsidR="00834D1D">
          <w:rPr>
            <w:noProof/>
            <w:webHidden/>
          </w:rPr>
          <w:fldChar w:fldCharType="end"/>
        </w:r>
      </w:hyperlink>
    </w:p>
    <w:p w14:paraId="492DBEFA" w14:textId="2CE2650C" w:rsidR="00834D1D" w:rsidRDefault="00D034A3">
      <w:pPr>
        <w:pStyle w:val="Verzeichnis2"/>
        <w:tabs>
          <w:tab w:val="right" w:leader="dot" w:pos="9628"/>
        </w:tabs>
        <w:rPr>
          <w:noProof/>
        </w:rPr>
      </w:pPr>
      <w:hyperlink w:anchor="_Toc123970469" w:history="1">
        <w:r w:rsidR="00834D1D" w:rsidRPr="005B469E">
          <w:rPr>
            <w:rStyle w:val="Hyperlink"/>
            <w:noProof/>
          </w:rPr>
          <w:t>Grafik №20</w:t>
        </w:r>
        <w:r w:rsidR="00834D1D">
          <w:rPr>
            <w:noProof/>
            <w:webHidden/>
          </w:rPr>
          <w:tab/>
        </w:r>
        <w:r w:rsidR="00834D1D">
          <w:rPr>
            <w:noProof/>
            <w:webHidden/>
          </w:rPr>
          <w:fldChar w:fldCharType="begin"/>
        </w:r>
        <w:r w:rsidR="00834D1D">
          <w:rPr>
            <w:noProof/>
            <w:webHidden/>
          </w:rPr>
          <w:instrText xml:space="preserve"> PAGEREF _Toc123970469 \h </w:instrText>
        </w:r>
        <w:r w:rsidR="00834D1D">
          <w:rPr>
            <w:noProof/>
            <w:webHidden/>
          </w:rPr>
        </w:r>
        <w:r w:rsidR="00834D1D">
          <w:rPr>
            <w:noProof/>
            <w:webHidden/>
          </w:rPr>
          <w:fldChar w:fldCharType="separate"/>
        </w:r>
        <w:r>
          <w:rPr>
            <w:noProof/>
            <w:webHidden/>
          </w:rPr>
          <w:t>48</w:t>
        </w:r>
        <w:r w:rsidR="00834D1D">
          <w:rPr>
            <w:noProof/>
            <w:webHidden/>
          </w:rPr>
          <w:fldChar w:fldCharType="end"/>
        </w:r>
      </w:hyperlink>
    </w:p>
    <w:p w14:paraId="7B044AE4" w14:textId="58BC1871" w:rsidR="00834D1D" w:rsidRDefault="00D034A3">
      <w:pPr>
        <w:pStyle w:val="Verzeichnis3"/>
        <w:tabs>
          <w:tab w:val="right" w:leader="dot" w:pos="9628"/>
        </w:tabs>
        <w:rPr>
          <w:noProof/>
        </w:rPr>
      </w:pPr>
      <w:hyperlink w:anchor="_Toc123970470" w:history="1">
        <w:r w:rsidR="00834D1D" w:rsidRPr="005B469E">
          <w:rPr>
            <w:rStyle w:val="Hyperlink"/>
            <w:noProof/>
          </w:rPr>
          <w:t>Altersverteilung für ausgewählte Länder nach WHO: Spain,Sri Lanka,Sudan,Suriname,Swaziland,Sweden,Switzerland,Syria,Taiwan,Tajikistan</w:t>
        </w:r>
        <w:r w:rsidR="00834D1D">
          <w:rPr>
            <w:noProof/>
            <w:webHidden/>
          </w:rPr>
          <w:tab/>
        </w:r>
        <w:r w:rsidR="00834D1D">
          <w:rPr>
            <w:noProof/>
            <w:webHidden/>
          </w:rPr>
          <w:fldChar w:fldCharType="begin"/>
        </w:r>
        <w:r w:rsidR="00834D1D">
          <w:rPr>
            <w:noProof/>
            <w:webHidden/>
          </w:rPr>
          <w:instrText xml:space="preserve"> PAGEREF _Toc123970470 \h </w:instrText>
        </w:r>
        <w:r w:rsidR="00834D1D">
          <w:rPr>
            <w:noProof/>
            <w:webHidden/>
          </w:rPr>
        </w:r>
        <w:r w:rsidR="00834D1D">
          <w:rPr>
            <w:noProof/>
            <w:webHidden/>
          </w:rPr>
          <w:fldChar w:fldCharType="separate"/>
        </w:r>
        <w:r>
          <w:rPr>
            <w:noProof/>
            <w:webHidden/>
          </w:rPr>
          <w:t>48</w:t>
        </w:r>
        <w:r w:rsidR="00834D1D">
          <w:rPr>
            <w:noProof/>
            <w:webHidden/>
          </w:rPr>
          <w:fldChar w:fldCharType="end"/>
        </w:r>
      </w:hyperlink>
    </w:p>
    <w:p w14:paraId="6EBA175E" w14:textId="521D3C3E" w:rsidR="00834D1D" w:rsidRDefault="00D034A3">
      <w:pPr>
        <w:pStyle w:val="Verzeichnis1"/>
        <w:tabs>
          <w:tab w:val="right" w:leader="dot" w:pos="9628"/>
        </w:tabs>
        <w:rPr>
          <w:noProof/>
        </w:rPr>
      </w:pPr>
      <w:hyperlink w:anchor="_Toc123970471" w:history="1">
        <w:r w:rsidR="00834D1D" w:rsidRPr="005B469E">
          <w:rPr>
            <w:rStyle w:val="Hyperlink"/>
            <w:noProof/>
          </w:rPr>
          <w:t>Bericht Block №21</w:t>
        </w:r>
        <w:r w:rsidR="00834D1D">
          <w:rPr>
            <w:noProof/>
            <w:webHidden/>
          </w:rPr>
          <w:tab/>
        </w:r>
        <w:r w:rsidR="00834D1D">
          <w:rPr>
            <w:noProof/>
            <w:webHidden/>
          </w:rPr>
          <w:fldChar w:fldCharType="begin"/>
        </w:r>
        <w:r w:rsidR="00834D1D">
          <w:rPr>
            <w:noProof/>
            <w:webHidden/>
          </w:rPr>
          <w:instrText xml:space="preserve"> PAGEREF _Toc123970471 \h </w:instrText>
        </w:r>
        <w:r w:rsidR="00834D1D">
          <w:rPr>
            <w:noProof/>
            <w:webHidden/>
          </w:rPr>
        </w:r>
        <w:r w:rsidR="00834D1D">
          <w:rPr>
            <w:noProof/>
            <w:webHidden/>
          </w:rPr>
          <w:fldChar w:fldCharType="separate"/>
        </w:r>
        <w:r>
          <w:rPr>
            <w:noProof/>
            <w:webHidden/>
          </w:rPr>
          <w:t>49</w:t>
        </w:r>
        <w:r w:rsidR="00834D1D">
          <w:rPr>
            <w:noProof/>
            <w:webHidden/>
          </w:rPr>
          <w:fldChar w:fldCharType="end"/>
        </w:r>
      </w:hyperlink>
    </w:p>
    <w:p w14:paraId="741F6BCE" w14:textId="0C708076" w:rsidR="00834D1D" w:rsidRDefault="00D034A3">
      <w:pPr>
        <w:pStyle w:val="Verzeichnis2"/>
        <w:tabs>
          <w:tab w:val="right" w:leader="dot" w:pos="9628"/>
        </w:tabs>
        <w:rPr>
          <w:noProof/>
        </w:rPr>
      </w:pPr>
      <w:hyperlink w:anchor="_Toc123970472" w:history="1">
        <w:r w:rsidR="00834D1D" w:rsidRPr="005B469E">
          <w:rPr>
            <w:rStyle w:val="Hyperlink"/>
            <w:noProof/>
          </w:rPr>
          <w:t>Text Block №21</w:t>
        </w:r>
        <w:r w:rsidR="00834D1D">
          <w:rPr>
            <w:noProof/>
            <w:webHidden/>
          </w:rPr>
          <w:tab/>
        </w:r>
        <w:r w:rsidR="00834D1D">
          <w:rPr>
            <w:noProof/>
            <w:webHidden/>
          </w:rPr>
          <w:fldChar w:fldCharType="begin"/>
        </w:r>
        <w:r w:rsidR="00834D1D">
          <w:rPr>
            <w:noProof/>
            <w:webHidden/>
          </w:rPr>
          <w:instrText xml:space="preserve"> PAGEREF _Toc123970472 \h </w:instrText>
        </w:r>
        <w:r w:rsidR="00834D1D">
          <w:rPr>
            <w:noProof/>
            <w:webHidden/>
          </w:rPr>
        </w:r>
        <w:r w:rsidR="00834D1D">
          <w:rPr>
            <w:noProof/>
            <w:webHidden/>
          </w:rPr>
          <w:fldChar w:fldCharType="separate"/>
        </w:r>
        <w:r>
          <w:rPr>
            <w:noProof/>
            <w:webHidden/>
          </w:rPr>
          <w:t>49</w:t>
        </w:r>
        <w:r w:rsidR="00834D1D">
          <w:rPr>
            <w:noProof/>
            <w:webHidden/>
          </w:rPr>
          <w:fldChar w:fldCharType="end"/>
        </w:r>
      </w:hyperlink>
    </w:p>
    <w:p w14:paraId="7477A502" w14:textId="4D193DE5" w:rsidR="00834D1D" w:rsidRDefault="00D034A3">
      <w:pPr>
        <w:pStyle w:val="Verzeichnis2"/>
        <w:tabs>
          <w:tab w:val="right" w:leader="dot" w:pos="9628"/>
        </w:tabs>
        <w:rPr>
          <w:noProof/>
        </w:rPr>
      </w:pPr>
      <w:hyperlink w:anchor="_Toc123970473" w:history="1">
        <w:r w:rsidR="00834D1D" w:rsidRPr="005B469E">
          <w:rPr>
            <w:rStyle w:val="Hyperlink"/>
            <w:noProof/>
          </w:rPr>
          <w:t>Tabelle №21</w:t>
        </w:r>
        <w:r w:rsidR="00834D1D">
          <w:rPr>
            <w:noProof/>
            <w:webHidden/>
          </w:rPr>
          <w:tab/>
        </w:r>
        <w:r w:rsidR="00834D1D">
          <w:rPr>
            <w:noProof/>
            <w:webHidden/>
          </w:rPr>
          <w:fldChar w:fldCharType="begin"/>
        </w:r>
        <w:r w:rsidR="00834D1D">
          <w:rPr>
            <w:noProof/>
            <w:webHidden/>
          </w:rPr>
          <w:instrText xml:space="preserve"> PAGEREF _Toc123970473 \h </w:instrText>
        </w:r>
        <w:r w:rsidR="00834D1D">
          <w:rPr>
            <w:noProof/>
            <w:webHidden/>
          </w:rPr>
        </w:r>
        <w:r w:rsidR="00834D1D">
          <w:rPr>
            <w:noProof/>
            <w:webHidden/>
          </w:rPr>
          <w:fldChar w:fldCharType="separate"/>
        </w:r>
        <w:r>
          <w:rPr>
            <w:noProof/>
            <w:webHidden/>
          </w:rPr>
          <w:t>49</w:t>
        </w:r>
        <w:r w:rsidR="00834D1D">
          <w:rPr>
            <w:noProof/>
            <w:webHidden/>
          </w:rPr>
          <w:fldChar w:fldCharType="end"/>
        </w:r>
      </w:hyperlink>
    </w:p>
    <w:p w14:paraId="2D024293" w14:textId="2B0A75F5" w:rsidR="00834D1D" w:rsidRDefault="00D034A3">
      <w:pPr>
        <w:pStyle w:val="Verzeichnis3"/>
        <w:tabs>
          <w:tab w:val="right" w:leader="dot" w:pos="9628"/>
        </w:tabs>
        <w:rPr>
          <w:noProof/>
        </w:rPr>
      </w:pPr>
      <w:hyperlink w:anchor="_Toc123970474" w:history="1">
        <w:r w:rsidR="00834D1D" w:rsidRPr="005B469E">
          <w:rPr>
            <w:rStyle w:val="Hyperlink"/>
            <w:noProof/>
          </w:rPr>
          <w:t>Altersverteilung für ausgewählte Länder nach WHO: Tanzania,Thailand,Timor-Leste,Togo,Tonga,Trinidad and Tobago,Tunisia,Turkey,Turkmenistan,Turks and Caicos Islands</w:t>
        </w:r>
        <w:r w:rsidR="00834D1D">
          <w:rPr>
            <w:noProof/>
            <w:webHidden/>
          </w:rPr>
          <w:tab/>
        </w:r>
        <w:r w:rsidR="00834D1D">
          <w:rPr>
            <w:noProof/>
            <w:webHidden/>
          </w:rPr>
          <w:fldChar w:fldCharType="begin"/>
        </w:r>
        <w:r w:rsidR="00834D1D">
          <w:rPr>
            <w:noProof/>
            <w:webHidden/>
          </w:rPr>
          <w:instrText xml:space="preserve"> PAGEREF _Toc123970474 \h </w:instrText>
        </w:r>
        <w:r w:rsidR="00834D1D">
          <w:rPr>
            <w:noProof/>
            <w:webHidden/>
          </w:rPr>
        </w:r>
        <w:r w:rsidR="00834D1D">
          <w:rPr>
            <w:noProof/>
            <w:webHidden/>
          </w:rPr>
          <w:fldChar w:fldCharType="separate"/>
        </w:r>
        <w:r>
          <w:rPr>
            <w:noProof/>
            <w:webHidden/>
          </w:rPr>
          <w:t>49</w:t>
        </w:r>
        <w:r w:rsidR="00834D1D">
          <w:rPr>
            <w:noProof/>
            <w:webHidden/>
          </w:rPr>
          <w:fldChar w:fldCharType="end"/>
        </w:r>
      </w:hyperlink>
    </w:p>
    <w:p w14:paraId="4AC0DD30" w14:textId="23623CF5" w:rsidR="00834D1D" w:rsidRDefault="00D034A3">
      <w:pPr>
        <w:pStyle w:val="Verzeichnis2"/>
        <w:tabs>
          <w:tab w:val="right" w:leader="dot" w:pos="9628"/>
        </w:tabs>
        <w:rPr>
          <w:noProof/>
        </w:rPr>
      </w:pPr>
      <w:hyperlink w:anchor="_Toc123970475" w:history="1">
        <w:r w:rsidR="00834D1D" w:rsidRPr="005B469E">
          <w:rPr>
            <w:rStyle w:val="Hyperlink"/>
            <w:noProof/>
          </w:rPr>
          <w:t>Grafik №21</w:t>
        </w:r>
        <w:r w:rsidR="00834D1D">
          <w:rPr>
            <w:noProof/>
            <w:webHidden/>
          </w:rPr>
          <w:tab/>
        </w:r>
        <w:r w:rsidR="00834D1D">
          <w:rPr>
            <w:noProof/>
            <w:webHidden/>
          </w:rPr>
          <w:fldChar w:fldCharType="begin"/>
        </w:r>
        <w:r w:rsidR="00834D1D">
          <w:rPr>
            <w:noProof/>
            <w:webHidden/>
          </w:rPr>
          <w:instrText xml:space="preserve"> PAGEREF _Toc123970475 \h </w:instrText>
        </w:r>
        <w:r w:rsidR="00834D1D">
          <w:rPr>
            <w:noProof/>
            <w:webHidden/>
          </w:rPr>
        </w:r>
        <w:r w:rsidR="00834D1D">
          <w:rPr>
            <w:noProof/>
            <w:webHidden/>
          </w:rPr>
          <w:fldChar w:fldCharType="separate"/>
        </w:r>
        <w:r>
          <w:rPr>
            <w:noProof/>
            <w:webHidden/>
          </w:rPr>
          <w:t>50</w:t>
        </w:r>
        <w:r w:rsidR="00834D1D">
          <w:rPr>
            <w:noProof/>
            <w:webHidden/>
          </w:rPr>
          <w:fldChar w:fldCharType="end"/>
        </w:r>
      </w:hyperlink>
    </w:p>
    <w:p w14:paraId="63F267D5" w14:textId="669D42F0" w:rsidR="00834D1D" w:rsidRDefault="00D034A3">
      <w:pPr>
        <w:pStyle w:val="Verzeichnis3"/>
        <w:tabs>
          <w:tab w:val="right" w:leader="dot" w:pos="9628"/>
        </w:tabs>
        <w:rPr>
          <w:noProof/>
        </w:rPr>
      </w:pPr>
      <w:hyperlink w:anchor="_Toc123970476" w:history="1">
        <w:r w:rsidR="00834D1D" w:rsidRPr="005B469E">
          <w:rPr>
            <w:rStyle w:val="Hyperlink"/>
            <w:noProof/>
          </w:rPr>
          <w:t>Altersverteilung für ausgewählte Länder nach WHO: Tanzania,Thailand,Timor-Leste,Togo,Tonga,Trinidad and Tobago,Tunisia,Turkey,Turkmenistan,Turks and Caicos Islands</w:t>
        </w:r>
        <w:r w:rsidR="00834D1D">
          <w:rPr>
            <w:noProof/>
            <w:webHidden/>
          </w:rPr>
          <w:tab/>
        </w:r>
        <w:r w:rsidR="00834D1D">
          <w:rPr>
            <w:noProof/>
            <w:webHidden/>
          </w:rPr>
          <w:fldChar w:fldCharType="begin"/>
        </w:r>
        <w:r w:rsidR="00834D1D">
          <w:rPr>
            <w:noProof/>
            <w:webHidden/>
          </w:rPr>
          <w:instrText xml:space="preserve"> PAGEREF _Toc123970476 \h </w:instrText>
        </w:r>
        <w:r w:rsidR="00834D1D">
          <w:rPr>
            <w:noProof/>
            <w:webHidden/>
          </w:rPr>
        </w:r>
        <w:r w:rsidR="00834D1D">
          <w:rPr>
            <w:noProof/>
            <w:webHidden/>
          </w:rPr>
          <w:fldChar w:fldCharType="separate"/>
        </w:r>
        <w:r>
          <w:rPr>
            <w:noProof/>
            <w:webHidden/>
          </w:rPr>
          <w:t>50</w:t>
        </w:r>
        <w:r w:rsidR="00834D1D">
          <w:rPr>
            <w:noProof/>
            <w:webHidden/>
          </w:rPr>
          <w:fldChar w:fldCharType="end"/>
        </w:r>
      </w:hyperlink>
    </w:p>
    <w:p w14:paraId="658637B5" w14:textId="253ECEFE" w:rsidR="00834D1D" w:rsidRDefault="00D034A3">
      <w:pPr>
        <w:pStyle w:val="Verzeichnis1"/>
        <w:tabs>
          <w:tab w:val="right" w:leader="dot" w:pos="9628"/>
        </w:tabs>
        <w:rPr>
          <w:noProof/>
        </w:rPr>
      </w:pPr>
      <w:hyperlink w:anchor="_Toc123970477" w:history="1">
        <w:r w:rsidR="00834D1D" w:rsidRPr="005B469E">
          <w:rPr>
            <w:rStyle w:val="Hyperlink"/>
            <w:noProof/>
          </w:rPr>
          <w:t>Bericht Block №22</w:t>
        </w:r>
        <w:r w:rsidR="00834D1D">
          <w:rPr>
            <w:noProof/>
            <w:webHidden/>
          </w:rPr>
          <w:tab/>
        </w:r>
        <w:r w:rsidR="00834D1D">
          <w:rPr>
            <w:noProof/>
            <w:webHidden/>
          </w:rPr>
          <w:fldChar w:fldCharType="begin"/>
        </w:r>
        <w:r w:rsidR="00834D1D">
          <w:rPr>
            <w:noProof/>
            <w:webHidden/>
          </w:rPr>
          <w:instrText xml:space="preserve"> PAGEREF _Toc123970477 \h </w:instrText>
        </w:r>
        <w:r w:rsidR="00834D1D">
          <w:rPr>
            <w:noProof/>
            <w:webHidden/>
          </w:rPr>
        </w:r>
        <w:r w:rsidR="00834D1D">
          <w:rPr>
            <w:noProof/>
            <w:webHidden/>
          </w:rPr>
          <w:fldChar w:fldCharType="separate"/>
        </w:r>
        <w:r>
          <w:rPr>
            <w:noProof/>
            <w:webHidden/>
          </w:rPr>
          <w:t>51</w:t>
        </w:r>
        <w:r w:rsidR="00834D1D">
          <w:rPr>
            <w:noProof/>
            <w:webHidden/>
          </w:rPr>
          <w:fldChar w:fldCharType="end"/>
        </w:r>
      </w:hyperlink>
    </w:p>
    <w:p w14:paraId="69141915" w14:textId="54EF210A" w:rsidR="00834D1D" w:rsidRDefault="00D034A3">
      <w:pPr>
        <w:pStyle w:val="Verzeichnis2"/>
        <w:tabs>
          <w:tab w:val="right" w:leader="dot" w:pos="9628"/>
        </w:tabs>
        <w:rPr>
          <w:noProof/>
        </w:rPr>
      </w:pPr>
      <w:hyperlink w:anchor="_Toc123970478" w:history="1">
        <w:r w:rsidR="00834D1D" w:rsidRPr="005B469E">
          <w:rPr>
            <w:rStyle w:val="Hyperlink"/>
            <w:noProof/>
          </w:rPr>
          <w:t>Text Block №22</w:t>
        </w:r>
        <w:r w:rsidR="00834D1D">
          <w:rPr>
            <w:noProof/>
            <w:webHidden/>
          </w:rPr>
          <w:tab/>
        </w:r>
        <w:r w:rsidR="00834D1D">
          <w:rPr>
            <w:noProof/>
            <w:webHidden/>
          </w:rPr>
          <w:fldChar w:fldCharType="begin"/>
        </w:r>
        <w:r w:rsidR="00834D1D">
          <w:rPr>
            <w:noProof/>
            <w:webHidden/>
          </w:rPr>
          <w:instrText xml:space="preserve"> PAGEREF _Toc123970478 \h </w:instrText>
        </w:r>
        <w:r w:rsidR="00834D1D">
          <w:rPr>
            <w:noProof/>
            <w:webHidden/>
          </w:rPr>
        </w:r>
        <w:r w:rsidR="00834D1D">
          <w:rPr>
            <w:noProof/>
            <w:webHidden/>
          </w:rPr>
          <w:fldChar w:fldCharType="separate"/>
        </w:r>
        <w:r>
          <w:rPr>
            <w:noProof/>
            <w:webHidden/>
          </w:rPr>
          <w:t>51</w:t>
        </w:r>
        <w:r w:rsidR="00834D1D">
          <w:rPr>
            <w:noProof/>
            <w:webHidden/>
          </w:rPr>
          <w:fldChar w:fldCharType="end"/>
        </w:r>
      </w:hyperlink>
    </w:p>
    <w:p w14:paraId="43131DE9" w14:textId="6DC28DEF" w:rsidR="00834D1D" w:rsidRDefault="00D034A3">
      <w:pPr>
        <w:pStyle w:val="Verzeichnis2"/>
        <w:tabs>
          <w:tab w:val="right" w:leader="dot" w:pos="9628"/>
        </w:tabs>
        <w:rPr>
          <w:noProof/>
        </w:rPr>
      </w:pPr>
      <w:hyperlink w:anchor="_Toc123970479" w:history="1">
        <w:r w:rsidR="00834D1D" w:rsidRPr="005B469E">
          <w:rPr>
            <w:rStyle w:val="Hyperlink"/>
            <w:noProof/>
          </w:rPr>
          <w:t>Tabelle №22</w:t>
        </w:r>
        <w:r w:rsidR="00834D1D">
          <w:rPr>
            <w:noProof/>
            <w:webHidden/>
          </w:rPr>
          <w:tab/>
        </w:r>
        <w:r w:rsidR="00834D1D">
          <w:rPr>
            <w:noProof/>
            <w:webHidden/>
          </w:rPr>
          <w:fldChar w:fldCharType="begin"/>
        </w:r>
        <w:r w:rsidR="00834D1D">
          <w:rPr>
            <w:noProof/>
            <w:webHidden/>
          </w:rPr>
          <w:instrText xml:space="preserve"> PAGEREF _Toc123970479 \h </w:instrText>
        </w:r>
        <w:r w:rsidR="00834D1D">
          <w:rPr>
            <w:noProof/>
            <w:webHidden/>
          </w:rPr>
        </w:r>
        <w:r w:rsidR="00834D1D">
          <w:rPr>
            <w:noProof/>
            <w:webHidden/>
          </w:rPr>
          <w:fldChar w:fldCharType="separate"/>
        </w:r>
        <w:r>
          <w:rPr>
            <w:noProof/>
            <w:webHidden/>
          </w:rPr>
          <w:t>51</w:t>
        </w:r>
        <w:r w:rsidR="00834D1D">
          <w:rPr>
            <w:noProof/>
            <w:webHidden/>
          </w:rPr>
          <w:fldChar w:fldCharType="end"/>
        </w:r>
      </w:hyperlink>
    </w:p>
    <w:p w14:paraId="4F6F40F8" w14:textId="39E3ABBE" w:rsidR="00834D1D" w:rsidRDefault="00D034A3">
      <w:pPr>
        <w:pStyle w:val="Verzeichnis3"/>
        <w:tabs>
          <w:tab w:val="right" w:leader="dot" w:pos="9628"/>
        </w:tabs>
        <w:rPr>
          <w:noProof/>
        </w:rPr>
      </w:pPr>
      <w:hyperlink w:anchor="_Toc123970480" w:history="1">
        <w:r w:rsidR="00834D1D" w:rsidRPr="005B469E">
          <w:rPr>
            <w:rStyle w:val="Hyperlink"/>
            <w:noProof/>
          </w:rPr>
          <w:t>Altersverteilung für ausgewählte Länder nach WHO: Tuvalu,Uganda,Ukraine,United Arab Emirates,United Kingdom,United States,Uruguay,Uzbekistan,Vanuatu,Venezuela</w:t>
        </w:r>
        <w:r w:rsidR="00834D1D">
          <w:rPr>
            <w:noProof/>
            <w:webHidden/>
          </w:rPr>
          <w:tab/>
        </w:r>
        <w:r w:rsidR="00834D1D">
          <w:rPr>
            <w:noProof/>
            <w:webHidden/>
          </w:rPr>
          <w:fldChar w:fldCharType="begin"/>
        </w:r>
        <w:r w:rsidR="00834D1D">
          <w:rPr>
            <w:noProof/>
            <w:webHidden/>
          </w:rPr>
          <w:instrText xml:space="preserve"> PAGEREF _Toc123970480 \h </w:instrText>
        </w:r>
        <w:r w:rsidR="00834D1D">
          <w:rPr>
            <w:noProof/>
            <w:webHidden/>
          </w:rPr>
        </w:r>
        <w:r w:rsidR="00834D1D">
          <w:rPr>
            <w:noProof/>
            <w:webHidden/>
          </w:rPr>
          <w:fldChar w:fldCharType="separate"/>
        </w:r>
        <w:r>
          <w:rPr>
            <w:noProof/>
            <w:webHidden/>
          </w:rPr>
          <w:t>51</w:t>
        </w:r>
        <w:r w:rsidR="00834D1D">
          <w:rPr>
            <w:noProof/>
            <w:webHidden/>
          </w:rPr>
          <w:fldChar w:fldCharType="end"/>
        </w:r>
      </w:hyperlink>
    </w:p>
    <w:p w14:paraId="7A1C5550" w14:textId="3AE10B80" w:rsidR="00834D1D" w:rsidRDefault="00D034A3">
      <w:pPr>
        <w:pStyle w:val="Verzeichnis2"/>
        <w:tabs>
          <w:tab w:val="right" w:leader="dot" w:pos="9628"/>
        </w:tabs>
        <w:rPr>
          <w:noProof/>
        </w:rPr>
      </w:pPr>
      <w:hyperlink w:anchor="_Toc123970481" w:history="1">
        <w:r w:rsidR="00834D1D" w:rsidRPr="005B469E">
          <w:rPr>
            <w:rStyle w:val="Hyperlink"/>
            <w:noProof/>
          </w:rPr>
          <w:t>Grafik №22</w:t>
        </w:r>
        <w:r w:rsidR="00834D1D">
          <w:rPr>
            <w:noProof/>
            <w:webHidden/>
          </w:rPr>
          <w:tab/>
        </w:r>
        <w:r w:rsidR="00834D1D">
          <w:rPr>
            <w:noProof/>
            <w:webHidden/>
          </w:rPr>
          <w:fldChar w:fldCharType="begin"/>
        </w:r>
        <w:r w:rsidR="00834D1D">
          <w:rPr>
            <w:noProof/>
            <w:webHidden/>
          </w:rPr>
          <w:instrText xml:space="preserve"> PAGEREF _Toc123970481 \h </w:instrText>
        </w:r>
        <w:r w:rsidR="00834D1D">
          <w:rPr>
            <w:noProof/>
            <w:webHidden/>
          </w:rPr>
        </w:r>
        <w:r w:rsidR="00834D1D">
          <w:rPr>
            <w:noProof/>
            <w:webHidden/>
          </w:rPr>
          <w:fldChar w:fldCharType="separate"/>
        </w:r>
        <w:r>
          <w:rPr>
            <w:noProof/>
            <w:webHidden/>
          </w:rPr>
          <w:t>52</w:t>
        </w:r>
        <w:r w:rsidR="00834D1D">
          <w:rPr>
            <w:noProof/>
            <w:webHidden/>
          </w:rPr>
          <w:fldChar w:fldCharType="end"/>
        </w:r>
      </w:hyperlink>
    </w:p>
    <w:p w14:paraId="2C01DB7E" w14:textId="48CC4829" w:rsidR="00834D1D" w:rsidRDefault="00D034A3">
      <w:pPr>
        <w:pStyle w:val="Verzeichnis3"/>
        <w:tabs>
          <w:tab w:val="right" w:leader="dot" w:pos="9628"/>
        </w:tabs>
        <w:rPr>
          <w:noProof/>
        </w:rPr>
      </w:pPr>
      <w:hyperlink w:anchor="_Toc123970482" w:history="1">
        <w:r w:rsidR="00834D1D" w:rsidRPr="005B469E">
          <w:rPr>
            <w:rStyle w:val="Hyperlink"/>
            <w:noProof/>
          </w:rPr>
          <w:t>Altersverteilung für ausgewählte Länder nach WHO: Tuvalu,Uganda,Ukraine,United Arab Emirates,United Kingdom,United States,Uruguay,Uzbekistan,Vanuatu,Venezuela</w:t>
        </w:r>
        <w:r w:rsidR="00834D1D">
          <w:rPr>
            <w:noProof/>
            <w:webHidden/>
          </w:rPr>
          <w:tab/>
        </w:r>
        <w:r w:rsidR="00834D1D">
          <w:rPr>
            <w:noProof/>
            <w:webHidden/>
          </w:rPr>
          <w:fldChar w:fldCharType="begin"/>
        </w:r>
        <w:r w:rsidR="00834D1D">
          <w:rPr>
            <w:noProof/>
            <w:webHidden/>
          </w:rPr>
          <w:instrText xml:space="preserve"> PAGEREF _Toc123970482 \h </w:instrText>
        </w:r>
        <w:r w:rsidR="00834D1D">
          <w:rPr>
            <w:noProof/>
            <w:webHidden/>
          </w:rPr>
        </w:r>
        <w:r w:rsidR="00834D1D">
          <w:rPr>
            <w:noProof/>
            <w:webHidden/>
          </w:rPr>
          <w:fldChar w:fldCharType="separate"/>
        </w:r>
        <w:r>
          <w:rPr>
            <w:noProof/>
            <w:webHidden/>
          </w:rPr>
          <w:t>52</w:t>
        </w:r>
        <w:r w:rsidR="00834D1D">
          <w:rPr>
            <w:noProof/>
            <w:webHidden/>
          </w:rPr>
          <w:fldChar w:fldCharType="end"/>
        </w:r>
      </w:hyperlink>
    </w:p>
    <w:p w14:paraId="5E4E4D4F" w14:textId="7513432C" w:rsidR="00834D1D" w:rsidRDefault="00D034A3">
      <w:pPr>
        <w:pStyle w:val="Verzeichnis1"/>
        <w:tabs>
          <w:tab w:val="right" w:leader="dot" w:pos="9628"/>
        </w:tabs>
        <w:rPr>
          <w:noProof/>
        </w:rPr>
      </w:pPr>
      <w:hyperlink w:anchor="_Toc123970483" w:history="1">
        <w:r w:rsidR="00834D1D" w:rsidRPr="005B469E">
          <w:rPr>
            <w:rStyle w:val="Hyperlink"/>
            <w:noProof/>
          </w:rPr>
          <w:t>Bericht Block №23</w:t>
        </w:r>
        <w:r w:rsidR="00834D1D">
          <w:rPr>
            <w:noProof/>
            <w:webHidden/>
          </w:rPr>
          <w:tab/>
        </w:r>
        <w:r w:rsidR="00834D1D">
          <w:rPr>
            <w:noProof/>
            <w:webHidden/>
          </w:rPr>
          <w:fldChar w:fldCharType="begin"/>
        </w:r>
        <w:r w:rsidR="00834D1D">
          <w:rPr>
            <w:noProof/>
            <w:webHidden/>
          </w:rPr>
          <w:instrText xml:space="preserve"> PAGEREF _Toc123970483 \h </w:instrText>
        </w:r>
        <w:r w:rsidR="00834D1D">
          <w:rPr>
            <w:noProof/>
            <w:webHidden/>
          </w:rPr>
        </w:r>
        <w:r w:rsidR="00834D1D">
          <w:rPr>
            <w:noProof/>
            <w:webHidden/>
          </w:rPr>
          <w:fldChar w:fldCharType="separate"/>
        </w:r>
        <w:r>
          <w:rPr>
            <w:noProof/>
            <w:webHidden/>
          </w:rPr>
          <w:t>53</w:t>
        </w:r>
        <w:r w:rsidR="00834D1D">
          <w:rPr>
            <w:noProof/>
            <w:webHidden/>
          </w:rPr>
          <w:fldChar w:fldCharType="end"/>
        </w:r>
      </w:hyperlink>
    </w:p>
    <w:p w14:paraId="7CF8B60C" w14:textId="79872B22" w:rsidR="00834D1D" w:rsidRDefault="00D034A3">
      <w:pPr>
        <w:pStyle w:val="Verzeichnis3"/>
        <w:tabs>
          <w:tab w:val="right" w:leader="dot" w:pos="9628"/>
        </w:tabs>
        <w:rPr>
          <w:noProof/>
        </w:rPr>
      </w:pPr>
      <w:hyperlink w:anchor="_Toc123970484" w:history="1">
        <w:r w:rsidR="00834D1D" w:rsidRPr="005B469E">
          <w:rPr>
            <w:rStyle w:val="Hyperlink"/>
            <w:noProof/>
          </w:rPr>
          <w:t>Text Block №23</w:t>
        </w:r>
        <w:r w:rsidR="00834D1D">
          <w:rPr>
            <w:noProof/>
            <w:webHidden/>
          </w:rPr>
          <w:tab/>
        </w:r>
        <w:r w:rsidR="00834D1D">
          <w:rPr>
            <w:noProof/>
            <w:webHidden/>
          </w:rPr>
          <w:fldChar w:fldCharType="begin"/>
        </w:r>
        <w:r w:rsidR="00834D1D">
          <w:rPr>
            <w:noProof/>
            <w:webHidden/>
          </w:rPr>
          <w:instrText xml:space="preserve"> PAGEREF _Toc123970484 \h </w:instrText>
        </w:r>
        <w:r w:rsidR="00834D1D">
          <w:rPr>
            <w:noProof/>
            <w:webHidden/>
          </w:rPr>
        </w:r>
        <w:r w:rsidR="00834D1D">
          <w:rPr>
            <w:noProof/>
            <w:webHidden/>
          </w:rPr>
          <w:fldChar w:fldCharType="separate"/>
        </w:r>
        <w:r>
          <w:rPr>
            <w:noProof/>
            <w:webHidden/>
          </w:rPr>
          <w:t>53</w:t>
        </w:r>
        <w:r w:rsidR="00834D1D">
          <w:rPr>
            <w:noProof/>
            <w:webHidden/>
          </w:rPr>
          <w:fldChar w:fldCharType="end"/>
        </w:r>
      </w:hyperlink>
    </w:p>
    <w:p w14:paraId="6C6CEF34" w14:textId="68B1F086" w:rsidR="00834D1D" w:rsidRDefault="00D034A3">
      <w:pPr>
        <w:pStyle w:val="Verzeichnis3"/>
        <w:tabs>
          <w:tab w:val="right" w:leader="dot" w:pos="9628"/>
        </w:tabs>
        <w:rPr>
          <w:noProof/>
        </w:rPr>
      </w:pPr>
      <w:hyperlink w:anchor="_Toc123970485" w:history="1">
        <w:r w:rsidR="00834D1D" w:rsidRPr="005B469E">
          <w:rPr>
            <w:rStyle w:val="Hyperlink"/>
            <w:noProof/>
          </w:rPr>
          <w:t>Text Block №24</w:t>
        </w:r>
        <w:r w:rsidR="00834D1D">
          <w:rPr>
            <w:noProof/>
            <w:webHidden/>
          </w:rPr>
          <w:tab/>
        </w:r>
        <w:r w:rsidR="00834D1D">
          <w:rPr>
            <w:noProof/>
            <w:webHidden/>
          </w:rPr>
          <w:fldChar w:fldCharType="begin"/>
        </w:r>
        <w:r w:rsidR="00834D1D">
          <w:rPr>
            <w:noProof/>
            <w:webHidden/>
          </w:rPr>
          <w:instrText xml:space="preserve"> PAGEREF _Toc123970485 \h </w:instrText>
        </w:r>
        <w:r w:rsidR="00834D1D">
          <w:rPr>
            <w:noProof/>
            <w:webHidden/>
          </w:rPr>
        </w:r>
        <w:r w:rsidR="00834D1D">
          <w:rPr>
            <w:noProof/>
            <w:webHidden/>
          </w:rPr>
          <w:fldChar w:fldCharType="separate"/>
        </w:r>
        <w:r>
          <w:rPr>
            <w:noProof/>
            <w:webHidden/>
          </w:rPr>
          <w:t>54</w:t>
        </w:r>
        <w:r w:rsidR="00834D1D">
          <w:rPr>
            <w:noProof/>
            <w:webHidden/>
          </w:rPr>
          <w:fldChar w:fldCharType="end"/>
        </w:r>
      </w:hyperlink>
    </w:p>
    <w:p w14:paraId="2A21A00B" w14:textId="7EB1DF0F" w:rsidR="00834D1D" w:rsidRDefault="00D034A3">
      <w:pPr>
        <w:pStyle w:val="Verzeichnis3"/>
        <w:tabs>
          <w:tab w:val="right" w:leader="dot" w:pos="9628"/>
        </w:tabs>
        <w:rPr>
          <w:noProof/>
        </w:rPr>
      </w:pPr>
      <w:hyperlink w:anchor="_Toc123970486" w:history="1">
        <w:r w:rsidR="00834D1D" w:rsidRPr="005B469E">
          <w:rPr>
            <w:rStyle w:val="Hyperlink"/>
            <w:noProof/>
          </w:rPr>
          <w:t>Text Block №25</w:t>
        </w:r>
        <w:r w:rsidR="00834D1D">
          <w:rPr>
            <w:noProof/>
            <w:webHidden/>
          </w:rPr>
          <w:tab/>
        </w:r>
        <w:r w:rsidR="00834D1D">
          <w:rPr>
            <w:noProof/>
            <w:webHidden/>
          </w:rPr>
          <w:fldChar w:fldCharType="begin"/>
        </w:r>
        <w:r w:rsidR="00834D1D">
          <w:rPr>
            <w:noProof/>
            <w:webHidden/>
          </w:rPr>
          <w:instrText xml:space="preserve"> PAGEREF _Toc123970486 \h </w:instrText>
        </w:r>
        <w:r w:rsidR="00834D1D">
          <w:rPr>
            <w:noProof/>
            <w:webHidden/>
          </w:rPr>
        </w:r>
        <w:r w:rsidR="00834D1D">
          <w:rPr>
            <w:noProof/>
            <w:webHidden/>
          </w:rPr>
          <w:fldChar w:fldCharType="separate"/>
        </w:r>
        <w:r>
          <w:rPr>
            <w:noProof/>
            <w:webHidden/>
          </w:rPr>
          <w:t>55</w:t>
        </w:r>
        <w:r w:rsidR="00834D1D">
          <w:rPr>
            <w:noProof/>
            <w:webHidden/>
          </w:rPr>
          <w:fldChar w:fldCharType="end"/>
        </w:r>
      </w:hyperlink>
    </w:p>
    <w:p w14:paraId="67058D1A" w14:textId="5D580961" w:rsidR="00834D1D" w:rsidRDefault="00D034A3">
      <w:pPr>
        <w:pStyle w:val="Verzeichnis3"/>
        <w:tabs>
          <w:tab w:val="right" w:leader="dot" w:pos="9628"/>
        </w:tabs>
        <w:rPr>
          <w:noProof/>
        </w:rPr>
      </w:pPr>
      <w:hyperlink w:anchor="_Toc123970487" w:history="1">
        <w:r w:rsidR="00834D1D" w:rsidRPr="005B469E">
          <w:rPr>
            <w:rStyle w:val="Hyperlink"/>
            <w:noProof/>
          </w:rPr>
          <w:t>Text Block №26</w:t>
        </w:r>
        <w:r w:rsidR="00834D1D">
          <w:rPr>
            <w:noProof/>
            <w:webHidden/>
          </w:rPr>
          <w:tab/>
        </w:r>
        <w:r w:rsidR="00834D1D">
          <w:rPr>
            <w:noProof/>
            <w:webHidden/>
          </w:rPr>
          <w:fldChar w:fldCharType="begin"/>
        </w:r>
        <w:r w:rsidR="00834D1D">
          <w:rPr>
            <w:noProof/>
            <w:webHidden/>
          </w:rPr>
          <w:instrText xml:space="preserve"> PAGEREF _Toc123970487 \h </w:instrText>
        </w:r>
        <w:r w:rsidR="00834D1D">
          <w:rPr>
            <w:noProof/>
            <w:webHidden/>
          </w:rPr>
        </w:r>
        <w:r w:rsidR="00834D1D">
          <w:rPr>
            <w:noProof/>
            <w:webHidden/>
          </w:rPr>
          <w:fldChar w:fldCharType="separate"/>
        </w:r>
        <w:r>
          <w:rPr>
            <w:noProof/>
            <w:webHidden/>
          </w:rPr>
          <w:t>56</w:t>
        </w:r>
        <w:r w:rsidR="00834D1D">
          <w:rPr>
            <w:noProof/>
            <w:webHidden/>
          </w:rPr>
          <w:fldChar w:fldCharType="end"/>
        </w:r>
      </w:hyperlink>
    </w:p>
    <w:p w14:paraId="5B0306BF" w14:textId="069260C2" w:rsidR="00834D1D" w:rsidRDefault="00D034A3">
      <w:pPr>
        <w:pStyle w:val="Verzeichnis3"/>
        <w:tabs>
          <w:tab w:val="right" w:leader="dot" w:pos="9628"/>
        </w:tabs>
        <w:rPr>
          <w:noProof/>
        </w:rPr>
      </w:pPr>
      <w:hyperlink w:anchor="_Toc123970488" w:history="1">
        <w:r w:rsidR="00834D1D" w:rsidRPr="005B469E">
          <w:rPr>
            <w:rStyle w:val="Hyperlink"/>
            <w:noProof/>
          </w:rPr>
          <w:t>Text Block №27</w:t>
        </w:r>
        <w:r w:rsidR="00834D1D">
          <w:rPr>
            <w:noProof/>
            <w:webHidden/>
          </w:rPr>
          <w:tab/>
        </w:r>
        <w:r w:rsidR="00834D1D">
          <w:rPr>
            <w:noProof/>
            <w:webHidden/>
          </w:rPr>
          <w:fldChar w:fldCharType="begin"/>
        </w:r>
        <w:r w:rsidR="00834D1D">
          <w:rPr>
            <w:noProof/>
            <w:webHidden/>
          </w:rPr>
          <w:instrText xml:space="preserve"> PAGEREF _Toc123970488 \h </w:instrText>
        </w:r>
        <w:r w:rsidR="00834D1D">
          <w:rPr>
            <w:noProof/>
            <w:webHidden/>
          </w:rPr>
        </w:r>
        <w:r w:rsidR="00834D1D">
          <w:rPr>
            <w:noProof/>
            <w:webHidden/>
          </w:rPr>
          <w:fldChar w:fldCharType="separate"/>
        </w:r>
        <w:r>
          <w:rPr>
            <w:noProof/>
            <w:webHidden/>
          </w:rPr>
          <w:t>57</w:t>
        </w:r>
        <w:r w:rsidR="00834D1D">
          <w:rPr>
            <w:noProof/>
            <w:webHidden/>
          </w:rPr>
          <w:fldChar w:fldCharType="end"/>
        </w:r>
      </w:hyperlink>
    </w:p>
    <w:p w14:paraId="1E26A13C" w14:textId="05D6B9E9" w:rsidR="00834D1D" w:rsidRDefault="00D034A3">
      <w:pPr>
        <w:pStyle w:val="Verzeichnis3"/>
        <w:tabs>
          <w:tab w:val="right" w:leader="dot" w:pos="9628"/>
        </w:tabs>
        <w:rPr>
          <w:noProof/>
        </w:rPr>
      </w:pPr>
      <w:hyperlink w:anchor="_Toc123970489" w:history="1">
        <w:r w:rsidR="00834D1D" w:rsidRPr="005B469E">
          <w:rPr>
            <w:rStyle w:val="Hyperlink"/>
            <w:noProof/>
          </w:rPr>
          <w:t>Text Block №28</w:t>
        </w:r>
        <w:r w:rsidR="00834D1D">
          <w:rPr>
            <w:noProof/>
            <w:webHidden/>
          </w:rPr>
          <w:tab/>
        </w:r>
        <w:r w:rsidR="00834D1D">
          <w:rPr>
            <w:noProof/>
            <w:webHidden/>
          </w:rPr>
          <w:fldChar w:fldCharType="begin"/>
        </w:r>
        <w:r w:rsidR="00834D1D">
          <w:rPr>
            <w:noProof/>
            <w:webHidden/>
          </w:rPr>
          <w:instrText xml:space="preserve"> PAGEREF _Toc123970489 \h </w:instrText>
        </w:r>
        <w:r w:rsidR="00834D1D">
          <w:rPr>
            <w:noProof/>
            <w:webHidden/>
          </w:rPr>
        </w:r>
        <w:r w:rsidR="00834D1D">
          <w:rPr>
            <w:noProof/>
            <w:webHidden/>
          </w:rPr>
          <w:fldChar w:fldCharType="separate"/>
        </w:r>
        <w:r>
          <w:rPr>
            <w:noProof/>
            <w:webHidden/>
          </w:rPr>
          <w:t>58</w:t>
        </w:r>
        <w:r w:rsidR="00834D1D">
          <w:rPr>
            <w:noProof/>
            <w:webHidden/>
          </w:rPr>
          <w:fldChar w:fldCharType="end"/>
        </w:r>
      </w:hyperlink>
    </w:p>
    <w:p w14:paraId="4B043816" w14:textId="32AD1F07" w:rsidR="00834D1D" w:rsidRDefault="00D034A3">
      <w:pPr>
        <w:pStyle w:val="Verzeichnis3"/>
        <w:tabs>
          <w:tab w:val="right" w:leader="dot" w:pos="9628"/>
        </w:tabs>
        <w:rPr>
          <w:noProof/>
        </w:rPr>
      </w:pPr>
      <w:hyperlink w:anchor="_Toc123970490" w:history="1">
        <w:r w:rsidR="00834D1D" w:rsidRPr="005B469E">
          <w:rPr>
            <w:rStyle w:val="Hyperlink"/>
            <w:noProof/>
          </w:rPr>
          <w:t>Text Block №29</w:t>
        </w:r>
        <w:r w:rsidR="00834D1D">
          <w:rPr>
            <w:noProof/>
            <w:webHidden/>
          </w:rPr>
          <w:tab/>
        </w:r>
        <w:r w:rsidR="00834D1D">
          <w:rPr>
            <w:noProof/>
            <w:webHidden/>
          </w:rPr>
          <w:fldChar w:fldCharType="begin"/>
        </w:r>
        <w:r w:rsidR="00834D1D">
          <w:rPr>
            <w:noProof/>
            <w:webHidden/>
          </w:rPr>
          <w:instrText xml:space="preserve"> PAGEREF _Toc123970490 \h </w:instrText>
        </w:r>
        <w:r w:rsidR="00834D1D">
          <w:rPr>
            <w:noProof/>
            <w:webHidden/>
          </w:rPr>
        </w:r>
        <w:r w:rsidR="00834D1D">
          <w:rPr>
            <w:noProof/>
            <w:webHidden/>
          </w:rPr>
          <w:fldChar w:fldCharType="separate"/>
        </w:r>
        <w:r>
          <w:rPr>
            <w:noProof/>
            <w:webHidden/>
          </w:rPr>
          <w:t>59</w:t>
        </w:r>
        <w:r w:rsidR="00834D1D">
          <w:rPr>
            <w:noProof/>
            <w:webHidden/>
          </w:rPr>
          <w:fldChar w:fldCharType="end"/>
        </w:r>
      </w:hyperlink>
    </w:p>
    <w:p w14:paraId="7BE89428" w14:textId="362B73AB" w:rsidR="00834D1D" w:rsidRDefault="00D034A3">
      <w:pPr>
        <w:pStyle w:val="Verzeichnis3"/>
        <w:tabs>
          <w:tab w:val="right" w:leader="dot" w:pos="9628"/>
        </w:tabs>
        <w:rPr>
          <w:noProof/>
        </w:rPr>
      </w:pPr>
      <w:hyperlink w:anchor="_Toc123970491" w:history="1">
        <w:r w:rsidR="00834D1D" w:rsidRPr="005B469E">
          <w:rPr>
            <w:rStyle w:val="Hyperlink"/>
            <w:noProof/>
          </w:rPr>
          <w:t>Text Block №30</w:t>
        </w:r>
        <w:r w:rsidR="00834D1D">
          <w:rPr>
            <w:noProof/>
            <w:webHidden/>
          </w:rPr>
          <w:tab/>
        </w:r>
        <w:r w:rsidR="00834D1D">
          <w:rPr>
            <w:noProof/>
            <w:webHidden/>
          </w:rPr>
          <w:fldChar w:fldCharType="begin"/>
        </w:r>
        <w:r w:rsidR="00834D1D">
          <w:rPr>
            <w:noProof/>
            <w:webHidden/>
          </w:rPr>
          <w:instrText xml:space="preserve"> PAGEREF _Toc123970491 \h </w:instrText>
        </w:r>
        <w:r w:rsidR="00834D1D">
          <w:rPr>
            <w:noProof/>
            <w:webHidden/>
          </w:rPr>
        </w:r>
        <w:r w:rsidR="00834D1D">
          <w:rPr>
            <w:noProof/>
            <w:webHidden/>
          </w:rPr>
          <w:fldChar w:fldCharType="separate"/>
        </w:r>
        <w:r>
          <w:rPr>
            <w:noProof/>
            <w:webHidden/>
          </w:rPr>
          <w:t>60</w:t>
        </w:r>
        <w:r w:rsidR="00834D1D">
          <w:rPr>
            <w:noProof/>
            <w:webHidden/>
          </w:rPr>
          <w:fldChar w:fldCharType="end"/>
        </w:r>
      </w:hyperlink>
    </w:p>
    <w:p w14:paraId="2B1A04A1" w14:textId="2488BF83" w:rsidR="00F17AEA" w:rsidRDefault="00834D1D">
      <w:r>
        <w:fldChar w:fldCharType="end"/>
      </w:r>
    </w:p>
    <w:p w14:paraId="20306723" w14:textId="77777777" w:rsidR="00F17AEA" w:rsidRDefault="00F17AEA">
      <w:pPr>
        <w:sectPr w:rsidR="00F17AEA">
          <w:pgSz w:w="11906" w:h="16838"/>
          <w:pgMar w:top="1134" w:right="1134" w:bottom="1134" w:left="1134" w:header="397" w:footer="397" w:gutter="0"/>
          <w:cols w:space="720"/>
          <w:docGrid w:linePitch="360"/>
        </w:sectPr>
      </w:pPr>
    </w:p>
    <w:p w14:paraId="7BF16A99" w14:textId="77777777" w:rsidR="00F17AEA" w:rsidRDefault="00F17AEA">
      <w:pPr>
        <w:sectPr w:rsidR="00F17AEA">
          <w:pgSz w:w="11906" w:h="16838"/>
          <w:pgMar w:top="1134" w:right="1134" w:bottom="1134" w:left="1134" w:header="397" w:footer="397" w:gutter="0"/>
          <w:cols w:space="720"/>
          <w:docGrid w:linePitch="360"/>
        </w:sectPr>
      </w:pPr>
    </w:p>
    <w:p w14:paraId="77937B52" w14:textId="77777777" w:rsidR="00F17AEA" w:rsidRDefault="00834D1D">
      <w:pPr>
        <w:pStyle w:val="berschrift1"/>
      </w:pPr>
      <w:bookmarkStart w:id="0" w:name="_Toc123970351"/>
      <w:r>
        <w:lastRenderedPageBreak/>
        <w:t>Bericht Block №1</w:t>
      </w:r>
      <w:bookmarkEnd w:id="0"/>
    </w:p>
    <w:p w14:paraId="6FEEEFD9" w14:textId="77777777" w:rsidR="00F17AEA" w:rsidRDefault="00834D1D">
      <w:pPr>
        <w:pStyle w:val="berschrift2"/>
      </w:pPr>
      <w:bookmarkStart w:id="1" w:name="_Toc123970352"/>
      <w:r>
        <w:t>Text Block №1</w:t>
      </w:r>
      <w:bookmarkEnd w:id="1"/>
    </w:p>
    <w:p w14:paraId="3C7449CC" w14:textId="77777777" w:rsidR="00F17AEA" w:rsidRDefault="00834D1D">
      <w:r>
        <w:rPr>
          <w:b/>
          <w:i/>
          <w:color w:val="FF0000"/>
          <w:u w:val="single"/>
        </w:rPr>
        <w:t>Hinweis: Alle Text Blöcke wurde vom Python-Dokumentation kopiert!</w:t>
      </w:r>
    </w:p>
    <w:p w14:paraId="543FFB96" w14:textId="77777777" w:rsidR="00F17AEA" w:rsidRDefault="00834D1D">
      <w:r>
        <w:rPr>
          <w:b/>
          <w:color w:val="000000"/>
        </w:rPr>
        <w:t>Document objects</w:t>
      </w:r>
    </w:p>
    <w:p w14:paraId="35A39996" w14:textId="77777777" w:rsidR="00F17AEA" w:rsidRDefault="00834D1D">
      <w:r>
        <w:rPr>
          <w:color w:val="000000"/>
        </w:rPr>
        <w:t>The main Document and related objects.</w:t>
      </w:r>
    </w:p>
    <w:p w14:paraId="6047DF24" w14:textId="77777777" w:rsidR="00F17AEA" w:rsidRDefault="00834D1D">
      <w:r>
        <w:rPr>
          <w:b/>
          <w:color w:val="465158"/>
        </w:rPr>
        <w:t> constructor</w:t>
      </w:r>
    </w:p>
    <w:p w14:paraId="40484524" w14:textId="77777777" w:rsidR="00F17AEA" w:rsidRDefault="00834D1D">
      <w:r>
        <w:rPr>
          <w:color w:val="000000"/>
        </w:rPr>
        <w:t>docx.</w:t>
      </w:r>
      <w:r>
        <w:rPr>
          <w:b/>
          <w:color w:val="000000"/>
        </w:rPr>
        <w:t>Document</w:t>
      </w:r>
      <w:r>
        <w:rPr>
          <w:color w:val="000000"/>
        </w:rPr>
        <w:t>(</w:t>
      </w:r>
      <w:r>
        <w:rPr>
          <w:i/>
          <w:color w:val="000000"/>
        </w:rPr>
        <w:t>docx=None</w:t>
      </w:r>
      <w:r>
        <w:rPr>
          <w:color w:val="000000"/>
        </w:rPr>
        <w:t>)</w:t>
      </w:r>
    </w:p>
    <w:p w14:paraId="2F91407C" w14:textId="77777777" w:rsidR="00F17AEA" w:rsidRDefault="00834D1D">
      <w:pPr>
        <w:pStyle w:val="berschrift2"/>
      </w:pPr>
      <w:bookmarkStart w:id="2" w:name="_Toc123970353"/>
      <w:r>
        <w:t>Tabelle №1</w:t>
      </w:r>
      <w:bookmarkEnd w:id="2"/>
    </w:p>
    <w:p w14:paraId="726396AE" w14:textId="77777777" w:rsidR="00F17AEA" w:rsidRDefault="00834D1D">
      <w:pPr>
        <w:pStyle w:val="berschrift3"/>
      </w:pPr>
      <w:bookmarkStart w:id="3" w:name="_Toc123970354"/>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693"/>
        <w:gridCol w:w="1261"/>
        <w:gridCol w:w="1180"/>
        <w:gridCol w:w="1180"/>
        <w:gridCol w:w="1180"/>
        <w:gridCol w:w="1180"/>
        <w:gridCol w:w="1180"/>
      </w:tblGrid>
      <w:tr w:rsidR="00F17AEA" w14:paraId="464CF899"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19895E8" w14:textId="77777777" w:rsidR="00F17AEA" w:rsidRDefault="00834D1D">
            <w:pPr>
              <w:jc w:val="center"/>
            </w:pPr>
            <w:r>
              <w:t xml:space="preserve"> </w:t>
            </w:r>
            <w:r>
              <w:rPr>
                <w:noProof/>
              </w:rPr>
              <w:drawing>
                <wp:inline distT="0" distB="0" distL="0" distR="0" wp14:anchorId="5B786C69" wp14:editId="35E3F247">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5BBD980"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293AC7D"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1AED4A4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1E9E079" w14:textId="77777777" w:rsidR="00F17AEA" w:rsidRDefault="00F17AEA"/>
        </w:tc>
        <w:tc>
          <w:tcPr>
            <w:tcW w:w="1020" w:type="dxa"/>
            <w:vAlign w:val="center"/>
          </w:tcPr>
          <w:p w14:paraId="5455421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5D57F2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A7B5B8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973F10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FF2C4A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F701BF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37C7C57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C46D864" w14:textId="77777777" w:rsidR="00F17AEA" w:rsidRDefault="00834D1D">
            <w:r>
              <w:t>Albania</w:t>
            </w:r>
          </w:p>
        </w:tc>
        <w:tc>
          <w:tcPr>
            <w:tcW w:w="1377" w:type="dxa"/>
          </w:tcPr>
          <w:p w14:paraId="64E824F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32.9</w:t>
            </w:r>
          </w:p>
        </w:tc>
        <w:tc>
          <w:tcPr>
            <w:tcW w:w="1377" w:type="dxa"/>
          </w:tcPr>
          <w:p w14:paraId="38DEA06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18.05</w:t>
            </w:r>
          </w:p>
        </w:tc>
        <w:tc>
          <w:tcPr>
            <w:tcW w:w="1377" w:type="dxa"/>
          </w:tcPr>
          <w:p w14:paraId="4FBD2BC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17.47</w:t>
            </w:r>
          </w:p>
        </w:tc>
        <w:tc>
          <w:tcPr>
            <w:tcW w:w="1377" w:type="dxa"/>
          </w:tcPr>
          <w:p w14:paraId="27450AE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41.06</w:t>
            </w:r>
          </w:p>
        </w:tc>
        <w:tc>
          <w:tcPr>
            <w:tcW w:w="1377" w:type="dxa"/>
          </w:tcPr>
          <w:p w14:paraId="1EC0B7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11.54</w:t>
            </w:r>
          </w:p>
        </w:tc>
        <w:tc>
          <w:tcPr>
            <w:tcW w:w="1377" w:type="dxa"/>
          </w:tcPr>
          <w:p w14:paraId="625A284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11.89</w:t>
            </w:r>
          </w:p>
        </w:tc>
      </w:tr>
      <w:tr w:rsidR="00F17AEA" w14:paraId="64489C5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F0583B" w14:textId="77777777" w:rsidR="00F17AEA" w:rsidRDefault="00834D1D">
            <w:r>
              <w:t>Algeria</w:t>
            </w:r>
          </w:p>
        </w:tc>
        <w:tc>
          <w:tcPr>
            <w:tcW w:w="1377" w:type="dxa"/>
          </w:tcPr>
          <w:p w14:paraId="707580A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28.1</w:t>
            </w:r>
          </w:p>
        </w:tc>
        <w:tc>
          <w:tcPr>
            <w:tcW w:w="1377" w:type="dxa"/>
          </w:tcPr>
          <w:p w14:paraId="66D5BA3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29.31</w:t>
            </w:r>
          </w:p>
        </w:tc>
        <w:tc>
          <w:tcPr>
            <w:tcW w:w="1377" w:type="dxa"/>
          </w:tcPr>
          <w:p w14:paraId="3054F21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15.3</w:t>
            </w:r>
          </w:p>
        </w:tc>
        <w:tc>
          <w:tcPr>
            <w:tcW w:w="1377" w:type="dxa"/>
          </w:tcPr>
          <w:p w14:paraId="45D86C1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42.93</w:t>
            </w:r>
          </w:p>
        </w:tc>
        <w:tc>
          <w:tcPr>
            <w:tcW w:w="1377" w:type="dxa"/>
          </w:tcPr>
          <w:p w14:paraId="1AB6B0D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6.81</w:t>
            </w:r>
          </w:p>
        </w:tc>
        <w:tc>
          <w:tcPr>
            <w:tcW w:w="1377" w:type="dxa"/>
          </w:tcPr>
          <w:p w14:paraId="6DAB6B8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5.65</w:t>
            </w:r>
          </w:p>
        </w:tc>
      </w:tr>
      <w:tr w:rsidR="00F17AEA" w14:paraId="587C0E9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0A38DE6" w14:textId="77777777" w:rsidR="00F17AEA" w:rsidRDefault="00834D1D">
            <w:r>
              <w:t>American Samoa</w:t>
            </w:r>
          </w:p>
        </w:tc>
        <w:tc>
          <w:tcPr>
            <w:tcW w:w="1377" w:type="dxa"/>
          </w:tcPr>
          <w:p w14:paraId="2D87A2E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25.5</w:t>
            </w:r>
          </w:p>
        </w:tc>
        <w:tc>
          <w:tcPr>
            <w:tcW w:w="1377" w:type="dxa"/>
          </w:tcPr>
          <w:p w14:paraId="47810C1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30.28</w:t>
            </w:r>
          </w:p>
        </w:tc>
        <w:tc>
          <w:tcPr>
            <w:tcW w:w="1377" w:type="dxa"/>
          </w:tcPr>
          <w:p w14:paraId="3CB9096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18.79</w:t>
            </w:r>
          </w:p>
        </w:tc>
        <w:tc>
          <w:tcPr>
            <w:tcW w:w="1377" w:type="dxa"/>
          </w:tcPr>
          <w:p w14:paraId="21AB49E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36.38</w:t>
            </w:r>
          </w:p>
        </w:tc>
        <w:tc>
          <w:tcPr>
            <w:tcW w:w="1377" w:type="dxa"/>
          </w:tcPr>
          <w:p w14:paraId="433E07D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8.58</w:t>
            </w:r>
          </w:p>
        </w:tc>
        <w:tc>
          <w:tcPr>
            <w:tcW w:w="1377" w:type="dxa"/>
          </w:tcPr>
          <w:p w14:paraId="3DBEB6E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5.97</w:t>
            </w:r>
          </w:p>
        </w:tc>
      </w:tr>
      <w:tr w:rsidR="00F17AEA" w14:paraId="69E58B5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49948C" w14:textId="77777777" w:rsidR="00F17AEA" w:rsidRDefault="00834D1D">
            <w:r>
              <w:t>Andorra</w:t>
            </w:r>
          </w:p>
        </w:tc>
        <w:tc>
          <w:tcPr>
            <w:tcW w:w="1377" w:type="dxa"/>
          </w:tcPr>
          <w:p w14:paraId="63D48DD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44.3</w:t>
            </w:r>
          </w:p>
        </w:tc>
        <w:tc>
          <w:tcPr>
            <w:tcW w:w="1377" w:type="dxa"/>
          </w:tcPr>
          <w:p w14:paraId="6C520F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14.4</w:t>
            </w:r>
          </w:p>
        </w:tc>
        <w:tc>
          <w:tcPr>
            <w:tcW w:w="1377" w:type="dxa"/>
          </w:tcPr>
          <w:p w14:paraId="23279E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9.64</w:t>
            </w:r>
          </w:p>
        </w:tc>
        <w:tc>
          <w:tcPr>
            <w:tcW w:w="1377" w:type="dxa"/>
          </w:tcPr>
          <w:p w14:paraId="41EFA1B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46.18</w:t>
            </w:r>
          </w:p>
        </w:tc>
        <w:tc>
          <w:tcPr>
            <w:tcW w:w="1377" w:type="dxa"/>
          </w:tcPr>
          <w:p w14:paraId="211B015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14.16</w:t>
            </w:r>
          </w:p>
        </w:tc>
        <w:tc>
          <w:tcPr>
            <w:tcW w:w="1377" w:type="dxa"/>
          </w:tcPr>
          <w:p w14:paraId="240EE1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15.61</w:t>
            </w:r>
          </w:p>
        </w:tc>
      </w:tr>
      <w:tr w:rsidR="00F17AEA" w14:paraId="6FD2189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61EFF3E" w14:textId="77777777" w:rsidR="00F17AEA" w:rsidRDefault="00834D1D">
            <w:r>
              <w:t>Angola</w:t>
            </w:r>
          </w:p>
        </w:tc>
        <w:tc>
          <w:tcPr>
            <w:tcW w:w="1377" w:type="dxa"/>
          </w:tcPr>
          <w:p w14:paraId="0E32AC5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15.9</w:t>
            </w:r>
          </w:p>
        </w:tc>
        <w:tc>
          <w:tcPr>
            <w:tcW w:w="1377" w:type="dxa"/>
          </w:tcPr>
          <w:p w14:paraId="49095B2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48.12</w:t>
            </w:r>
          </w:p>
        </w:tc>
        <w:tc>
          <w:tcPr>
            <w:tcW w:w="1377" w:type="dxa"/>
          </w:tcPr>
          <w:p w14:paraId="06FA6B5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18.25</w:t>
            </w:r>
          </w:p>
        </w:tc>
        <w:tc>
          <w:tcPr>
            <w:tcW w:w="1377" w:type="dxa"/>
          </w:tcPr>
          <w:p w14:paraId="4FF5AF3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28.03</w:t>
            </w:r>
          </w:p>
        </w:tc>
        <w:tc>
          <w:tcPr>
            <w:tcW w:w="1377" w:type="dxa"/>
          </w:tcPr>
          <w:p w14:paraId="1F4FC8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3.26</w:t>
            </w:r>
          </w:p>
        </w:tc>
        <w:tc>
          <w:tcPr>
            <w:tcW w:w="1377" w:type="dxa"/>
          </w:tcPr>
          <w:p w14:paraId="52C878E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2.34</w:t>
            </w:r>
          </w:p>
        </w:tc>
      </w:tr>
      <w:tr w:rsidR="00F17AEA" w14:paraId="6602C57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0561CB" w14:textId="77777777" w:rsidR="00F17AEA" w:rsidRDefault="00834D1D">
            <w:r>
              <w:t>Anguilla</w:t>
            </w:r>
          </w:p>
        </w:tc>
        <w:tc>
          <w:tcPr>
            <w:tcW w:w="1377" w:type="dxa"/>
          </w:tcPr>
          <w:p w14:paraId="6B8590F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34.8</w:t>
            </w:r>
          </w:p>
        </w:tc>
        <w:tc>
          <w:tcPr>
            <w:tcW w:w="1377" w:type="dxa"/>
          </w:tcPr>
          <w:p w14:paraId="7E176D5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22.21</w:t>
            </w:r>
          </w:p>
        </w:tc>
        <w:tc>
          <w:tcPr>
            <w:tcW w:w="1377" w:type="dxa"/>
          </w:tcPr>
          <w:p w14:paraId="63CA3DC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14.08</w:t>
            </w:r>
          </w:p>
        </w:tc>
        <w:tc>
          <w:tcPr>
            <w:tcW w:w="1377" w:type="dxa"/>
          </w:tcPr>
          <w:p w14:paraId="60B1DF4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43.82</w:t>
            </w:r>
          </w:p>
        </w:tc>
        <w:tc>
          <w:tcPr>
            <w:tcW w:w="1377" w:type="dxa"/>
          </w:tcPr>
          <w:p w14:paraId="22CF7FA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11.06</w:t>
            </w:r>
          </w:p>
        </w:tc>
        <w:tc>
          <w:tcPr>
            <w:tcW w:w="1377" w:type="dxa"/>
          </w:tcPr>
          <w:p w14:paraId="0D613A3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8.84</w:t>
            </w:r>
          </w:p>
        </w:tc>
      </w:tr>
      <w:tr w:rsidR="00F17AEA" w14:paraId="4B6D4E3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5F3C22" w14:textId="77777777" w:rsidR="00F17AEA" w:rsidRDefault="00834D1D">
            <w:r>
              <w:t>Antigua and Barbuda</w:t>
            </w:r>
          </w:p>
        </w:tc>
        <w:tc>
          <w:tcPr>
            <w:tcW w:w="1377" w:type="dxa"/>
          </w:tcPr>
          <w:p w14:paraId="4792912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31.9</w:t>
            </w:r>
          </w:p>
        </w:tc>
        <w:tc>
          <w:tcPr>
            <w:tcW w:w="1377" w:type="dxa"/>
          </w:tcPr>
          <w:p w14:paraId="5CD79D3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23.09</w:t>
            </w:r>
          </w:p>
        </w:tc>
        <w:tc>
          <w:tcPr>
            <w:tcW w:w="1377" w:type="dxa"/>
          </w:tcPr>
          <w:p w14:paraId="56B6760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16.83</w:t>
            </w:r>
          </w:p>
        </w:tc>
        <w:tc>
          <w:tcPr>
            <w:tcW w:w="1377" w:type="dxa"/>
          </w:tcPr>
          <w:p w14:paraId="30DBF0B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42.19</w:t>
            </w:r>
          </w:p>
        </w:tc>
        <w:tc>
          <w:tcPr>
            <w:tcW w:w="1377" w:type="dxa"/>
          </w:tcPr>
          <w:p w14:paraId="00ADAEF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9.83</w:t>
            </w:r>
          </w:p>
        </w:tc>
        <w:tc>
          <w:tcPr>
            <w:tcW w:w="1377" w:type="dxa"/>
          </w:tcPr>
          <w:p w14:paraId="221CF19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8.06</w:t>
            </w:r>
          </w:p>
        </w:tc>
      </w:tr>
      <w:tr w:rsidR="00F17AEA" w14:paraId="23E60AE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5DFB24" w14:textId="77777777" w:rsidR="00F17AEA" w:rsidRDefault="00834D1D">
            <w:r>
              <w:t>Argentina</w:t>
            </w:r>
          </w:p>
        </w:tc>
        <w:tc>
          <w:tcPr>
            <w:tcW w:w="1377" w:type="dxa"/>
          </w:tcPr>
          <w:p w14:paraId="1F7878E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31.7</w:t>
            </w:r>
          </w:p>
        </w:tc>
        <w:tc>
          <w:tcPr>
            <w:tcW w:w="1377" w:type="dxa"/>
          </w:tcPr>
          <w:p w14:paraId="6BC42F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24.59</w:t>
            </w:r>
          </w:p>
        </w:tc>
        <w:tc>
          <w:tcPr>
            <w:tcW w:w="1377" w:type="dxa"/>
          </w:tcPr>
          <w:p w14:paraId="604D275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15.28</w:t>
            </w:r>
          </w:p>
        </w:tc>
        <w:tc>
          <w:tcPr>
            <w:tcW w:w="1377" w:type="dxa"/>
          </w:tcPr>
          <w:p w14:paraId="0AEA070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39.38</w:t>
            </w:r>
          </w:p>
        </w:tc>
        <w:tc>
          <w:tcPr>
            <w:tcW w:w="1377" w:type="dxa"/>
          </w:tcPr>
          <w:p w14:paraId="4F1B43C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9.13</w:t>
            </w:r>
          </w:p>
        </w:tc>
        <w:tc>
          <w:tcPr>
            <w:tcW w:w="1377" w:type="dxa"/>
          </w:tcPr>
          <w:p w14:paraId="6404B6C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11.62</w:t>
            </w:r>
          </w:p>
        </w:tc>
      </w:tr>
      <w:tr w:rsidR="00F17AEA" w14:paraId="5F6C3FA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B3D0261" w14:textId="77777777" w:rsidR="00F17AEA" w:rsidRDefault="00834D1D">
            <w:r>
              <w:t>Armenia</w:t>
            </w:r>
          </w:p>
        </w:tc>
        <w:tc>
          <w:tcPr>
            <w:tcW w:w="1377" w:type="dxa"/>
          </w:tcPr>
          <w:p w14:paraId="7E91217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35.1</w:t>
            </w:r>
          </w:p>
        </w:tc>
        <w:tc>
          <w:tcPr>
            <w:tcW w:w="1377" w:type="dxa"/>
          </w:tcPr>
          <w:p w14:paraId="20BEF2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18.94</w:t>
            </w:r>
          </w:p>
        </w:tc>
        <w:tc>
          <w:tcPr>
            <w:tcW w:w="1377" w:type="dxa"/>
          </w:tcPr>
          <w:p w14:paraId="58628D3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12.89</w:t>
            </w:r>
          </w:p>
        </w:tc>
        <w:tc>
          <w:tcPr>
            <w:tcW w:w="1377" w:type="dxa"/>
          </w:tcPr>
          <w:p w14:paraId="57CFC8D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43.43</w:t>
            </w:r>
          </w:p>
        </w:tc>
        <w:tc>
          <w:tcPr>
            <w:tcW w:w="1377" w:type="dxa"/>
          </w:tcPr>
          <w:p w14:paraId="595824B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13.41</w:t>
            </w:r>
          </w:p>
        </w:tc>
        <w:tc>
          <w:tcPr>
            <w:tcW w:w="1377" w:type="dxa"/>
          </w:tcPr>
          <w:p w14:paraId="25844C3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11.33</w:t>
            </w:r>
          </w:p>
        </w:tc>
      </w:tr>
      <w:tr w:rsidR="00F17AEA" w14:paraId="35D1346A"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D3D96A" w14:textId="77777777" w:rsidR="00F17AEA" w:rsidRDefault="00F17AEA"/>
        </w:tc>
        <w:tc>
          <w:tcPr>
            <w:tcW w:w="8262" w:type="dxa"/>
            <w:gridSpan w:val="6"/>
            <w:shd w:val="clear" w:color="auto" w:fill="90EE90"/>
            <w:vAlign w:val="center"/>
          </w:tcPr>
          <w:p w14:paraId="1848A43B" w14:textId="77777777" w:rsidR="00F17AEA" w:rsidRDefault="00834D1D">
            <w:pPr>
              <w:cnfStyle w:val="000000100000" w:firstRow="0" w:lastRow="0" w:firstColumn="0" w:lastColumn="0" w:oddVBand="0" w:evenVBand="0" w:oddHBand="1" w:evenHBand="0" w:firstRowFirstColumn="0" w:firstRowLastColumn="0" w:lastRowFirstColumn="0" w:lastRowLastColumn="0"/>
            </w:pPr>
            <w:r>
              <w:rPr>
                <w:b/>
                <w:i/>
                <w:color w:val="0000FF"/>
                <w:sz w:val="16"/>
              </w:rPr>
              <w:t>© Dr. Alexander Wagner. All Rights Reserved</w:t>
            </w:r>
          </w:p>
        </w:tc>
      </w:tr>
    </w:tbl>
    <w:p w14:paraId="35D49D33" w14:textId="77777777" w:rsidR="00F17AEA" w:rsidRDefault="00834D1D">
      <w:r>
        <w:t xml:space="preserve"> </w:t>
      </w:r>
    </w:p>
    <w:p w14:paraId="389F8D70" w14:textId="77777777" w:rsidR="00F17AEA" w:rsidRDefault="00834D1D">
      <w:r>
        <w:rPr>
          <w:b/>
          <w:i/>
          <w:color w:val="7A0492"/>
          <w:u w:val="single"/>
        </w:rPr>
        <w:t>Hinweis: Alle Text Blöcke wurde vom Python-Dokumentation kopiert!</w:t>
      </w:r>
    </w:p>
    <w:p w14:paraId="5C01C858" w14:textId="77777777" w:rsidR="00F17AEA" w:rsidRDefault="00834D1D">
      <w:r>
        <w:rPr>
          <w:b/>
          <w:color w:val="465158"/>
        </w:rPr>
        <w:t> objects</w:t>
      </w:r>
    </w:p>
    <w:p w14:paraId="4B6FBCD2" w14:textId="77777777" w:rsidR="00F17AEA" w:rsidRDefault="00834D1D">
      <w:r>
        <w:rPr>
          <w:i/>
          <w:color w:val="000000"/>
        </w:rPr>
        <w:t>class </w:t>
      </w:r>
      <w:r>
        <w:rPr>
          <w:color w:val="000000"/>
        </w:rPr>
        <w:t>docx.document.</w:t>
      </w:r>
      <w:r>
        <w:rPr>
          <w:b/>
          <w:color w:val="000000"/>
        </w:rPr>
        <w:t>Document</w:t>
      </w:r>
      <w:r>
        <w:rPr>
          <w:color w:val="444444"/>
        </w:rPr>
        <w:t>[source]</w:t>
      </w:r>
    </w:p>
    <w:p w14:paraId="18ABB0DD" w14:textId="77777777" w:rsidR="00F17AEA" w:rsidRDefault="00834D1D">
      <w:r>
        <w:rPr>
          <w:color w:val="000000"/>
        </w:rPr>
        <w:t>WordprocessingML (WML) document.</w:t>
      </w:r>
    </w:p>
    <w:p w14:paraId="0DACC955" w14:textId="77777777" w:rsidR="00F17AEA" w:rsidRDefault="00834D1D">
      <w:r>
        <w:rPr>
          <w:color w:val="000000"/>
        </w:rPr>
        <w:t>Not intended to be constructed directly. Use </w:t>
      </w:r>
      <w:r>
        <w:rPr>
          <w:b/>
          <w:color w:val="444444"/>
        </w:rPr>
        <w:t>docx.Document()</w:t>
      </w:r>
      <w:r>
        <w:rPr>
          <w:color w:val="000000"/>
        </w:rPr>
        <w:t> to open or create a document.</w:t>
      </w:r>
    </w:p>
    <w:p w14:paraId="38B47A73" w14:textId="77777777" w:rsidR="00F17AEA" w:rsidRDefault="00834D1D">
      <w:pPr>
        <w:pStyle w:val="berschrift2"/>
      </w:pPr>
      <w:bookmarkStart w:id="4" w:name="_Toc123970355"/>
      <w:r>
        <w:lastRenderedPageBreak/>
        <w:t>Grafik №1</w:t>
      </w:r>
      <w:bookmarkEnd w:id="4"/>
    </w:p>
    <w:p w14:paraId="7ECA6CEF" w14:textId="77777777" w:rsidR="00F17AEA" w:rsidRDefault="00834D1D">
      <w:pPr>
        <w:pStyle w:val="berschrift3"/>
      </w:pPr>
      <w:bookmarkStart w:id="5" w:name="_Toc123970356"/>
      <w:r>
        <w:t>Altersverteilung für ausgewählte Länder nach WHO: Albania,Algeria,American Samoa,Andorra,Angola,Anguilla,Antigua and Barbuda,Argentina,Armenia</w:t>
      </w:r>
      <w:bookmarkEnd w:id="5"/>
    </w:p>
    <w:p w14:paraId="36C200E4" w14:textId="77777777" w:rsidR="00F17AEA" w:rsidRDefault="00834D1D">
      <w:r>
        <w:rPr>
          <w:noProof/>
        </w:rPr>
        <w:drawing>
          <wp:inline distT="0" distB="0" distL="0" distR="0" wp14:anchorId="04D26A7C" wp14:editId="174BBE9D">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4BA8EC3D" w14:textId="77777777" w:rsidR="00F17AEA" w:rsidRDefault="00834D1D">
      <w:r>
        <w:t xml:space="preserve"> </w:t>
      </w:r>
    </w:p>
    <w:p w14:paraId="2A7BCFF4" w14:textId="77777777" w:rsidR="00F17AEA" w:rsidRDefault="00834D1D">
      <w:r>
        <w:rPr>
          <w:b/>
          <w:i/>
          <w:color w:val="0000FF"/>
          <w:u w:val="single"/>
        </w:rPr>
        <w:t>Hinweis: Alle Text Blöcke wurde vom Python-Dokumentation kopiert!</w:t>
      </w:r>
    </w:p>
    <w:p w14:paraId="6AE59DC7" w14:textId="77777777" w:rsidR="00F17AEA" w:rsidRDefault="00834D1D">
      <w:r>
        <w:rPr>
          <w:color w:val="000000"/>
        </w:rPr>
        <w:t>Return a heading paragraph newly added to the end of the document.</w:t>
      </w:r>
    </w:p>
    <w:p w14:paraId="05E2C8D8" w14:textId="77777777" w:rsidR="00F17AEA" w:rsidRDefault="00834D1D">
      <w:r>
        <w:rPr>
          <w:color w:val="000000"/>
        </w:rPr>
        <w:t>The heading paragraph will contain </w:t>
      </w:r>
      <w:r>
        <w:rPr>
          <w:i/>
          <w:color w:val="000000"/>
        </w:rPr>
        <w:t>text</w:t>
      </w:r>
      <w:r>
        <w:rPr>
          <w:color w:val="000000"/>
        </w:rPr>
        <w:t> and have its paragraph style determined by </w:t>
      </w:r>
      <w:r>
        <w:rPr>
          <w:i/>
          <w:color w:val="000000"/>
        </w:rPr>
        <w:t>level</w:t>
      </w:r>
      <w:r>
        <w:rPr>
          <w:color w:val="000000"/>
        </w:rPr>
        <w:t>. If </w:t>
      </w:r>
      <w:r>
        <w:rPr>
          <w:i/>
          <w:color w:val="000000"/>
        </w:rPr>
        <w:t>level</w:t>
      </w:r>
      <w:r>
        <w:rPr>
          <w:color w:val="000000"/>
        </w:rPr>
        <w:t> is 0, the style is set to </w:t>
      </w:r>
      <w:r>
        <w:rPr>
          <w:i/>
          <w:color w:val="000000"/>
        </w:rPr>
        <w:t>Title</w:t>
      </w:r>
      <w:r>
        <w:rPr>
          <w:color w:val="000000"/>
        </w:rPr>
        <w:t>. If </w:t>
      </w:r>
      <w:r>
        <w:rPr>
          <w:i/>
          <w:color w:val="000000"/>
        </w:rPr>
        <w:t>level</w:t>
      </w:r>
      <w:r>
        <w:rPr>
          <w:color w:val="000000"/>
        </w:rPr>
        <w:t> is 1 (or omitted), </w:t>
      </w:r>
      <w:r>
        <w:rPr>
          <w:i/>
          <w:color w:val="000000"/>
        </w:rPr>
        <w:t>Heading 1</w:t>
      </w:r>
      <w:r>
        <w:rPr>
          <w:color w:val="000000"/>
        </w:rPr>
        <w:t> is used. Otherwise the style is set to </w:t>
      </w:r>
      <w:r>
        <w:rPr>
          <w:i/>
          <w:color w:val="000000"/>
        </w:rPr>
        <w:t>Heading {level}</w:t>
      </w:r>
      <w:r>
        <w:rPr>
          <w:color w:val="000000"/>
        </w:rPr>
        <w:t>. Raises </w:t>
      </w:r>
      <w:r>
        <w:rPr>
          <w:b/>
          <w:color w:val="444444"/>
        </w:rPr>
        <w:t>ValueError</w:t>
      </w:r>
      <w:r>
        <w:rPr>
          <w:color w:val="000000"/>
        </w:rPr>
        <w:t> if </w:t>
      </w:r>
      <w:r>
        <w:rPr>
          <w:i/>
          <w:color w:val="000000"/>
        </w:rPr>
        <w:t>level</w:t>
      </w:r>
      <w:r>
        <w:rPr>
          <w:color w:val="000000"/>
        </w:rPr>
        <w:t> is outside the range 0-9.</w:t>
      </w:r>
    </w:p>
    <w:p w14:paraId="683FA929" w14:textId="77777777" w:rsidR="00F17AEA" w:rsidRDefault="00834D1D">
      <w:r>
        <w:rPr>
          <w:b/>
          <w:color w:val="000000"/>
        </w:rPr>
        <w:t>add_page_break</w:t>
      </w:r>
      <w:r>
        <w:rPr>
          <w:color w:val="000000"/>
        </w:rPr>
        <w:t>()</w:t>
      </w:r>
    </w:p>
    <w:p w14:paraId="6D49678D" w14:textId="77777777" w:rsidR="00F17AEA" w:rsidRDefault="00834D1D">
      <w:r>
        <w:rPr>
          <w:color w:val="000000"/>
        </w:rPr>
        <w:t>Return newly  object containing only a page break.</w:t>
      </w:r>
    </w:p>
    <w:p w14:paraId="34168E60" w14:textId="77777777" w:rsidR="00F17AEA" w:rsidRDefault="00F17AEA">
      <w:pPr>
        <w:sectPr w:rsidR="00F17AEA">
          <w:pgSz w:w="11906" w:h="16838"/>
          <w:pgMar w:top="1134" w:right="1134" w:bottom="1134" w:left="1134" w:header="397" w:footer="397" w:gutter="0"/>
          <w:cols w:space="720"/>
          <w:docGrid w:linePitch="360"/>
        </w:sectPr>
      </w:pPr>
    </w:p>
    <w:p w14:paraId="6060BFFB" w14:textId="77777777" w:rsidR="00F17AEA" w:rsidRDefault="00834D1D">
      <w:pPr>
        <w:pStyle w:val="berschrift1"/>
      </w:pPr>
      <w:bookmarkStart w:id="6" w:name="_Toc123970357"/>
      <w:r>
        <w:lastRenderedPageBreak/>
        <w:t>Bericht Block №2</w:t>
      </w:r>
      <w:bookmarkEnd w:id="6"/>
    </w:p>
    <w:p w14:paraId="7AB1E87B" w14:textId="77777777" w:rsidR="00F17AEA" w:rsidRDefault="00834D1D">
      <w:pPr>
        <w:pStyle w:val="berschrift2"/>
      </w:pPr>
      <w:bookmarkStart w:id="7" w:name="_Toc123970358"/>
      <w:r>
        <w:t>Text Block №2</w:t>
      </w:r>
      <w:bookmarkEnd w:id="7"/>
    </w:p>
    <w:p w14:paraId="1630B0E5" w14:textId="77777777" w:rsidR="00F17AEA" w:rsidRDefault="00834D1D">
      <w:r>
        <w:rPr>
          <w:b/>
          <w:i/>
          <w:color w:val="FF0000"/>
          <w:u w:val="single"/>
        </w:rPr>
        <w:t>Hinweis: Alle Text Blöcke wurde vom Python-Dokumentation kopiert!</w:t>
      </w:r>
    </w:p>
    <w:p w14:paraId="64FEFE8E" w14:textId="77777777" w:rsidR="00F17AEA" w:rsidRDefault="00834D1D">
      <w:r>
        <w:rPr>
          <w:color w:val="000000"/>
        </w:rPr>
        <w:t>Return a paragraph newly added to the end of the document, populated with </w:t>
      </w:r>
      <w:r>
        <w:rPr>
          <w:i/>
          <w:color w:val="000000"/>
        </w:rPr>
        <w:t>text</w:t>
      </w:r>
      <w:r>
        <w:rPr>
          <w:color w:val="000000"/>
        </w:rPr>
        <w:t> and having paragraph style </w:t>
      </w:r>
      <w:r>
        <w:rPr>
          <w:i/>
          <w:color w:val="000000"/>
        </w:rPr>
        <w:t>style</w:t>
      </w:r>
      <w:r>
        <w:rPr>
          <w:color w:val="000000"/>
        </w:rPr>
        <w:t>. </w:t>
      </w:r>
      <w:r>
        <w:rPr>
          <w:i/>
          <w:color w:val="000000"/>
        </w:rPr>
        <w:t>text</w:t>
      </w:r>
      <w:r>
        <w:rPr>
          <w:color w:val="000000"/>
        </w:rPr>
        <w:t> can contain tab (\t) characters, which are converted to the appropriate XML form for a tab. </w:t>
      </w:r>
      <w:r>
        <w:rPr>
          <w:i/>
          <w:color w:val="000000"/>
        </w:rPr>
        <w:t>text</w:t>
      </w:r>
      <w:r>
        <w:rPr>
          <w:color w:val="000000"/>
        </w:rPr>
        <w:t> can also include newline (\n) or carriage return (\r) characters, each of which is converted to a line break.</w:t>
      </w:r>
    </w:p>
    <w:p w14:paraId="257884B9" w14:textId="77777777" w:rsidR="00F17AEA" w:rsidRDefault="00834D1D">
      <w:r>
        <w:rPr>
          <w:b/>
          <w:color w:val="000000"/>
        </w:rPr>
        <w:t>add_picture</w:t>
      </w:r>
      <w:r>
        <w:rPr>
          <w:color w:val="000000"/>
        </w:rPr>
        <w:t>(</w:t>
      </w:r>
      <w:r>
        <w:rPr>
          <w:i/>
          <w:color w:val="000000"/>
        </w:rPr>
        <w:t>image_path_or_stream</w:t>
      </w:r>
      <w:r>
        <w:rPr>
          <w:color w:val="000000"/>
        </w:rPr>
        <w:t>, </w:t>
      </w:r>
      <w:r>
        <w:rPr>
          <w:i/>
          <w:color w:val="000000"/>
        </w:rPr>
        <w:t>width=None</w:t>
      </w:r>
      <w:r>
        <w:rPr>
          <w:color w:val="000000"/>
        </w:rPr>
        <w:t>, </w:t>
      </w:r>
      <w:r>
        <w:rPr>
          <w:i/>
          <w:color w:val="000000"/>
        </w:rPr>
        <w:t>height=None</w:t>
      </w:r>
      <w:r>
        <w:rPr>
          <w:color w:val="000000"/>
        </w:rPr>
        <w:t>)</w:t>
      </w:r>
    </w:p>
    <w:p w14:paraId="1B887FB5" w14:textId="77777777" w:rsidR="00F17AEA" w:rsidRDefault="00834D1D">
      <w:r>
        <w:rPr>
          <w:color w:val="000000"/>
        </w:rPr>
        <w:t>Return a new picture shape added in its own paragraph at the end of the document. The picture contains the image at </w:t>
      </w:r>
      <w:r>
        <w:rPr>
          <w:i/>
          <w:color w:val="000000"/>
        </w:rPr>
        <w:t>image_path_or_stream</w:t>
      </w:r>
      <w:r>
        <w:rPr>
          <w:color w:val="000000"/>
        </w:rPr>
        <w:t>, scaled based on </w:t>
      </w:r>
      <w:r>
        <w:rPr>
          <w:i/>
          <w:color w:val="000000"/>
        </w:rPr>
        <w:t>width</w:t>
      </w:r>
      <w:r>
        <w:rPr>
          <w:color w:val="000000"/>
        </w:rPr>
        <w:t> and </w:t>
      </w:r>
      <w:r>
        <w:rPr>
          <w:i/>
          <w:color w:val="000000"/>
        </w:rPr>
        <w:t>height</w:t>
      </w:r>
      <w:r>
        <w:rPr>
          <w:color w:val="000000"/>
        </w:rPr>
        <w: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5E97F5B4" w14:textId="77777777" w:rsidR="00F17AEA" w:rsidRDefault="00834D1D">
      <w:r>
        <w:rPr>
          <w:b/>
          <w:color w:val="000000"/>
        </w:rPr>
        <w:t>add_section</w:t>
      </w:r>
      <w:r>
        <w:rPr>
          <w:color w:val="000000"/>
        </w:rPr>
        <w:t>(</w:t>
      </w:r>
      <w:r>
        <w:rPr>
          <w:i/>
          <w:color w:val="000000"/>
        </w:rPr>
        <w:t>start_type=2</w:t>
      </w:r>
      <w:r>
        <w:rPr>
          <w:color w:val="000000"/>
        </w:rPr>
        <w:t>)</w:t>
      </w:r>
    </w:p>
    <w:p w14:paraId="06B9E804" w14:textId="77777777" w:rsidR="00F17AEA" w:rsidRDefault="00834D1D">
      <w:pPr>
        <w:pStyle w:val="berschrift2"/>
      </w:pPr>
      <w:bookmarkStart w:id="8" w:name="_Toc123970359"/>
      <w:r>
        <w:t>Tabelle №2</w:t>
      </w:r>
      <w:bookmarkEnd w:id="8"/>
    </w:p>
    <w:p w14:paraId="25068AF7" w14:textId="77777777" w:rsidR="00F17AEA" w:rsidRDefault="00834D1D">
      <w:pPr>
        <w:pStyle w:val="berschrift3"/>
      </w:pPr>
      <w:bookmarkStart w:id="9" w:name="_Toc123970360"/>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25"/>
        <w:gridCol w:w="1259"/>
        <w:gridCol w:w="1174"/>
        <w:gridCol w:w="1174"/>
        <w:gridCol w:w="1174"/>
        <w:gridCol w:w="1174"/>
        <w:gridCol w:w="1174"/>
      </w:tblGrid>
      <w:tr w:rsidR="00F17AEA" w14:paraId="73CFC2EC"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70DF156" w14:textId="77777777" w:rsidR="00F17AEA" w:rsidRDefault="00834D1D">
            <w:pPr>
              <w:jc w:val="center"/>
            </w:pPr>
            <w:r>
              <w:t xml:space="preserve"> </w:t>
            </w:r>
            <w:r>
              <w:rPr>
                <w:noProof/>
              </w:rPr>
              <w:drawing>
                <wp:inline distT="0" distB="0" distL="0" distR="0" wp14:anchorId="4FDC3CEA" wp14:editId="4F19B978">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CF02E49"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52C6947"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3BDEDD8B"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475DACA" w14:textId="77777777" w:rsidR="00F17AEA" w:rsidRDefault="00F17AEA"/>
        </w:tc>
        <w:tc>
          <w:tcPr>
            <w:tcW w:w="1020" w:type="dxa"/>
            <w:vAlign w:val="center"/>
          </w:tcPr>
          <w:p w14:paraId="38571F0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14DE00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39844E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39771D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3F7EF8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9AC239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55CB1B8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FE5F2C3" w14:textId="77777777" w:rsidR="00F17AEA" w:rsidRDefault="00834D1D">
            <w:r>
              <w:t>Aruba</w:t>
            </w:r>
          </w:p>
        </w:tc>
        <w:tc>
          <w:tcPr>
            <w:tcW w:w="1377" w:type="dxa"/>
          </w:tcPr>
          <w:p w14:paraId="639F17C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39.3</w:t>
            </w:r>
          </w:p>
        </w:tc>
        <w:tc>
          <w:tcPr>
            <w:tcW w:w="1377" w:type="dxa"/>
          </w:tcPr>
          <w:p w14:paraId="6961022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17.64</w:t>
            </w:r>
          </w:p>
        </w:tc>
        <w:tc>
          <w:tcPr>
            <w:tcW w:w="1377" w:type="dxa"/>
          </w:tcPr>
          <w:p w14:paraId="499C03C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12.78</w:t>
            </w:r>
          </w:p>
        </w:tc>
        <w:tc>
          <w:tcPr>
            <w:tcW w:w="1377" w:type="dxa"/>
          </w:tcPr>
          <w:p w14:paraId="0149EE4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41.72</w:t>
            </w:r>
          </w:p>
        </w:tc>
        <w:tc>
          <w:tcPr>
            <w:tcW w:w="1377" w:type="dxa"/>
          </w:tcPr>
          <w:p w14:paraId="0C47768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14.28</w:t>
            </w:r>
          </w:p>
        </w:tc>
        <w:tc>
          <w:tcPr>
            <w:tcW w:w="1377" w:type="dxa"/>
          </w:tcPr>
          <w:p w14:paraId="2C9B1D9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13.59</w:t>
            </w:r>
          </w:p>
        </w:tc>
      </w:tr>
      <w:tr w:rsidR="00F17AEA" w14:paraId="065D9C4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ED1C25" w14:textId="77777777" w:rsidR="00F17AEA" w:rsidRDefault="00834D1D">
            <w:r>
              <w:t>Australia</w:t>
            </w:r>
          </w:p>
        </w:tc>
        <w:tc>
          <w:tcPr>
            <w:tcW w:w="1377" w:type="dxa"/>
          </w:tcPr>
          <w:p w14:paraId="025D9BD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38.7</w:t>
            </w:r>
          </w:p>
        </w:tc>
        <w:tc>
          <w:tcPr>
            <w:tcW w:w="1377" w:type="dxa"/>
          </w:tcPr>
          <w:p w14:paraId="5C30969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17.8</w:t>
            </w:r>
          </w:p>
        </w:tc>
        <w:tc>
          <w:tcPr>
            <w:tcW w:w="1377" w:type="dxa"/>
          </w:tcPr>
          <w:p w14:paraId="4F0E18F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12.79</w:t>
            </w:r>
          </w:p>
        </w:tc>
        <w:tc>
          <w:tcPr>
            <w:tcW w:w="1377" w:type="dxa"/>
          </w:tcPr>
          <w:p w14:paraId="6AE1959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41.45</w:t>
            </w:r>
          </w:p>
        </w:tc>
        <w:tc>
          <w:tcPr>
            <w:tcW w:w="1377" w:type="dxa"/>
          </w:tcPr>
          <w:p w14:paraId="6B34F9C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11.83</w:t>
            </w:r>
          </w:p>
        </w:tc>
        <w:tc>
          <w:tcPr>
            <w:tcW w:w="1377" w:type="dxa"/>
          </w:tcPr>
          <w:p w14:paraId="6A602AF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16.14</w:t>
            </w:r>
          </w:p>
        </w:tc>
      </w:tr>
      <w:tr w:rsidR="00F17AEA" w14:paraId="04D67ED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0401E83" w14:textId="77777777" w:rsidR="00F17AEA" w:rsidRDefault="00834D1D">
            <w:r>
              <w:t>Austria</w:t>
            </w:r>
          </w:p>
        </w:tc>
        <w:tc>
          <w:tcPr>
            <w:tcW w:w="1377" w:type="dxa"/>
          </w:tcPr>
          <w:p w14:paraId="46DF6A9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44.0</w:t>
            </w:r>
          </w:p>
        </w:tc>
        <w:tc>
          <w:tcPr>
            <w:tcW w:w="1377" w:type="dxa"/>
          </w:tcPr>
          <w:p w14:paraId="04083A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14.01</w:t>
            </w:r>
          </w:p>
        </w:tc>
        <w:tc>
          <w:tcPr>
            <w:tcW w:w="1377" w:type="dxa"/>
          </w:tcPr>
          <w:p w14:paraId="4AC6B8E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11.07</w:t>
            </w:r>
          </w:p>
        </w:tc>
        <w:tc>
          <w:tcPr>
            <w:tcW w:w="1377" w:type="dxa"/>
          </w:tcPr>
          <w:p w14:paraId="44B04B7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42.42</w:t>
            </w:r>
          </w:p>
        </w:tc>
        <w:tc>
          <w:tcPr>
            <w:tcW w:w="1377" w:type="dxa"/>
          </w:tcPr>
          <w:p w14:paraId="3A4CBE8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13.23</w:t>
            </w:r>
          </w:p>
        </w:tc>
        <w:tc>
          <w:tcPr>
            <w:tcW w:w="1377" w:type="dxa"/>
          </w:tcPr>
          <w:p w14:paraId="2D35D26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19.26</w:t>
            </w:r>
          </w:p>
        </w:tc>
      </w:tr>
      <w:tr w:rsidR="00F17AEA" w14:paraId="1174454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CC860D" w14:textId="77777777" w:rsidR="00F17AEA" w:rsidRDefault="00834D1D">
            <w:r>
              <w:t>Azerbaijan</w:t>
            </w:r>
          </w:p>
        </w:tc>
        <w:tc>
          <w:tcPr>
            <w:tcW w:w="1377" w:type="dxa"/>
          </w:tcPr>
          <w:p w14:paraId="483F5DF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31.3</w:t>
            </w:r>
          </w:p>
        </w:tc>
        <w:tc>
          <w:tcPr>
            <w:tcW w:w="1377" w:type="dxa"/>
          </w:tcPr>
          <w:p w14:paraId="4203A9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22.95</w:t>
            </w:r>
          </w:p>
        </w:tc>
        <w:tc>
          <w:tcPr>
            <w:tcW w:w="1377" w:type="dxa"/>
          </w:tcPr>
          <w:p w14:paraId="218615B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14.84</w:t>
            </w:r>
          </w:p>
        </w:tc>
        <w:tc>
          <w:tcPr>
            <w:tcW w:w="1377" w:type="dxa"/>
          </w:tcPr>
          <w:p w14:paraId="2FFB72F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45.39</w:t>
            </w:r>
          </w:p>
        </w:tc>
        <w:tc>
          <w:tcPr>
            <w:tcW w:w="1377" w:type="dxa"/>
          </w:tcPr>
          <w:p w14:paraId="5C75EF4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10.17</w:t>
            </w:r>
          </w:p>
        </w:tc>
        <w:tc>
          <w:tcPr>
            <w:tcW w:w="1377" w:type="dxa"/>
          </w:tcPr>
          <w:p w14:paraId="336A560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6.64</w:t>
            </w:r>
          </w:p>
        </w:tc>
      </w:tr>
      <w:tr w:rsidR="00F17AEA" w14:paraId="660B7E4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493A298" w14:textId="77777777" w:rsidR="00F17AEA" w:rsidRDefault="00834D1D">
            <w:r>
              <w:t>Bahamas, The</w:t>
            </w:r>
          </w:p>
        </w:tc>
        <w:tc>
          <w:tcPr>
            <w:tcW w:w="1377" w:type="dxa"/>
          </w:tcPr>
          <w:p w14:paraId="1ED1723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32.0</w:t>
            </w:r>
          </w:p>
        </w:tc>
        <w:tc>
          <w:tcPr>
            <w:tcW w:w="1377" w:type="dxa"/>
          </w:tcPr>
          <w:p w14:paraId="64178F6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22.55</w:t>
            </w:r>
          </w:p>
        </w:tc>
        <w:tc>
          <w:tcPr>
            <w:tcW w:w="1377" w:type="dxa"/>
          </w:tcPr>
          <w:p w14:paraId="76E46F8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16.4</w:t>
            </w:r>
          </w:p>
        </w:tc>
        <w:tc>
          <w:tcPr>
            <w:tcW w:w="1377" w:type="dxa"/>
          </w:tcPr>
          <w:p w14:paraId="349862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44.14</w:t>
            </w:r>
          </w:p>
        </w:tc>
        <w:tc>
          <w:tcPr>
            <w:tcW w:w="1377" w:type="dxa"/>
          </w:tcPr>
          <w:p w14:paraId="5519898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9.16</w:t>
            </w:r>
          </w:p>
        </w:tc>
        <w:tc>
          <w:tcPr>
            <w:tcW w:w="1377" w:type="dxa"/>
          </w:tcPr>
          <w:p w14:paraId="4FBECEA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7.75</w:t>
            </w:r>
          </w:p>
        </w:tc>
      </w:tr>
      <w:tr w:rsidR="00F17AEA" w14:paraId="1AAA0BE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F7D21D" w14:textId="77777777" w:rsidR="00F17AEA" w:rsidRDefault="00834D1D">
            <w:r>
              <w:t>Bahrain</w:t>
            </w:r>
          </w:p>
        </w:tc>
        <w:tc>
          <w:tcPr>
            <w:tcW w:w="1377" w:type="dxa"/>
          </w:tcPr>
          <w:p w14:paraId="7B4493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32.3</w:t>
            </w:r>
          </w:p>
        </w:tc>
        <w:tc>
          <w:tcPr>
            <w:tcW w:w="1377" w:type="dxa"/>
          </w:tcPr>
          <w:p w14:paraId="10D998B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19.08</w:t>
            </w:r>
          </w:p>
        </w:tc>
        <w:tc>
          <w:tcPr>
            <w:tcW w:w="1377" w:type="dxa"/>
          </w:tcPr>
          <w:p w14:paraId="06C47AB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15.65</w:t>
            </w:r>
          </w:p>
        </w:tc>
        <w:tc>
          <w:tcPr>
            <w:tcW w:w="1377" w:type="dxa"/>
          </w:tcPr>
          <w:p w14:paraId="3AA4E7A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56.04</w:t>
            </w:r>
          </w:p>
        </w:tc>
        <w:tc>
          <w:tcPr>
            <w:tcW w:w="1377" w:type="dxa"/>
          </w:tcPr>
          <w:p w14:paraId="63586A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6.28</w:t>
            </w:r>
          </w:p>
        </w:tc>
        <w:tc>
          <w:tcPr>
            <w:tcW w:w="1377" w:type="dxa"/>
          </w:tcPr>
          <w:p w14:paraId="51FAB9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2.95</w:t>
            </w:r>
          </w:p>
        </w:tc>
      </w:tr>
      <w:tr w:rsidR="00F17AEA" w14:paraId="24A1F03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898936A" w14:textId="77777777" w:rsidR="00F17AEA" w:rsidRDefault="00834D1D">
            <w:r>
              <w:t>Bangladesh</w:t>
            </w:r>
          </w:p>
        </w:tc>
        <w:tc>
          <w:tcPr>
            <w:tcW w:w="1377" w:type="dxa"/>
          </w:tcPr>
          <w:p w14:paraId="605BF6D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26.7</w:t>
            </w:r>
          </w:p>
        </w:tc>
        <w:tc>
          <w:tcPr>
            <w:tcW w:w="1377" w:type="dxa"/>
          </w:tcPr>
          <w:p w14:paraId="43196BD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27.76</w:t>
            </w:r>
          </w:p>
        </w:tc>
        <w:tc>
          <w:tcPr>
            <w:tcW w:w="1377" w:type="dxa"/>
          </w:tcPr>
          <w:p w14:paraId="414A4FB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19.36</w:t>
            </w:r>
          </w:p>
        </w:tc>
        <w:tc>
          <w:tcPr>
            <w:tcW w:w="1377" w:type="dxa"/>
          </w:tcPr>
          <w:p w14:paraId="5AE05B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39.73</w:t>
            </w:r>
          </w:p>
        </w:tc>
        <w:tc>
          <w:tcPr>
            <w:tcW w:w="1377" w:type="dxa"/>
          </w:tcPr>
          <w:p w14:paraId="6C32402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6.93</w:t>
            </w:r>
          </w:p>
        </w:tc>
        <w:tc>
          <w:tcPr>
            <w:tcW w:w="1377" w:type="dxa"/>
          </w:tcPr>
          <w:p w14:paraId="5ED4CBF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6.23</w:t>
            </w:r>
          </w:p>
        </w:tc>
      </w:tr>
      <w:tr w:rsidR="00F17AEA" w14:paraId="5C34BF4A"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884E61" w14:textId="77777777" w:rsidR="00F17AEA" w:rsidRDefault="00834D1D">
            <w:r>
              <w:t>Barbados</w:t>
            </w:r>
          </w:p>
        </w:tc>
        <w:tc>
          <w:tcPr>
            <w:tcW w:w="1377" w:type="dxa"/>
          </w:tcPr>
          <w:p w14:paraId="4F33E37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38.6</w:t>
            </w:r>
          </w:p>
        </w:tc>
        <w:tc>
          <w:tcPr>
            <w:tcW w:w="1377" w:type="dxa"/>
          </w:tcPr>
          <w:p w14:paraId="14AAFCD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17.97</w:t>
            </w:r>
          </w:p>
        </w:tc>
        <w:tc>
          <w:tcPr>
            <w:tcW w:w="1377" w:type="dxa"/>
          </w:tcPr>
          <w:p w14:paraId="7EB19F8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12.74</w:t>
            </w:r>
          </w:p>
        </w:tc>
        <w:tc>
          <w:tcPr>
            <w:tcW w:w="1377" w:type="dxa"/>
          </w:tcPr>
          <w:p w14:paraId="7F4335A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44.06</w:t>
            </w:r>
          </w:p>
        </w:tc>
        <w:tc>
          <w:tcPr>
            <w:tcW w:w="1377" w:type="dxa"/>
          </w:tcPr>
          <w:p w14:paraId="506DEF2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13.43</w:t>
            </w:r>
          </w:p>
        </w:tc>
        <w:tc>
          <w:tcPr>
            <w:tcW w:w="1377" w:type="dxa"/>
          </w:tcPr>
          <w:p w14:paraId="247CA0E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11.81</w:t>
            </w:r>
          </w:p>
        </w:tc>
      </w:tr>
      <w:tr w:rsidR="00F17AEA" w14:paraId="7A7DF7A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E9B54C5" w14:textId="77777777" w:rsidR="00F17AEA" w:rsidRDefault="00834D1D">
            <w:r>
              <w:t>Belarus</w:t>
            </w:r>
          </w:p>
        </w:tc>
        <w:tc>
          <w:tcPr>
            <w:tcW w:w="1377" w:type="dxa"/>
          </w:tcPr>
          <w:p w14:paraId="580FF01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40.0</w:t>
            </w:r>
          </w:p>
        </w:tc>
        <w:tc>
          <w:tcPr>
            <w:tcW w:w="1377" w:type="dxa"/>
          </w:tcPr>
          <w:p w14:paraId="7679A89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15.78</w:t>
            </w:r>
          </w:p>
        </w:tc>
        <w:tc>
          <w:tcPr>
            <w:tcW w:w="1377" w:type="dxa"/>
          </w:tcPr>
          <w:p w14:paraId="3445C90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10.29</w:t>
            </w:r>
          </w:p>
        </w:tc>
        <w:tc>
          <w:tcPr>
            <w:tcW w:w="1377" w:type="dxa"/>
          </w:tcPr>
          <w:p w14:paraId="743EDF0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44.76</w:t>
            </w:r>
          </w:p>
        </w:tc>
        <w:tc>
          <w:tcPr>
            <w:tcW w:w="1377" w:type="dxa"/>
          </w:tcPr>
          <w:p w14:paraId="2AFFBBB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2FD0DB6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14.95</w:t>
            </w:r>
          </w:p>
        </w:tc>
      </w:tr>
      <w:tr w:rsidR="00F17AEA" w14:paraId="2DBD334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929776" w14:textId="77777777" w:rsidR="00F17AEA" w:rsidRDefault="00834D1D">
            <w:r>
              <w:t>Belgium</w:t>
            </w:r>
          </w:p>
        </w:tc>
        <w:tc>
          <w:tcPr>
            <w:tcW w:w="1377" w:type="dxa"/>
          </w:tcPr>
          <w:p w14:paraId="0BC962F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41.4</w:t>
            </w:r>
          </w:p>
        </w:tc>
        <w:tc>
          <w:tcPr>
            <w:tcW w:w="1377" w:type="dxa"/>
          </w:tcPr>
          <w:p w14:paraId="47E629B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17.16</w:t>
            </w:r>
          </w:p>
        </w:tc>
        <w:tc>
          <w:tcPr>
            <w:tcW w:w="1377" w:type="dxa"/>
          </w:tcPr>
          <w:p w14:paraId="63DB54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11.34</w:t>
            </w:r>
          </w:p>
        </w:tc>
        <w:tc>
          <w:tcPr>
            <w:tcW w:w="1377" w:type="dxa"/>
          </w:tcPr>
          <w:p w14:paraId="7035741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40.05</w:t>
            </w:r>
          </w:p>
        </w:tc>
        <w:tc>
          <w:tcPr>
            <w:tcW w:w="1377" w:type="dxa"/>
          </w:tcPr>
          <w:p w14:paraId="4DB41EC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12.86</w:t>
            </w:r>
          </w:p>
        </w:tc>
        <w:tc>
          <w:tcPr>
            <w:tcW w:w="1377" w:type="dxa"/>
          </w:tcPr>
          <w:p w14:paraId="120D929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18.58</w:t>
            </w:r>
          </w:p>
        </w:tc>
      </w:tr>
      <w:tr w:rsidR="00F17AEA" w14:paraId="003956A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E63DEEA" w14:textId="77777777" w:rsidR="00F17AEA" w:rsidRDefault="00F17AEA"/>
        </w:tc>
        <w:tc>
          <w:tcPr>
            <w:tcW w:w="8262" w:type="dxa"/>
            <w:gridSpan w:val="6"/>
            <w:shd w:val="clear" w:color="auto" w:fill="90EE90"/>
            <w:vAlign w:val="center"/>
          </w:tcPr>
          <w:p w14:paraId="686B877B"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2BEC7EC" w14:textId="77777777" w:rsidR="00F17AEA" w:rsidRDefault="00834D1D">
      <w:r>
        <w:t xml:space="preserve"> </w:t>
      </w:r>
    </w:p>
    <w:p w14:paraId="5C086E7E" w14:textId="77777777" w:rsidR="00F17AEA" w:rsidRDefault="00834D1D">
      <w:r>
        <w:rPr>
          <w:b/>
          <w:i/>
          <w:color w:val="7A0492"/>
          <w:u w:val="single"/>
        </w:rPr>
        <w:t>Hinweis: Alle Text Blöcke wurde vom Python-Dokumentation kopiert!</w:t>
      </w:r>
    </w:p>
    <w:p w14:paraId="4A83C41F" w14:textId="77777777" w:rsidR="00F17AEA" w:rsidRDefault="00834D1D">
      <w:r>
        <w:rPr>
          <w:b/>
          <w:color w:val="000000"/>
        </w:rPr>
        <w:t>add_table</w:t>
      </w:r>
      <w:r>
        <w:rPr>
          <w:color w:val="000000"/>
        </w:rPr>
        <w:t>(</w:t>
      </w:r>
      <w:r>
        <w:rPr>
          <w:i/>
          <w:color w:val="000000"/>
        </w:rPr>
        <w:t>rows</w:t>
      </w:r>
      <w:r>
        <w:rPr>
          <w:color w:val="000000"/>
        </w:rPr>
        <w:t>, </w:t>
      </w:r>
      <w:r>
        <w:rPr>
          <w:i/>
          <w:color w:val="000000"/>
        </w:rPr>
        <w:t>cols</w:t>
      </w:r>
      <w:r>
        <w:rPr>
          <w:color w:val="000000"/>
        </w:rPr>
        <w:t>, </w:t>
      </w:r>
      <w:r>
        <w:rPr>
          <w:i/>
          <w:color w:val="000000"/>
        </w:rPr>
        <w:t>style=None</w:t>
      </w:r>
      <w:r>
        <w:rPr>
          <w:color w:val="000000"/>
        </w:rPr>
        <w:t>)</w:t>
      </w:r>
    </w:p>
    <w:p w14:paraId="3C07A5C4" w14:textId="77777777" w:rsidR="00F17AEA" w:rsidRDefault="00834D1D">
      <w:r>
        <w:rPr>
          <w:color w:val="000000"/>
        </w:rPr>
        <w:t>Add a table having row and column counts of </w:t>
      </w:r>
      <w:r>
        <w:rPr>
          <w:i/>
          <w:color w:val="000000"/>
        </w:rPr>
        <w:t>rows</w:t>
      </w:r>
      <w:r>
        <w:rPr>
          <w:color w:val="000000"/>
        </w:rPr>
        <w:t> and </w:t>
      </w:r>
      <w:r>
        <w:rPr>
          <w:i/>
          <w:color w:val="000000"/>
        </w:rPr>
        <w:t>cols</w:t>
      </w:r>
      <w:r>
        <w:rPr>
          <w:color w:val="000000"/>
        </w:rPr>
        <w:t> respectively and table style of </w:t>
      </w:r>
      <w:r>
        <w:rPr>
          <w:i/>
          <w:color w:val="000000"/>
        </w:rPr>
        <w:t>style</w:t>
      </w:r>
      <w:r>
        <w:rPr>
          <w:color w:val="000000"/>
        </w:rPr>
        <w:t>. </w:t>
      </w:r>
      <w:r>
        <w:rPr>
          <w:i/>
          <w:color w:val="000000"/>
        </w:rPr>
        <w:t>style</w:t>
      </w:r>
      <w:r>
        <w:rPr>
          <w:color w:val="000000"/>
        </w:rPr>
        <w:t> may be a paragraph style object or a paragraph style name. If </w:t>
      </w:r>
      <w:r>
        <w:rPr>
          <w:i/>
          <w:color w:val="000000"/>
        </w:rPr>
        <w:t>style</w:t>
      </w:r>
      <w:r>
        <w:rPr>
          <w:color w:val="000000"/>
        </w:rPr>
        <w:t> is </w:t>
      </w:r>
      <w:r>
        <w:rPr>
          <w:b/>
          <w:color w:val="000000"/>
        </w:rPr>
        <w:t>None</w:t>
      </w:r>
      <w:r>
        <w:rPr>
          <w:color w:val="000000"/>
        </w:rPr>
        <w:t>, the table inherits the default table style of the document.</w:t>
      </w:r>
    </w:p>
    <w:p w14:paraId="0C6F1524" w14:textId="77777777" w:rsidR="00F17AEA" w:rsidRDefault="00834D1D">
      <w:r>
        <w:rPr>
          <w:b/>
          <w:color w:val="000000"/>
        </w:rPr>
        <w:lastRenderedPageBreak/>
        <w:t>core_properties</w:t>
      </w:r>
    </w:p>
    <w:p w14:paraId="1C8ABDC1" w14:textId="77777777" w:rsidR="00F17AEA" w:rsidRDefault="00834D1D">
      <w:r>
        <w:rPr>
          <w:color w:val="000000"/>
        </w:rPr>
        <w:t>A </w:t>
      </w:r>
      <w:r>
        <w:rPr>
          <w:b/>
          <w:color w:val="444444"/>
        </w:rPr>
        <w:t>CoreProperties</w:t>
      </w:r>
      <w:r>
        <w:rPr>
          <w:color w:val="000000"/>
        </w:rPr>
        <w:t> object providing read/write access to the core properties of this document.</w:t>
      </w:r>
    </w:p>
    <w:p w14:paraId="119E4705" w14:textId="77777777" w:rsidR="00F17AEA" w:rsidRDefault="00834D1D">
      <w:pPr>
        <w:pStyle w:val="berschrift2"/>
      </w:pPr>
      <w:bookmarkStart w:id="10" w:name="_Toc123970361"/>
      <w:r>
        <w:t>Grafik №2</w:t>
      </w:r>
      <w:bookmarkEnd w:id="10"/>
    </w:p>
    <w:p w14:paraId="00173D3F" w14:textId="77777777" w:rsidR="00F17AEA" w:rsidRDefault="00834D1D">
      <w:pPr>
        <w:pStyle w:val="berschrift3"/>
      </w:pPr>
      <w:bookmarkStart w:id="11" w:name="_Toc123970362"/>
      <w:r>
        <w:t>Altersverteilung für ausgewählte Länder nach WHO: Aruba,Australia,Austria,Azerbaijan,Bahamas, The,Bahrain,Bangladesh,Barbados,Belarus,Belgium</w:t>
      </w:r>
      <w:bookmarkEnd w:id="11"/>
    </w:p>
    <w:p w14:paraId="169556BB" w14:textId="77777777" w:rsidR="00F17AEA" w:rsidRDefault="00834D1D">
      <w:r>
        <w:rPr>
          <w:noProof/>
        </w:rPr>
        <w:drawing>
          <wp:inline distT="0" distB="0" distL="0" distR="0" wp14:anchorId="28ED0FFB" wp14:editId="298ACC6D">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7A2D0A4A" w14:textId="77777777" w:rsidR="00F17AEA" w:rsidRDefault="00834D1D">
      <w:r>
        <w:t xml:space="preserve"> </w:t>
      </w:r>
    </w:p>
    <w:p w14:paraId="2CF0B5E2" w14:textId="77777777" w:rsidR="00F17AEA" w:rsidRDefault="00834D1D">
      <w:r>
        <w:rPr>
          <w:b/>
          <w:i/>
          <w:color w:val="0000FF"/>
          <w:u w:val="single"/>
        </w:rPr>
        <w:t>Hinweis: Alle Text Blöcke wurde vom Python-Dokumentation kopiert!</w:t>
      </w:r>
    </w:p>
    <w:p w14:paraId="297E7040" w14:textId="77777777" w:rsidR="00F17AEA" w:rsidRDefault="00834D1D">
      <w:r>
        <w:rPr>
          <w:color w:val="000000"/>
        </w:rPr>
        <w:t>An </w:t>
      </w:r>
      <w:r>
        <w:rPr>
          <w:b/>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72A51639" w14:textId="77777777" w:rsidR="00F17AEA" w:rsidRDefault="00834D1D">
      <w:r>
        <w:rPr>
          <w:b/>
          <w:color w:val="000000"/>
        </w:rPr>
        <w:t>paragraphs</w:t>
      </w:r>
    </w:p>
    <w:p w14:paraId="425273C8" w14:textId="77777777" w:rsidR="00F17AEA" w:rsidRDefault="00834D1D">
      <w:r>
        <w:rPr>
          <w:color w:val="000000"/>
        </w:rPr>
        <w:t>A list of  instances corresponding to the paragraphs in the document, in document order. Note that paragraphs within revision marks such as &lt;w:ins&gt; or &lt;w:del&gt; do not appear in this list.</w:t>
      </w:r>
    </w:p>
    <w:p w14:paraId="703088DC" w14:textId="77777777" w:rsidR="00F17AEA" w:rsidRDefault="00834D1D">
      <w:r>
        <w:rPr>
          <w:b/>
          <w:color w:val="000000"/>
        </w:rPr>
        <w:t>part</w:t>
      </w:r>
    </w:p>
    <w:p w14:paraId="10FF4B86" w14:textId="77777777" w:rsidR="00F17AEA" w:rsidRDefault="00F17AEA">
      <w:pPr>
        <w:sectPr w:rsidR="00F17AEA">
          <w:pgSz w:w="11906" w:h="16838"/>
          <w:pgMar w:top="1134" w:right="1134" w:bottom="1134" w:left="1134" w:header="397" w:footer="397" w:gutter="0"/>
          <w:cols w:space="720"/>
          <w:docGrid w:linePitch="360"/>
        </w:sectPr>
      </w:pPr>
    </w:p>
    <w:p w14:paraId="2D0100DD" w14:textId="77777777" w:rsidR="00F17AEA" w:rsidRDefault="00834D1D">
      <w:pPr>
        <w:pStyle w:val="berschrift1"/>
      </w:pPr>
      <w:bookmarkStart w:id="12" w:name="_Toc123970363"/>
      <w:r>
        <w:lastRenderedPageBreak/>
        <w:t>Bericht Block №3</w:t>
      </w:r>
      <w:bookmarkEnd w:id="12"/>
    </w:p>
    <w:p w14:paraId="1A8AE612" w14:textId="77777777" w:rsidR="00F17AEA" w:rsidRDefault="00834D1D">
      <w:pPr>
        <w:pStyle w:val="berschrift2"/>
      </w:pPr>
      <w:bookmarkStart w:id="13" w:name="_Toc123970364"/>
      <w:r>
        <w:t>Text Block №3</w:t>
      </w:r>
      <w:bookmarkEnd w:id="13"/>
    </w:p>
    <w:p w14:paraId="5DA8F476" w14:textId="77777777" w:rsidR="00F17AEA" w:rsidRDefault="00834D1D">
      <w:r>
        <w:rPr>
          <w:b/>
          <w:i/>
          <w:color w:val="FF0000"/>
          <w:u w:val="single"/>
        </w:rPr>
        <w:t>Hinweis: Alle Text Blöcke wurde vom Python-Dokumentation kopiert!</w:t>
      </w:r>
    </w:p>
    <w:p w14:paraId="35B74E5A" w14:textId="77777777" w:rsidR="00F17AEA" w:rsidRDefault="00834D1D">
      <w:r>
        <w:rPr>
          <w:b/>
          <w:color w:val="000000"/>
        </w:rPr>
        <w:t>save</w:t>
      </w:r>
      <w:r>
        <w:rPr>
          <w:color w:val="000000"/>
        </w:rPr>
        <w:t>(</w:t>
      </w:r>
      <w:r>
        <w:rPr>
          <w:i/>
          <w:color w:val="000000"/>
        </w:rPr>
        <w:t>path_or_stream</w:t>
      </w:r>
      <w:r>
        <w:rPr>
          <w:color w:val="000000"/>
        </w:rPr>
        <w:t>)</w:t>
      </w:r>
    </w:p>
    <w:p w14:paraId="5445935C" w14:textId="77777777" w:rsidR="00F17AEA" w:rsidRDefault="00834D1D">
      <w:r>
        <w:rPr>
          <w:color w:val="000000"/>
        </w:rPr>
        <w:t>Save this document to </w:t>
      </w:r>
      <w:r>
        <w:rPr>
          <w:i/>
          <w:color w:val="000000"/>
        </w:rPr>
        <w:t>path_or_stream</w:t>
      </w:r>
      <w:r>
        <w:rPr>
          <w:color w:val="000000"/>
        </w:rPr>
        <w:t>, which can be either a path to a filesystem location (a string) or a file-like object.</w:t>
      </w:r>
    </w:p>
    <w:p w14:paraId="0C3300E6" w14:textId="77777777" w:rsidR="00F17AEA" w:rsidRDefault="00834D1D">
      <w:r>
        <w:rPr>
          <w:b/>
          <w:color w:val="000000"/>
        </w:rPr>
        <w:t>sections</w:t>
      </w:r>
    </w:p>
    <w:p w14:paraId="1BB62E2E" w14:textId="77777777" w:rsidR="00F17AEA" w:rsidRDefault="00834D1D">
      <w:r>
        <w:rPr>
          <w:color w:val="000000"/>
        </w:rPr>
        <w:t> object providing access to each section in this document.</w:t>
      </w:r>
    </w:p>
    <w:p w14:paraId="37165E26" w14:textId="77777777" w:rsidR="00F17AEA" w:rsidRDefault="00834D1D">
      <w:pPr>
        <w:pStyle w:val="berschrift2"/>
      </w:pPr>
      <w:bookmarkStart w:id="14" w:name="_Toc123970365"/>
      <w:r>
        <w:t>Tabelle №3</w:t>
      </w:r>
      <w:bookmarkEnd w:id="14"/>
    </w:p>
    <w:p w14:paraId="70269D8F" w14:textId="77777777" w:rsidR="00F17AEA" w:rsidRDefault="00834D1D">
      <w:pPr>
        <w:pStyle w:val="berschrift3"/>
      </w:pPr>
      <w:bookmarkStart w:id="15" w:name="_Toc123970366"/>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21"/>
        <w:gridCol w:w="1258"/>
        <w:gridCol w:w="1175"/>
        <w:gridCol w:w="1175"/>
        <w:gridCol w:w="1175"/>
        <w:gridCol w:w="1175"/>
        <w:gridCol w:w="1175"/>
      </w:tblGrid>
      <w:tr w:rsidR="00F17AEA" w14:paraId="2CB0164C"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4777B47" w14:textId="77777777" w:rsidR="00F17AEA" w:rsidRDefault="00834D1D">
            <w:pPr>
              <w:jc w:val="center"/>
            </w:pPr>
            <w:r>
              <w:t xml:space="preserve"> </w:t>
            </w:r>
            <w:r>
              <w:rPr>
                <w:noProof/>
              </w:rPr>
              <w:drawing>
                <wp:inline distT="0" distB="0" distL="0" distR="0" wp14:anchorId="4CD14CEF" wp14:editId="148156C7">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6C0FDE0"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4D86538"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4B53187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A542C4F" w14:textId="77777777" w:rsidR="00F17AEA" w:rsidRDefault="00F17AEA"/>
        </w:tc>
        <w:tc>
          <w:tcPr>
            <w:tcW w:w="1020" w:type="dxa"/>
            <w:vAlign w:val="center"/>
          </w:tcPr>
          <w:p w14:paraId="0A34D69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818934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1D5F3E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7FA2C0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378A75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6B9A746"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3110C75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DDDBC88" w14:textId="77777777" w:rsidR="00F17AEA" w:rsidRDefault="00834D1D">
            <w:r>
              <w:t>Belize</w:t>
            </w:r>
          </w:p>
        </w:tc>
        <w:tc>
          <w:tcPr>
            <w:tcW w:w="1377" w:type="dxa"/>
          </w:tcPr>
          <w:p w14:paraId="4E96958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22.7</w:t>
            </w:r>
          </w:p>
        </w:tc>
        <w:tc>
          <w:tcPr>
            <w:tcW w:w="1377" w:type="dxa"/>
          </w:tcPr>
          <w:p w14:paraId="01F454D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33.95</w:t>
            </w:r>
          </w:p>
        </w:tc>
        <w:tc>
          <w:tcPr>
            <w:tcW w:w="1377" w:type="dxa"/>
          </w:tcPr>
          <w:p w14:paraId="1568417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20.55</w:t>
            </w:r>
          </w:p>
        </w:tc>
        <w:tc>
          <w:tcPr>
            <w:tcW w:w="1377" w:type="dxa"/>
          </w:tcPr>
          <w:p w14:paraId="5BA3EE8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36.62</w:t>
            </w:r>
          </w:p>
        </w:tc>
        <w:tc>
          <w:tcPr>
            <w:tcW w:w="1377" w:type="dxa"/>
          </w:tcPr>
          <w:p w14:paraId="3B03D89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4.99</w:t>
            </w:r>
          </w:p>
        </w:tc>
        <w:tc>
          <w:tcPr>
            <w:tcW w:w="1377" w:type="dxa"/>
          </w:tcPr>
          <w:p w14:paraId="1D99D1C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3.89</w:t>
            </w:r>
          </w:p>
        </w:tc>
      </w:tr>
      <w:tr w:rsidR="00F17AEA" w14:paraId="4E7D5B8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BBE922" w14:textId="77777777" w:rsidR="00F17AEA" w:rsidRDefault="00834D1D">
            <w:r>
              <w:t>Benin</w:t>
            </w:r>
          </w:p>
        </w:tc>
        <w:tc>
          <w:tcPr>
            <w:tcW w:w="1377" w:type="dxa"/>
          </w:tcPr>
          <w:p w14:paraId="22EBB4B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18.2</w:t>
            </w:r>
          </w:p>
        </w:tc>
        <w:tc>
          <w:tcPr>
            <w:tcW w:w="1377" w:type="dxa"/>
          </w:tcPr>
          <w:p w14:paraId="4780919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42.65</w:t>
            </w:r>
          </w:p>
        </w:tc>
        <w:tc>
          <w:tcPr>
            <w:tcW w:w="1377" w:type="dxa"/>
          </w:tcPr>
          <w:p w14:paraId="2A5E482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20.44</w:t>
            </w:r>
          </w:p>
        </w:tc>
        <w:tc>
          <w:tcPr>
            <w:tcW w:w="1377" w:type="dxa"/>
          </w:tcPr>
          <w:p w14:paraId="7E02515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30.44</w:t>
            </w:r>
          </w:p>
        </w:tc>
        <w:tc>
          <w:tcPr>
            <w:tcW w:w="1377" w:type="dxa"/>
          </w:tcPr>
          <w:p w14:paraId="39F73C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3.61</w:t>
            </w:r>
          </w:p>
        </w:tc>
        <w:tc>
          <w:tcPr>
            <w:tcW w:w="1377" w:type="dxa"/>
          </w:tcPr>
          <w:p w14:paraId="5CD0BA0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2.87</w:t>
            </w:r>
          </w:p>
        </w:tc>
      </w:tr>
      <w:tr w:rsidR="00F17AEA" w14:paraId="43864922"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A2D6B11" w14:textId="77777777" w:rsidR="00F17AEA" w:rsidRDefault="00834D1D">
            <w:r>
              <w:t>Bermuda</w:t>
            </w:r>
          </w:p>
        </w:tc>
        <w:tc>
          <w:tcPr>
            <w:tcW w:w="1377" w:type="dxa"/>
          </w:tcPr>
          <w:p w14:paraId="7B712BE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3FAE877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17.04</w:t>
            </w:r>
          </w:p>
        </w:tc>
        <w:tc>
          <w:tcPr>
            <w:tcW w:w="1377" w:type="dxa"/>
          </w:tcPr>
          <w:p w14:paraId="258F1FB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12.0</w:t>
            </w:r>
          </w:p>
        </w:tc>
        <w:tc>
          <w:tcPr>
            <w:tcW w:w="1377" w:type="dxa"/>
          </w:tcPr>
          <w:p w14:paraId="7EC0A09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37.24</w:t>
            </w:r>
          </w:p>
        </w:tc>
        <w:tc>
          <w:tcPr>
            <w:tcW w:w="1377" w:type="dxa"/>
          </w:tcPr>
          <w:p w14:paraId="3EDED83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15.73</w:t>
            </w:r>
          </w:p>
        </w:tc>
        <w:tc>
          <w:tcPr>
            <w:tcW w:w="1377" w:type="dxa"/>
          </w:tcPr>
          <w:p w14:paraId="061A8C5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17.98</w:t>
            </w:r>
          </w:p>
        </w:tc>
      </w:tr>
      <w:tr w:rsidR="00F17AEA" w14:paraId="1D3C623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B0764B" w14:textId="77777777" w:rsidR="00F17AEA" w:rsidRDefault="00834D1D">
            <w:r>
              <w:t>Bhutan</w:t>
            </w:r>
          </w:p>
        </w:tc>
        <w:tc>
          <w:tcPr>
            <w:tcW w:w="1377" w:type="dxa"/>
          </w:tcPr>
          <w:p w14:paraId="39B6E60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27.6</w:t>
            </w:r>
          </w:p>
        </w:tc>
        <w:tc>
          <w:tcPr>
            <w:tcW w:w="1377" w:type="dxa"/>
          </w:tcPr>
          <w:p w14:paraId="38A358A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25.8</w:t>
            </w:r>
          </w:p>
        </w:tc>
        <w:tc>
          <w:tcPr>
            <w:tcW w:w="1377" w:type="dxa"/>
          </w:tcPr>
          <w:p w14:paraId="6D8D151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18.81</w:t>
            </w:r>
          </w:p>
        </w:tc>
        <w:tc>
          <w:tcPr>
            <w:tcW w:w="1377" w:type="dxa"/>
          </w:tcPr>
          <w:p w14:paraId="58703C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43.07</w:t>
            </w:r>
          </w:p>
        </w:tc>
        <w:tc>
          <w:tcPr>
            <w:tcW w:w="1377" w:type="dxa"/>
          </w:tcPr>
          <w:p w14:paraId="64C5269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6.03</w:t>
            </w:r>
          </w:p>
        </w:tc>
        <w:tc>
          <w:tcPr>
            <w:tcW w:w="1377" w:type="dxa"/>
          </w:tcPr>
          <w:p w14:paraId="7A655A0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6.29</w:t>
            </w:r>
          </w:p>
        </w:tc>
      </w:tr>
      <w:tr w:rsidR="00F17AEA" w14:paraId="1DD43A5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0919CF2" w14:textId="77777777" w:rsidR="00F17AEA" w:rsidRDefault="00834D1D">
            <w:r>
              <w:t>Bolivia</w:t>
            </w:r>
          </w:p>
        </w:tc>
        <w:tc>
          <w:tcPr>
            <w:tcW w:w="1377" w:type="dxa"/>
          </w:tcPr>
          <w:p w14:paraId="5D3EC12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24.3</w:t>
            </w:r>
          </w:p>
        </w:tc>
        <w:tc>
          <w:tcPr>
            <w:tcW w:w="1377" w:type="dxa"/>
          </w:tcPr>
          <w:p w14:paraId="4B8431A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31.85</w:t>
            </w:r>
          </w:p>
        </w:tc>
        <w:tc>
          <w:tcPr>
            <w:tcW w:w="1377" w:type="dxa"/>
          </w:tcPr>
          <w:p w14:paraId="2971E0F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19.46</w:t>
            </w:r>
          </w:p>
        </w:tc>
        <w:tc>
          <w:tcPr>
            <w:tcW w:w="1377" w:type="dxa"/>
          </w:tcPr>
          <w:p w14:paraId="10D0ED0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37.48</w:t>
            </w:r>
          </w:p>
        </w:tc>
        <w:tc>
          <w:tcPr>
            <w:tcW w:w="1377" w:type="dxa"/>
          </w:tcPr>
          <w:p w14:paraId="3A22ECD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5.9</w:t>
            </w:r>
          </w:p>
        </w:tc>
        <w:tc>
          <w:tcPr>
            <w:tcW w:w="1377" w:type="dxa"/>
          </w:tcPr>
          <w:p w14:paraId="68E46A7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5.3</w:t>
            </w:r>
          </w:p>
        </w:tc>
      </w:tr>
      <w:tr w:rsidR="00F17AEA" w14:paraId="6CCFDC7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CE9B14" w14:textId="77777777" w:rsidR="00F17AEA" w:rsidRDefault="00834D1D">
            <w:r>
              <w:t>Bosnia and Herzegovin</w:t>
            </w:r>
          </w:p>
        </w:tc>
        <w:tc>
          <w:tcPr>
            <w:tcW w:w="1377" w:type="dxa"/>
          </w:tcPr>
          <w:p w14:paraId="1E20440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42.1</w:t>
            </w:r>
          </w:p>
        </w:tc>
        <w:tc>
          <w:tcPr>
            <w:tcW w:w="1377" w:type="dxa"/>
          </w:tcPr>
          <w:p w14:paraId="56DF953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13.29</w:t>
            </w:r>
          </w:p>
        </w:tc>
        <w:tc>
          <w:tcPr>
            <w:tcW w:w="1377" w:type="dxa"/>
          </w:tcPr>
          <w:p w14:paraId="5A6D42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11.58</w:t>
            </w:r>
          </w:p>
        </w:tc>
        <w:tc>
          <w:tcPr>
            <w:tcW w:w="1377" w:type="dxa"/>
          </w:tcPr>
          <w:p w14:paraId="2C94F7C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45.88</w:t>
            </w:r>
          </w:p>
        </w:tc>
        <w:tc>
          <w:tcPr>
            <w:tcW w:w="1377" w:type="dxa"/>
          </w:tcPr>
          <w:p w14:paraId="69F1B66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14.83</w:t>
            </w:r>
          </w:p>
        </w:tc>
        <w:tc>
          <w:tcPr>
            <w:tcW w:w="1377" w:type="dxa"/>
          </w:tcPr>
          <w:p w14:paraId="78EE661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14.43</w:t>
            </w:r>
          </w:p>
        </w:tc>
      </w:tr>
      <w:tr w:rsidR="00F17AEA" w14:paraId="00DC7718"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D4AC116" w14:textId="77777777" w:rsidR="00F17AEA" w:rsidRDefault="00834D1D">
            <w:r>
              <w:t>Botswana</w:t>
            </w:r>
          </w:p>
        </w:tc>
        <w:tc>
          <w:tcPr>
            <w:tcW w:w="1377" w:type="dxa"/>
          </w:tcPr>
          <w:p w14:paraId="37DE57D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24.5</w:t>
            </w:r>
          </w:p>
        </w:tc>
        <w:tc>
          <w:tcPr>
            <w:tcW w:w="1377" w:type="dxa"/>
          </w:tcPr>
          <w:p w14:paraId="67DB92E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31.95</w:t>
            </w:r>
          </w:p>
        </w:tc>
        <w:tc>
          <w:tcPr>
            <w:tcW w:w="1377" w:type="dxa"/>
          </w:tcPr>
          <w:p w14:paraId="6D9FF85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18.91</w:t>
            </w:r>
          </w:p>
        </w:tc>
        <w:tc>
          <w:tcPr>
            <w:tcW w:w="1377" w:type="dxa"/>
          </w:tcPr>
          <w:p w14:paraId="2D08146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38.45</w:t>
            </w:r>
          </w:p>
        </w:tc>
        <w:tc>
          <w:tcPr>
            <w:tcW w:w="1377" w:type="dxa"/>
          </w:tcPr>
          <w:p w14:paraId="2A0471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5.46</w:t>
            </w:r>
          </w:p>
        </w:tc>
        <w:tc>
          <w:tcPr>
            <w:tcW w:w="1377" w:type="dxa"/>
          </w:tcPr>
          <w:p w14:paraId="0777253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5.23</w:t>
            </w:r>
          </w:p>
        </w:tc>
      </w:tr>
      <w:tr w:rsidR="00F17AEA" w14:paraId="02C91C0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D196B5" w14:textId="77777777" w:rsidR="00F17AEA" w:rsidRDefault="00834D1D">
            <w:r>
              <w:t>Brazil</w:t>
            </w:r>
          </w:p>
        </w:tc>
        <w:tc>
          <w:tcPr>
            <w:tcW w:w="1377" w:type="dxa"/>
          </w:tcPr>
          <w:p w14:paraId="178F601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32.0</w:t>
            </w:r>
          </w:p>
        </w:tc>
        <w:tc>
          <w:tcPr>
            <w:tcW w:w="1377" w:type="dxa"/>
          </w:tcPr>
          <w:p w14:paraId="726547F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22.33</w:t>
            </w:r>
          </w:p>
        </w:tc>
        <w:tc>
          <w:tcPr>
            <w:tcW w:w="1377" w:type="dxa"/>
          </w:tcPr>
          <w:p w14:paraId="328805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16.36</w:t>
            </w:r>
          </w:p>
        </w:tc>
        <w:tc>
          <w:tcPr>
            <w:tcW w:w="1377" w:type="dxa"/>
          </w:tcPr>
          <w:p w14:paraId="274F703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43.86</w:t>
            </w:r>
          </w:p>
        </w:tc>
        <w:tc>
          <w:tcPr>
            <w:tcW w:w="1377" w:type="dxa"/>
          </w:tcPr>
          <w:p w14:paraId="2D9156D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9.12</w:t>
            </w:r>
          </w:p>
        </w:tc>
        <w:tc>
          <w:tcPr>
            <w:tcW w:w="1377" w:type="dxa"/>
          </w:tcPr>
          <w:p w14:paraId="3BBDFE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8.33</w:t>
            </w:r>
          </w:p>
        </w:tc>
      </w:tr>
      <w:tr w:rsidR="00F17AEA" w14:paraId="2A50CDE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84545C8" w14:textId="77777777" w:rsidR="00F17AEA" w:rsidRDefault="00834D1D">
            <w:r>
              <w:t>British Virgin Island</w:t>
            </w:r>
          </w:p>
        </w:tc>
        <w:tc>
          <w:tcPr>
            <w:tcW w:w="1377" w:type="dxa"/>
          </w:tcPr>
          <w:p w14:paraId="1492F29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36.5</w:t>
            </w:r>
          </w:p>
        </w:tc>
        <w:tc>
          <w:tcPr>
            <w:tcW w:w="1377" w:type="dxa"/>
          </w:tcPr>
          <w:p w14:paraId="64702DE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16.7</w:t>
            </w:r>
          </w:p>
        </w:tc>
        <w:tc>
          <w:tcPr>
            <w:tcW w:w="1377" w:type="dxa"/>
          </w:tcPr>
          <w:p w14:paraId="3E9D6AC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13.37</w:t>
            </w:r>
          </w:p>
        </w:tc>
        <w:tc>
          <w:tcPr>
            <w:tcW w:w="1377" w:type="dxa"/>
          </w:tcPr>
          <w:p w14:paraId="3816442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49.37</w:t>
            </w:r>
          </w:p>
        </w:tc>
        <w:tc>
          <w:tcPr>
            <w:tcW w:w="1377" w:type="dxa"/>
          </w:tcPr>
          <w:p w14:paraId="4941BA0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11.6</w:t>
            </w:r>
          </w:p>
        </w:tc>
        <w:tc>
          <w:tcPr>
            <w:tcW w:w="1377" w:type="dxa"/>
          </w:tcPr>
          <w:p w14:paraId="79897B6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8.97</w:t>
            </w:r>
          </w:p>
        </w:tc>
      </w:tr>
      <w:tr w:rsidR="00F17AEA" w14:paraId="50DD075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F6FD16" w14:textId="77777777" w:rsidR="00F17AEA" w:rsidRDefault="00834D1D">
            <w:r>
              <w:t>Brunei</w:t>
            </w:r>
          </w:p>
        </w:tc>
        <w:tc>
          <w:tcPr>
            <w:tcW w:w="1377" w:type="dxa"/>
          </w:tcPr>
          <w:p w14:paraId="365838B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7184AAE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23.12</w:t>
            </w:r>
          </w:p>
        </w:tc>
        <w:tc>
          <w:tcPr>
            <w:tcW w:w="1377" w:type="dxa"/>
          </w:tcPr>
          <w:p w14:paraId="099D6BB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17.05</w:t>
            </w:r>
          </w:p>
        </w:tc>
        <w:tc>
          <w:tcPr>
            <w:tcW w:w="1377" w:type="dxa"/>
          </w:tcPr>
          <w:p w14:paraId="773AE30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46.75</w:t>
            </w:r>
          </w:p>
        </w:tc>
        <w:tc>
          <w:tcPr>
            <w:tcW w:w="1377" w:type="dxa"/>
          </w:tcPr>
          <w:p w14:paraId="2924C5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8.23</w:t>
            </w:r>
          </w:p>
        </w:tc>
        <w:tc>
          <w:tcPr>
            <w:tcW w:w="1377" w:type="dxa"/>
          </w:tcPr>
          <w:p w14:paraId="02A6B79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4.84</w:t>
            </w:r>
          </w:p>
        </w:tc>
      </w:tr>
      <w:tr w:rsidR="00F17AEA" w14:paraId="345DFB6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A6FBAB9" w14:textId="77777777" w:rsidR="00F17AEA" w:rsidRDefault="00F17AEA"/>
        </w:tc>
        <w:tc>
          <w:tcPr>
            <w:tcW w:w="8262" w:type="dxa"/>
            <w:gridSpan w:val="6"/>
            <w:shd w:val="clear" w:color="auto" w:fill="90EE90"/>
            <w:vAlign w:val="center"/>
          </w:tcPr>
          <w:p w14:paraId="3B5B3070"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4815EAE" w14:textId="77777777" w:rsidR="00F17AEA" w:rsidRDefault="00834D1D">
      <w:r>
        <w:t xml:space="preserve"> </w:t>
      </w:r>
    </w:p>
    <w:p w14:paraId="4219F3A8" w14:textId="77777777" w:rsidR="00F17AEA" w:rsidRDefault="00834D1D">
      <w:r>
        <w:rPr>
          <w:b/>
          <w:i/>
          <w:color w:val="7A0492"/>
          <w:u w:val="single"/>
        </w:rPr>
        <w:t>Hinweis: Alle Text Blöcke wurde vom Python-Dokumentation kopiert!</w:t>
      </w:r>
    </w:p>
    <w:p w14:paraId="78A54194" w14:textId="77777777" w:rsidR="00F17AEA" w:rsidRDefault="00834D1D">
      <w:r>
        <w:rPr>
          <w:color w:val="000000"/>
        </w:rPr>
        <w:t>A  object providing access to the document-level settings for this document.</w:t>
      </w:r>
    </w:p>
    <w:p w14:paraId="76D1CAE4" w14:textId="77777777" w:rsidR="00F17AEA" w:rsidRDefault="00834D1D">
      <w:r>
        <w:rPr>
          <w:b/>
          <w:color w:val="000000"/>
        </w:rPr>
        <w:t>styles</w:t>
      </w:r>
    </w:p>
    <w:p w14:paraId="69617E0B" w14:textId="77777777" w:rsidR="00F17AEA" w:rsidRDefault="00834D1D">
      <w:r>
        <w:rPr>
          <w:color w:val="000000"/>
        </w:rPr>
        <w:t>A  object providing access to the styles in this document.</w:t>
      </w:r>
    </w:p>
    <w:p w14:paraId="5C2D5784" w14:textId="77777777" w:rsidR="00F17AEA" w:rsidRDefault="00834D1D">
      <w:r>
        <w:rPr>
          <w:b/>
          <w:color w:val="000000"/>
        </w:rPr>
        <w:t>tables</w:t>
      </w:r>
    </w:p>
    <w:p w14:paraId="528355E4" w14:textId="77777777" w:rsidR="00F17AEA" w:rsidRDefault="00834D1D">
      <w:pPr>
        <w:pStyle w:val="berschrift2"/>
      </w:pPr>
      <w:bookmarkStart w:id="16" w:name="_Toc123970367"/>
      <w:r>
        <w:lastRenderedPageBreak/>
        <w:t>Grafik №3</w:t>
      </w:r>
      <w:bookmarkEnd w:id="16"/>
    </w:p>
    <w:p w14:paraId="1382FE19" w14:textId="77777777" w:rsidR="00F17AEA" w:rsidRDefault="00834D1D">
      <w:pPr>
        <w:pStyle w:val="berschrift3"/>
      </w:pPr>
      <w:bookmarkStart w:id="17" w:name="_Toc123970368"/>
      <w:r>
        <w:t>Altersverteilung für ausgewählte Länder nach WHO: Belize,Benin,Bermuda,Bhutan,Bolivia,Bosnia and Herzegovina,Botswana,Brazil,British Virgin Islands,Brunei</w:t>
      </w:r>
      <w:bookmarkEnd w:id="17"/>
    </w:p>
    <w:p w14:paraId="235AB8A3" w14:textId="77777777" w:rsidR="00F17AEA" w:rsidRDefault="00834D1D">
      <w:r>
        <w:rPr>
          <w:noProof/>
        </w:rPr>
        <w:drawing>
          <wp:inline distT="0" distB="0" distL="0" distR="0" wp14:anchorId="40EABDA0" wp14:editId="087978D9">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6A69F77D" w14:textId="77777777" w:rsidR="00F17AEA" w:rsidRDefault="00834D1D">
      <w:r>
        <w:t xml:space="preserve"> </w:t>
      </w:r>
    </w:p>
    <w:p w14:paraId="7E48720A" w14:textId="77777777" w:rsidR="00F17AEA" w:rsidRDefault="00834D1D">
      <w:r>
        <w:rPr>
          <w:b/>
          <w:i/>
          <w:color w:val="0000FF"/>
          <w:u w:val="single"/>
        </w:rPr>
        <w:t>Hinweis: Alle Text Blöcke wurde vom Python-Dokumentation kopiert!</w:t>
      </w:r>
    </w:p>
    <w:p w14:paraId="3C4BDE99" w14:textId="77777777" w:rsidR="00F17AEA" w:rsidRDefault="00834D1D">
      <w:r>
        <w:rPr>
          <w:b/>
          <w:color w:val="465158"/>
        </w:rPr>
        <w:t> objects</w:t>
      </w:r>
    </w:p>
    <w:p w14:paraId="45A75BE3" w14:textId="77777777" w:rsidR="00F17AEA" w:rsidRDefault="00834D1D">
      <w:r>
        <w:rPr>
          <w:color w:val="000000"/>
        </w:rPr>
        <w:t>Each </w:t>
      </w:r>
      <w:r>
        <w:rPr>
          <w:b/>
          <w:color w:val="444444"/>
        </w:rPr>
        <w:t>Document</w:t>
      </w:r>
      <w:r>
        <w:rPr>
          <w:color w:val="000000"/>
        </w:rPr>
        <w:t> object provides access to its </w:t>
      </w:r>
      <w:r>
        <w:rPr>
          <w:b/>
          <w:color w:val="444444"/>
        </w:rPr>
        <w:t>CoreProperties</w:t>
      </w:r>
      <w:r>
        <w:rPr>
          <w:color w:val="000000"/>
        </w:rPr>
        <w:t> object via its </w:t>
      </w:r>
      <w:r>
        <w:rPr>
          <w:b/>
          <w:color w:val="000000"/>
        </w:rPr>
        <w:t>core_properties</w:t>
      </w:r>
      <w:r>
        <w:rPr>
          <w:color w:val="000000"/>
        </w:rPr>
        <w:t> attribute. A </w:t>
      </w:r>
      <w:r>
        <w:rPr>
          <w:b/>
          <w:color w:val="444444"/>
        </w:rPr>
        <w:t>CoreProperties</w:t>
      </w:r>
      <w:r>
        <w:rPr>
          <w:color w:val="000000"/>
        </w:rPr>
        <w:t> object provides read/write access to the so-called </w:t>
      </w:r>
      <w:r>
        <w:rPr>
          <w:i/>
          <w:color w:val="000000"/>
        </w:rPr>
        <w:t>core properties</w:t>
      </w:r>
      <w:r>
        <w:rPr>
          <w:color w:val="000000"/>
        </w:rPr>
        <w:t> for the document. The core properties are author, category, comments, content_status, created, identifier, keywords, language, last_modified_by, last_printed, modified, revision, subject, title, and version.</w:t>
      </w:r>
    </w:p>
    <w:p w14:paraId="407CF82B" w14:textId="77777777" w:rsidR="00F17AEA" w:rsidRDefault="00834D1D">
      <w:r>
        <w:rPr>
          <w:color w:val="000000"/>
        </w:rPr>
        <w:t>Each property is one of three types, </w:t>
      </w:r>
      <w:r>
        <w:rPr>
          <w:b/>
          <w:color w:val="444444"/>
        </w:rPr>
        <w:t>str</w:t>
      </w:r>
      <w:r>
        <w:rPr>
          <w:color w:val="000000"/>
        </w:rPr>
        <w:t>, </w:t>
      </w:r>
      <w:r>
        <w:rPr>
          <w:b/>
          <w:color w:val="444444"/>
        </w:rPr>
        <w:t>datetime.datetime</w:t>
      </w:r>
      <w:r>
        <w:rPr>
          <w:color w:val="000000"/>
        </w:rPr>
        <w:t>, or . String properties are limited in length to 255 characters and return an empty string (‘’) if not set. Date properties are assigned and returned as </w:t>
      </w:r>
      <w:r>
        <w:rPr>
          <w:b/>
          <w:color w:val="444444"/>
        </w:rPr>
        <w:t>datetime.datetime</w:t>
      </w:r>
      <w:r>
        <w:rPr>
          <w:color w:val="000000"/>
        </w:rPr>
        <w:t> objects without timezone, i.e. in UTC. Any timezone conversions are the responsibility of the client. Date properties return </w:t>
      </w:r>
      <w:r>
        <w:rPr>
          <w:b/>
          <w:color w:val="000000"/>
        </w:rPr>
        <w:t>None</w:t>
      </w:r>
      <w:r>
        <w:rPr>
          <w:color w:val="000000"/>
        </w:rPr>
        <w:t> if not set.</w:t>
      </w:r>
    </w:p>
    <w:p w14:paraId="15496842" w14:textId="77777777" w:rsidR="00F17AEA" w:rsidRDefault="00834D1D">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3C316F43" w14:textId="77777777" w:rsidR="00F17AEA" w:rsidRDefault="00F17AEA">
      <w:pPr>
        <w:sectPr w:rsidR="00F17AEA">
          <w:pgSz w:w="11906" w:h="16838"/>
          <w:pgMar w:top="1134" w:right="1134" w:bottom="1134" w:left="1134" w:header="397" w:footer="397" w:gutter="0"/>
          <w:cols w:space="720"/>
          <w:docGrid w:linePitch="360"/>
        </w:sectPr>
      </w:pPr>
    </w:p>
    <w:p w14:paraId="4F863B86" w14:textId="77777777" w:rsidR="00F17AEA" w:rsidRDefault="00834D1D">
      <w:pPr>
        <w:pStyle w:val="berschrift1"/>
      </w:pPr>
      <w:bookmarkStart w:id="18" w:name="_Toc123970369"/>
      <w:r>
        <w:lastRenderedPageBreak/>
        <w:t>Bericht Block №4</w:t>
      </w:r>
      <w:bookmarkEnd w:id="18"/>
    </w:p>
    <w:p w14:paraId="6BA669E1" w14:textId="77777777" w:rsidR="00F17AEA" w:rsidRDefault="00834D1D">
      <w:pPr>
        <w:pStyle w:val="berschrift2"/>
      </w:pPr>
      <w:bookmarkStart w:id="19" w:name="_Toc123970370"/>
      <w:r>
        <w:t>Text Block №4</w:t>
      </w:r>
      <w:bookmarkEnd w:id="19"/>
    </w:p>
    <w:p w14:paraId="6A38D3A6" w14:textId="77777777" w:rsidR="00F17AEA" w:rsidRDefault="00834D1D">
      <w:r>
        <w:rPr>
          <w:b/>
          <w:i/>
          <w:color w:val="FF0000"/>
          <w:u w:val="single"/>
        </w:rPr>
        <w:t>Hinweis: Alle Text Blöcke wurde vom Python-Dokumentation kopiert!</w:t>
      </w:r>
    </w:p>
    <w:p w14:paraId="211C6B56" w14:textId="77777777" w:rsidR="00F17AEA" w:rsidRDefault="00834D1D">
      <w:r>
        <w:rPr>
          <w:b/>
          <w:color w:val="000000"/>
        </w:rPr>
        <w:t>author</w:t>
      </w:r>
    </w:p>
    <w:p w14:paraId="5A4E8886" w14:textId="77777777" w:rsidR="00F17AEA" w:rsidRDefault="00834D1D">
      <w:r>
        <w:rPr>
          <w:i/>
          <w:color w:val="000000"/>
        </w:rPr>
        <w:t>string</w:t>
      </w:r>
      <w:r>
        <w:rPr>
          <w:color w:val="000000"/>
        </w:rPr>
        <w:t> – An entity primarily responsible for making the content of the resource.</w:t>
      </w:r>
    </w:p>
    <w:p w14:paraId="11D8650F" w14:textId="77777777" w:rsidR="00F17AEA" w:rsidRDefault="00834D1D">
      <w:r>
        <w:rPr>
          <w:b/>
          <w:color w:val="000000"/>
        </w:rPr>
        <w:t>category</w:t>
      </w:r>
    </w:p>
    <w:p w14:paraId="35A9A4E6" w14:textId="77777777" w:rsidR="00F17AEA" w:rsidRDefault="00834D1D">
      <w:r>
        <w:rPr>
          <w:i/>
          <w:color w:val="000000"/>
        </w:rPr>
        <w:t>string</w:t>
      </w:r>
      <w:r>
        <w:rPr>
          <w:color w:val="000000"/>
        </w:rPr>
        <w:t> – A categorization of the content of this package. Example values might include: Resume, Letter, Financial Forecast, Proposal, or Technical Presentation.</w:t>
      </w:r>
    </w:p>
    <w:p w14:paraId="4827EB17" w14:textId="77777777" w:rsidR="00F17AEA" w:rsidRDefault="00834D1D">
      <w:pPr>
        <w:pStyle w:val="berschrift2"/>
      </w:pPr>
      <w:bookmarkStart w:id="20" w:name="_Toc123970371"/>
      <w:r>
        <w:t>Tabelle №4</w:t>
      </w:r>
      <w:bookmarkEnd w:id="20"/>
    </w:p>
    <w:p w14:paraId="3E729B89" w14:textId="77777777" w:rsidR="00F17AEA" w:rsidRDefault="00834D1D">
      <w:pPr>
        <w:pStyle w:val="berschrift3"/>
      </w:pPr>
      <w:bookmarkStart w:id="21" w:name="_Toc123970372"/>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02"/>
        <w:gridCol w:w="1262"/>
        <w:gridCol w:w="1178"/>
        <w:gridCol w:w="1178"/>
        <w:gridCol w:w="1178"/>
        <w:gridCol w:w="1178"/>
        <w:gridCol w:w="1178"/>
      </w:tblGrid>
      <w:tr w:rsidR="00F17AEA" w14:paraId="04C35C67"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DC5A9DD" w14:textId="77777777" w:rsidR="00F17AEA" w:rsidRDefault="00834D1D">
            <w:pPr>
              <w:jc w:val="center"/>
            </w:pPr>
            <w:r>
              <w:t xml:space="preserve"> </w:t>
            </w:r>
            <w:r>
              <w:rPr>
                <w:noProof/>
              </w:rPr>
              <w:drawing>
                <wp:inline distT="0" distB="0" distL="0" distR="0" wp14:anchorId="371DC884" wp14:editId="0CA245D3">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3126DFC"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512293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5CB2175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5BC8AD9" w14:textId="77777777" w:rsidR="00F17AEA" w:rsidRDefault="00F17AEA"/>
        </w:tc>
        <w:tc>
          <w:tcPr>
            <w:tcW w:w="1020" w:type="dxa"/>
            <w:vAlign w:val="center"/>
          </w:tcPr>
          <w:p w14:paraId="3D277FD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F60799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325032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DF5ACB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4F04E1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01EF8446"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5613B07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736615D" w14:textId="77777777" w:rsidR="00F17AEA" w:rsidRDefault="00834D1D">
            <w:r>
              <w:t>Bulgaria</w:t>
            </w:r>
          </w:p>
        </w:tc>
        <w:tc>
          <w:tcPr>
            <w:tcW w:w="1377" w:type="dxa"/>
          </w:tcPr>
          <w:p w14:paraId="3C4207D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4C32F7B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14.58</w:t>
            </w:r>
          </w:p>
        </w:tc>
        <w:tc>
          <w:tcPr>
            <w:tcW w:w="1377" w:type="dxa"/>
          </w:tcPr>
          <w:p w14:paraId="5A567E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9.58</w:t>
            </w:r>
          </w:p>
        </w:tc>
        <w:tc>
          <w:tcPr>
            <w:tcW w:w="1377" w:type="dxa"/>
          </w:tcPr>
          <w:p w14:paraId="43495F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43.21</w:t>
            </w:r>
          </w:p>
        </w:tc>
        <w:tc>
          <w:tcPr>
            <w:tcW w:w="1377" w:type="dxa"/>
          </w:tcPr>
          <w:p w14:paraId="70F38D3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13.35</w:t>
            </w:r>
          </w:p>
        </w:tc>
        <w:tc>
          <w:tcPr>
            <w:tcW w:w="1377" w:type="dxa"/>
          </w:tcPr>
          <w:p w14:paraId="4A7DC5A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19.28</w:t>
            </w:r>
          </w:p>
        </w:tc>
      </w:tr>
      <w:tr w:rsidR="00F17AEA" w14:paraId="6161D02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66A70B" w14:textId="77777777" w:rsidR="00F17AEA" w:rsidRDefault="00834D1D">
            <w:r>
              <w:t>Burkina Faso</w:t>
            </w:r>
          </w:p>
        </w:tc>
        <w:tc>
          <w:tcPr>
            <w:tcW w:w="1377" w:type="dxa"/>
          </w:tcPr>
          <w:p w14:paraId="19231F9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17.3</w:t>
            </w:r>
          </w:p>
        </w:tc>
        <w:tc>
          <w:tcPr>
            <w:tcW w:w="1377" w:type="dxa"/>
          </w:tcPr>
          <w:p w14:paraId="737FF8C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44.88</w:t>
            </w:r>
          </w:p>
        </w:tc>
        <w:tc>
          <w:tcPr>
            <w:tcW w:w="1377" w:type="dxa"/>
          </w:tcPr>
          <w:p w14:paraId="0F79214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20.07</w:t>
            </w:r>
          </w:p>
        </w:tc>
        <w:tc>
          <w:tcPr>
            <w:tcW w:w="1377" w:type="dxa"/>
          </w:tcPr>
          <w:p w14:paraId="34FF437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29.42</w:t>
            </w:r>
          </w:p>
        </w:tc>
        <w:tc>
          <w:tcPr>
            <w:tcW w:w="1377" w:type="dxa"/>
          </w:tcPr>
          <w:p w14:paraId="3FCB0FE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w:t>
            </w:r>
          </w:p>
        </w:tc>
        <w:tc>
          <w:tcPr>
            <w:tcW w:w="1377" w:type="dxa"/>
          </w:tcPr>
          <w:p w14:paraId="6C2EFB0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2.43</w:t>
            </w:r>
          </w:p>
        </w:tc>
      </w:tr>
      <w:tr w:rsidR="00F17AEA" w14:paraId="1D4CC4B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07C3FDE" w14:textId="77777777" w:rsidR="00F17AEA" w:rsidRDefault="00834D1D">
            <w:r>
              <w:t>Burma</w:t>
            </w:r>
          </w:p>
        </w:tc>
        <w:tc>
          <w:tcPr>
            <w:tcW w:w="1377" w:type="dxa"/>
          </w:tcPr>
          <w:p w14:paraId="39AAE23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28.2</w:t>
            </w:r>
          </w:p>
        </w:tc>
        <w:tc>
          <w:tcPr>
            <w:tcW w:w="1377" w:type="dxa"/>
          </w:tcPr>
          <w:p w14:paraId="6BB6400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26.85</w:t>
            </w:r>
          </w:p>
        </w:tc>
        <w:tc>
          <w:tcPr>
            <w:tcW w:w="1377" w:type="dxa"/>
          </w:tcPr>
          <w:p w14:paraId="49C2901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17.75</w:t>
            </w:r>
          </w:p>
        </w:tc>
        <w:tc>
          <w:tcPr>
            <w:tcW w:w="1377" w:type="dxa"/>
          </w:tcPr>
          <w:p w14:paraId="481E12C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42.36</w:t>
            </w:r>
          </w:p>
        </w:tc>
        <w:tc>
          <w:tcPr>
            <w:tcW w:w="1377" w:type="dxa"/>
          </w:tcPr>
          <w:p w14:paraId="44C3290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7.52</w:t>
            </w:r>
          </w:p>
        </w:tc>
        <w:tc>
          <w:tcPr>
            <w:tcW w:w="1377" w:type="dxa"/>
          </w:tcPr>
          <w:p w14:paraId="0E097EA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5.53</w:t>
            </w:r>
          </w:p>
        </w:tc>
      </w:tr>
      <w:tr w:rsidR="00F17AEA" w14:paraId="032CECB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2306C8" w14:textId="77777777" w:rsidR="00F17AEA" w:rsidRDefault="00834D1D">
            <w:r>
              <w:t>Burundi</w:t>
            </w:r>
          </w:p>
        </w:tc>
        <w:tc>
          <w:tcPr>
            <w:tcW w:w="1377" w:type="dxa"/>
          </w:tcPr>
          <w:p w14:paraId="4BC7F4E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17.0</w:t>
            </w:r>
          </w:p>
        </w:tc>
        <w:tc>
          <w:tcPr>
            <w:tcW w:w="1377" w:type="dxa"/>
          </w:tcPr>
          <w:p w14:paraId="510A4DD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45.57</w:t>
            </w:r>
          </w:p>
        </w:tc>
        <w:tc>
          <w:tcPr>
            <w:tcW w:w="1377" w:type="dxa"/>
          </w:tcPr>
          <w:p w14:paraId="1359968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19.15</w:t>
            </w:r>
          </w:p>
        </w:tc>
        <w:tc>
          <w:tcPr>
            <w:tcW w:w="1377" w:type="dxa"/>
          </w:tcPr>
          <w:p w14:paraId="6EF0E6A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28.74</w:t>
            </w:r>
          </w:p>
        </w:tc>
        <w:tc>
          <w:tcPr>
            <w:tcW w:w="1377" w:type="dxa"/>
          </w:tcPr>
          <w:p w14:paraId="2ACD693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25492C1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2.63</w:t>
            </w:r>
          </w:p>
        </w:tc>
      </w:tr>
      <w:tr w:rsidR="00F17AEA" w14:paraId="31C5D3E8"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D81B5BE" w14:textId="77777777" w:rsidR="00F17AEA" w:rsidRDefault="00834D1D">
            <w:r>
              <w:t>Cabo Verde</w:t>
            </w:r>
          </w:p>
        </w:tc>
        <w:tc>
          <w:tcPr>
            <w:tcW w:w="1377" w:type="dxa"/>
          </w:tcPr>
          <w:p w14:paraId="242619A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25.4</w:t>
            </w:r>
          </w:p>
        </w:tc>
        <w:tc>
          <w:tcPr>
            <w:tcW w:w="1377" w:type="dxa"/>
          </w:tcPr>
          <w:p w14:paraId="64B2441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29.13</w:t>
            </w:r>
          </w:p>
        </w:tc>
        <w:tc>
          <w:tcPr>
            <w:tcW w:w="1377" w:type="dxa"/>
          </w:tcPr>
          <w:p w14:paraId="25EA802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20.11</w:t>
            </w:r>
          </w:p>
        </w:tc>
        <w:tc>
          <w:tcPr>
            <w:tcW w:w="1377" w:type="dxa"/>
          </w:tcPr>
          <w:p w14:paraId="3042CCD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39.64</w:t>
            </w:r>
          </w:p>
        </w:tc>
        <w:tc>
          <w:tcPr>
            <w:tcW w:w="1377" w:type="dxa"/>
          </w:tcPr>
          <w:p w14:paraId="0DB9B6F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5.94</w:t>
            </w:r>
          </w:p>
        </w:tc>
        <w:tc>
          <w:tcPr>
            <w:tcW w:w="1377" w:type="dxa"/>
          </w:tcPr>
          <w:p w14:paraId="28ADE20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5.19</w:t>
            </w:r>
          </w:p>
        </w:tc>
      </w:tr>
      <w:tr w:rsidR="00F17AEA" w14:paraId="225761B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5F3431" w14:textId="77777777" w:rsidR="00F17AEA" w:rsidRDefault="00834D1D">
            <w:r>
              <w:t>Cambodia</w:t>
            </w:r>
          </w:p>
        </w:tc>
        <w:tc>
          <w:tcPr>
            <w:tcW w:w="1377" w:type="dxa"/>
          </w:tcPr>
          <w:p w14:paraId="1861E52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25.3</w:t>
            </w:r>
          </w:p>
        </w:tc>
        <w:tc>
          <w:tcPr>
            <w:tcW w:w="1377" w:type="dxa"/>
          </w:tcPr>
          <w:p w14:paraId="7EA139E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31.01</w:t>
            </w:r>
          </w:p>
        </w:tc>
        <w:tc>
          <w:tcPr>
            <w:tcW w:w="1377" w:type="dxa"/>
          </w:tcPr>
          <w:p w14:paraId="0A37FF6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18.36</w:t>
            </w:r>
          </w:p>
        </w:tc>
        <w:tc>
          <w:tcPr>
            <w:tcW w:w="1377" w:type="dxa"/>
          </w:tcPr>
          <w:p w14:paraId="214D14C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40.68</w:t>
            </w:r>
          </w:p>
        </w:tc>
        <w:tc>
          <w:tcPr>
            <w:tcW w:w="1377" w:type="dxa"/>
          </w:tcPr>
          <w:p w14:paraId="2522659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5.69</w:t>
            </w:r>
          </w:p>
        </w:tc>
        <w:tc>
          <w:tcPr>
            <w:tcW w:w="1377" w:type="dxa"/>
          </w:tcPr>
          <w:p w14:paraId="33A0292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4.25</w:t>
            </w:r>
          </w:p>
        </w:tc>
      </w:tr>
      <w:tr w:rsidR="00F17AEA" w14:paraId="023A326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D4D355A" w14:textId="77777777" w:rsidR="00F17AEA" w:rsidRDefault="00834D1D">
            <w:r>
              <w:t>Cameroon</w:t>
            </w:r>
          </w:p>
        </w:tc>
        <w:tc>
          <w:tcPr>
            <w:tcW w:w="1377" w:type="dxa"/>
          </w:tcPr>
          <w:p w14:paraId="66047F2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18.5</w:t>
            </w:r>
          </w:p>
        </w:tc>
        <w:tc>
          <w:tcPr>
            <w:tcW w:w="1377" w:type="dxa"/>
          </w:tcPr>
          <w:p w14:paraId="558FFE7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42.39</w:t>
            </w:r>
          </w:p>
        </w:tc>
        <w:tc>
          <w:tcPr>
            <w:tcW w:w="1377" w:type="dxa"/>
          </w:tcPr>
          <w:p w14:paraId="10223DF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19.56</w:t>
            </w:r>
          </w:p>
        </w:tc>
        <w:tc>
          <w:tcPr>
            <w:tcW w:w="1377" w:type="dxa"/>
          </w:tcPr>
          <w:p w14:paraId="0CB0676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30.87</w:t>
            </w:r>
          </w:p>
        </w:tc>
        <w:tc>
          <w:tcPr>
            <w:tcW w:w="1377" w:type="dxa"/>
          </w:tcPr>
          <w:p w14:paraId="667AB99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3.98</w:t>
            </w:r>
          </w:p>
        </w:tc>
        <w:tc>
          <w:tcPr>
            <w:tcW w:w="1377" w:type="dxa"/>
          </w:tcPr>
          <w:p w14:paraId="0D2FEA3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w:t>
            </w:r>
          </w:p>
        </w:tc>
      </w:tr>
      <w:tr w:rsidR="00F17AEA" w14:paraId="235F1EA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AD5AA4" w14:textId="77777777" w:rsidR="00F17AEA" w:rsidRDefault="00834D1D">
            <w:r>
              <w:t>Canada</w:t>
            </w:r>
          </w:p>
        </w:tc>
        <w:tc>
          <w:tcPr>
            <w:tcW w:w="1377" w:type="dxa"/>
          </w:tcPr>
          <w:p w14:paraId="4E7AED4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5CEE2B1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15.44</w:t>
            </w:r>
          </w:p>
        </w:tc>
        <w:tc>
          <w:tcPr>
            <w:tcW w:w="1377" w:type="dxa"/>
          </w:tcPr>
          <w:p w14:paraId="37F6F65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11.85</w:t>
            </w:r>
          </w:p>
        </w:tc>
        <w:tc>
          <w:tcPr>
            <w:tcW w:w="1377" w:type="dxa"/>
          </w:tcPr>
          <w:p w14:paraId="1854D57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39.99</w:t>
            </w:r>
          </w:p>
        </w:tc>
        <w:tc>
          <w:tcPr>
            <w:tcW w:w="1377" w:type="dxa"/>
          </w:tcPr>
          <w:p w14:paraId="098E5E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35CA0CF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18.63</w:t>
            </w:r>
          </w:p>
        </w:tc>
      </w:tr>
      <w:tr w:rsidR="00F17AEA" w14:paraId="35A6A4A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27500C" w14:textId="77777777" w:rsidR="00F17AEA" w:rsidRDefault="00834D1D">
            <w:r>
              <w:t>Cayman Islands</w:t>
            </w:r>
          </w:p>
        </w:tc>
        <w:tc>
          <w:tcPr>
            <w:tcW w:w="1377" w:type="dxa"/>
          </w:tcPr>
          <w:p w14:paraId="6636A7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40.0</w:t>
            </w:r>
          </w:p>
        </w:tc>
        <w:tc>
          <w:tcPr>
            <w:tcW w:w="1377" w:type="dxa"/>
          </w:tcPr>
          <w:p w14:paraId="59BF6DC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18.0</w:t>
            </w:r>
          </w:p>
        </w:tc>
        <w:tc>
          <w:tcPr>
            <w:tcW w:w="1377" w:type="dxa"/>
          </w:tcPr>
          <w:p w14:paraId="1FE45B9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12.41</w:t>
            </w:r>
          </w:p>
        </w:tc>
        <w:tc>
          <w:tcPr>
            <w:tcW w:w="1377" w:type="dxa"/>
          </w:tcPr>
          <w:p w14:paraId="16999A7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42.52</w:t>
            </w:r>
          </w:p>
        </w:tc>
        <w:tc>
          <w:tcPr>
            <w:tcW w:w="1377" w:type="dxa"/>
          </w:tcPr>
          <w:p w14:paraId="1DC7004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14.47</w:t>
            </w:r>
          </w:p>
        </w:tc>
        <w:tc>
          <w:tcPr>
            <w:tcW w:w="1377" w:type="dxa"/>
          </w:tcPr>
          <w:p w14:paraId="766256B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12.59</w:t>
            </w:r>
          </w:p>
        </w:tc>
      </w:tr>
      <w:tr w:rsidR="00F17AEA" w14:paraId="40B7FEF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071DE4" w14:textId="77777777" w:rsidR="00F17AEA" w:rsidRDefault="00834D1D">
            <w:r>
              <w:t>Central African Repub</w:t>
            </w:r>
          </w:p>
        </w:tc>
        <w:tc>
          <w:tcPr>
            <w:tcW w:w="1377" w:type="dxa"/>
          </w:tcPr>
          <w:p w14:paraId="0D12866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1ABAD75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40.09</w:t>
            </w:r>
          </w:p>
        </w:tc>
        <w:tc>
          <w:tcPr>
            <w:tcW w:w="1377" w:type="dxa"/>
          </w:tcPr>
          <w:p w14:paraId="0CE3E7B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19.94</w:t>
            </w:r>
          </w:p>
        </w:tc>
        <w:tc>
          <w:tcPr>
            <w:tcW w:w="1377" w:type="dxa"/>
          </w:tcPr>
          <w:p w14:paraId="1E3E34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32.45</w:t>
            </w:r>
          </w:p>
        </w:tc>
        <w:tc>
          <w:tcPr>
            <w:tcW w:w="1377" w:type="dxa"/>
          </w:tcPr>
          <w:p w14:paraId="5368298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w:t>
            </w:r>
          </w:p>
        </w:tc>
        <w:tc>
          <w:tcPr>
            <w:tcW w:w="1377" w:type="dxa"/>
          </w:tcPr>
          <w:p w14:paraId="5E0D56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3.43</w:t>
            </w:r>
          </w:p>
        </w:tc>
      </w:tr>
      <w:tr w:rsidR="00F17AEA" w14:paraId="679B8F3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DBD0BE4" w14:textId="77777777" w:rsidR="00F17AEA" w:rsidRDefault="00F17AEA"/>
        </w:tc>
        <w:tc>
          <w:tcPr>
            <w:tcW w:w="8262" w:type="dxa"/>
            <w:gridSpan w:val="6"/>
            <w:shd w:val="clear" w:color="auto" w:fill="90EE90"/>
            <w:vAlign w:val="center"/>
          </w:tcPr>
          <w:p w14:paraId="087E1295"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55D1BD1E" w14:textId="77777777" w:rsidR="00F17AEA" w:rsidRDefault="00834D1D">
      <w:r>
        <w:t xml:space="preserve"> </w:t>
      </w:r>
    </w:p>
    <w:p w14:paraId="6A511212" w14:textId="77777777" w:rsidR="00F17AEA" w:rsidRDefault="00834D1D">
      <w:r>
        <w:rPr>
          <w:b/>
          <w:i/>
          <w:color w:val="7A0492"/>
          <w:u w:val="single"/>
        </w:rPr>
        <w:t>Hinweis: Alle Text Blöcke wurde vom Python-Dokumentation kopiert!</w:t>
      </w:r>
    </w:p>
    <w:p w14:paraId="432F2524" w14:textId="77777777" w:rsidR="00F17AEA" w:rsidRDefault="00834D1D">
      <w:r>
        <w:rPr>
          <w:i/>
          <w:color w:val="000000"/>
        </w:rPr>
        <w:t>string</w:t>
      </w:r>
      <w:r>
        <w:rPr>
          <w:color w:val="000000"/>
        </w:rPr>
        <w:t> – An account of the content of the resource.</w:t>
      </w:r>
    </w:p>
    <w:p w14:paraId="02B09F70" w14:textId="77777777" w:rsidR="00F17AEA" w:rsidRDefault="00834D1D">
      <w:r>
        <w:rPr>
          <w:b/>
          <w:color w:val="000000"/>
        </w:rPr>
        <w:t>content_status</w:t>
      </w:r>
    </w:p>
    <w:p w14:paraId="4CE1387F" w14:textId="77777777" w:rsidR="00F17AEA" w:rsidRDefault="00834D1D">
      <w:r>
        <w:rPr>
          <w:i/>
          <w:color w:val="000000"/>
        </w:rPr>
        <w:t>string</w:t>
      </w:r>
      <w:r>
        <w:rPr>
          <w:color w:val="000000"/>
        </w:rPr>
        <w:t> – completion status of the document, e.g. ‘draft’</w:t>
      </w:r>
    </w:p>
    <w:p w14:paraId="77412B70" w14:textId="77777777" w:rsidR="00F17AEA" w:rsidRDefault="00834D1D">
      <w:r>
        <w:rPr>
          <w:b/>
          <w:color w:val="000000"/>
        </w:rPr>
        <w:t>created</w:t>
      </w:r>
    </w:p>
    <w:p w14:paraId="1A2C6D96" w14:textId="77777777" w:rsidR="00F17AEA" w:rsidRDefault="00834D1D">
      <w:pPr>
        <w:pStyle w:val="berschrift2"/>
      </w:pPr>
      <w:bookmarkStart w:id="22" w:name="_Toc123970373"/>
      <w:r>
        <w:lastRenderedPageBreak/>
        <w:t>Grafik №4</w:t>
      </w:r>
      <w:bookmarkEnd w:id="22"/>
    </w:p>
    <w:p w14:paraId="3574DDBF" w14:textId="77777777" w:rsidR="00F17AEA" w:rsidRDefault="00834D1D">
      <w:pPr>
        <w:pStyle w:val="berschrift3"/>
      </w:pPr>
      <w:bookmarkStart w:id="23" w:name="_Toc123970374"/>
      <w:r>
        <w:t>Altersverteilung für ausgewählte Länder nach WHO: Bulgaria,Burkina Faso,Burma,Burundi,Cabo Verde,Cambodia,Cameroon,Canada,Cayman Islands,Central African Republic</w:t>
      </w:r>
      <w:bookmarkEnd w:id="23"/>
    </w:p>
    <w:p w14:paraId="5F6BC273" w14:textId="77777777" w:rsidR="00F17AEA" w:rsidRDefault="00834D1D">
      <w:r>
        <w:rPr>
          <w:noProof/>
        </w:rPr>
        <w:drawing>
          <wp:inline distT="0" distB="0" distL="0" distR="0" wp14:anchorId="485D6946" wp14:editId="429C700E">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440F9C5B" w14:textId="77777777" w:rsidR="00F17AEA" w:rsidRDefault="00834D1D">
      <w:r>
        <w:t xml:space="preserve"> </w:t>
      </w:r>
    </w:p>
    <w:p w14:paraId="25EE1C16" w14:textId="77777777" w:rsidR="00F17AEA" w:rsidRDefault="00834D1D">
      <w:r>
        <w:rPr>
          <w:b/>
          <w:i/>
          <w:color w:val="0000FF"/>
          <w:u w:val="single"/>
        </w:rPr>
        <w:t>Hinweis: Alle Text Blöcke wurde vom Python-Dokumentation kopiert!</w:t>
      </w:r>
    </w:p>
    <w:p w14:paraId="3AB84758" w14:textId="77777777" w:rsidR="00F17AEA" w:rsidRDefault="00834D1D">
      <w:r>
        <w:rPr>
          <w:b/>
          <w:color w:val="000000"/>
        </w:rPr>
        <w:t>identifier</w:t>
      </w:r>
    </w:p>
    <w:p w14:paraId="4A95BC28" w14:textId="77777777" w:rsidR="00F17AEA" w:rsidRDefault="00834D1D">
      <w:r>
        <w:rPr>
          <w:i/>
          <w:color w:val="000000"/>
        </w:rPr>
        <w:t>string</w:t>
      </w:r>
      <w:r>
        <w:rPr>
          <w:color w:val="000000"/>
        </w:rPr>
        <w:t> – An unambiguous reference to the resource within a given context, e.g. ISBN.</w:t>
      </w:r>
    </w:p>
    <w:p w14:paraId="6D60256B" w14:textId="77777777" w:rsidR="00F17AEA" w:rsidRDefault="00834D1D">
      <w:r>
        <w:rPr>
          <w:b/>
          <w:color w:val="000000"/>
        </w:rPr>
        <w:t>keywords</w:t>
      </w:r>
    </w:p>
    <w:p w14:paraId="1C886060" w14:textId="77777777" w:rsidR="00F17AEA" w:rsidRDefault="00834D1D">
      <w:r>
        <w:rPr>
          <w:i/>
          <w:color w:val="000000"/>
        </w:rPr>
        <w:t>string</w:t>
      </w:r>
      <w:r>
        <w:rPr>
          <w:color w:val="000000"/>
        </w:rPr>
        <w:t> – descriptive words or short phrases likely to be used as search terms for this document</w:t>
      </w:r>
    </w:p>
    <w:p w14:paraId="36E608EF" w14:textId="77777777" w:rsidR="00F17AEA" w:rsidRDefault="00F17AEA">
      <w:pPr>
        <w:sectPr w:rsidR="00F17AEA">
          <w:pgSz w:w="11906" w:h="16838"/>
          <w:pgMar w:top="1134" w:right="1134" w:bottom="1134" w:left="1134" w:header="397" w:footer="397" w:gutter="0"/>
          <w:cols w:space="720"/>
          <w:docGrid w:linePitch="360"/>
        </w:sectPr>
      </w:pPr>
    </w:p>
    <w:p w14:paraId="31F18C4C" w14:textId="77777777" w:rsidR="00F17AEA" w:rsidRDefault="00834D1D">
      <w:pPr>
        <w:pStyle w:val="berschrift1"/>
      </w:pPr>
      <w:bookmarkStart w:id="24" w:name="_Toc123970375"/>
      <w:r>
        <w:lastRenderedPageBreak/>
        <w:t>Bericht Block №5</w:t>
      </w:r>
      <w:bookmarkEnd w:id="24"/>
    </w:p>
    <w:p w14:paraId="1AA0006D" w14:textId="77777777" w:rsidR="00F17AEA" w:rsidRDefault="00834D1D">
      <w:pPr>
        <w:pStyle w:val="berschrift2"/>
      </w:pPr>
      <w:bookmarkStart w:id="25" w:name="_Toc123970376"/>
      <w:r>
        <w:t>Text Block №5</w:t>
      </w:r>
      <w:bookmarkEnd w:id="25"/>
    </w:p>
    <w:p w14:paraId="073D0DA6" w14:textId="77777777" w:rsidR="00F17AEA" w:rsidRDefault="00834D1D">
      <w:r>
        <w:rPr>
          <w:b/>
          <w:i/>
          <w:color w:val="FF0000"/>
          <w:u w:val="single"/>
        </w:rPr>
        <w:t>Hinweis: Alle Text Blöcke wurde vom Python-Dokumentation kopiert!</w:t>
      </w:r>
    </w:p>
    <w:p w14:paraId="4C4147AF" w14:textId="77777777" w:rsidR="00F17AEA" w:rsidRDefault="00834D1D">
      <w:r>
        <w:rPr>
          <w:i/>
          <w:color w:val="000000"/>
        </w:rPr>
        <w:t>string</w:t>
      </w:r>
      <w:r>
        <w:rPr>
          <w:color w:val="000000"/>
        </w:rPr>
        <w:t> – language the document is written in</w:t>
      </w:r>
    </w:p>
    <w:p w14:paraId="7F67EF1E" w14:textId="77777777" w:rsidR="00F17AEA" w:rsidRDefault="00834D1D">
      <w:r>
        <w:rPr>
          <w:b/>
          <w:color w:val="000000"/>
        </w:rPr>
        <w:t>last_modified_by</w:t>
      </w:r>
    </w:p>
    <w:p w14:paraId="514D5D57" w14:textId="77777777" w:rsidR="00F17AEA" w:rsidRDefault="00834D1D">
      <w:r>
        <w:rPr>
          <w:i/>
          <w:color w:val="000000"/>
        </w:rPr>
        <w:t>string</w:t>
      </w:r>
      <w:r>
        <w:rPr>
          <w:color w:val="000000"/>
        </w:rPr>
        <w:t> – name or other identifier (such as email address) of person who last modified the document</w:t>
      </w:r>
    </w:p>
    <w:p w14:paraId="2002ADCC" w14:textId="77777777" w:rsidR="00F17AEA" w:rsidRDefault="00834D1D">
      <w:r>
        <w:rPr>
          <w:b/>
          <w:color w:val="000000"/>
        </w:rPr>
        <w:t>last_printed</w:t>
      </w:r>
    </w:p>
    <w:p w14:paraId="21D220C3" w14:textId="77777777" w:rsidR="00F17AEA" w:rsidRDefault="00834D1D">
      <w:pPr>
        <w:pStyle w:val="berschrift2"/>
      </w:pPr>
      <w:bookmarkStart w:id="26" w:name="_Toc123970377"/>
      <w:r>
        <w:t>Tabelle №5</w:t>
      </w:r>
      <w:bookmarkEnd w:id="26"/>
    </w:p>
    <w:p w14:paraId="153F8E6B" w14:textId="77777777" w:rsidR="00F17AEA" w:rsidRDefault="00834D1D">
      <w:pPr>
        <w:pStyle w:val="berschrift3"/>
      </w:pPr>
      <w:bookmarkStart w:id="27" w:name="_Toc123970378"/>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24"/>
        <w:gridCol w:w="1259"/>
        <w:gridCol w:w="1175"/>
        <w:gridCol w:w="1174"/>
        <w:gridCol w:w="1174"/>
        <w:gridCol w:w="1174"/>
        <w:gridCol w:w="1174"/>
      </w:tblGrid>
      <w:tr w:rsidR="00F17AEA" w14:paraId="0EE20229"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2474D7A" w14:textId="77777777" w:rsidR="00F17AEA" w:rsidRDefault="00834D1D">
            <w:pPr>
              <w:jc w:val="center"/>
            </w:pPr>
            <w:r>
              <w:t xml:space="preserve"> </w:t>
            </w:r>
            <w:r>
              <w:rPr>
                <w:noProof/>
              </w:rPr>
              <w:drawing>
                <wp:inline distT="0" distB="0" distL="0" distR="0" wp14:anchorId="0683A9D2" wp14:editId="0416A3E0">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4741A69"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52606DC"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0D60F69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F79A960" w14:textId="77777777" w:rsidR="00F17AEA" w:rsidRDefault="00F17AEA"/>
        </w:tc>
        <w:tc>
          <w:tcPr>
            <w:tcW w:w="1020" w:type="dxa"/>
            <w:vAlign w:val="center"/>
          </w:tcPr>
          <w:p w14:paraId="4963907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BAA98E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AB87DB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2BB4D8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69A773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EDCF2F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7C9AED1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BE10666" w14:textId="77777777" w:rsidR="00F17AEA" w:rsidRDefault="00834D1D">
            <w:r>
              <w:t>Chad</w:t>
            </w:r>
          </w:p>
        </w:tc>
        <w:tc>
          <w:tcPr>
            <w:tcW w:w="1377" w:type="dxa"/>
          </w:tcPr>
          <w:p w14:paraId="62BF677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17.8</w:t>
            </w:r>
          </w:p>
        </w:tc>
        <w:tc>
          <w:tcPr>
            <w:tcW w:w="1377" w:type="dxa"/>
          </w:tcPr>
          <w:p w14:paraId="63F06BE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43.02</w:t>
            </w:r>
          </w:p>
        </w:tc>
        <w:tc>
          <w:tcPr>
            <w:tcW w:w="1377" w:type="dxa"/>
          </w:tcPr>
          <w:p w14:paraId="1969A2C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21.46</w:t>
            </w:r>
          </w:p>
        </w:tc>
        <w:tc>
          <w:tcPr>
            <w:tcW w:w="1377" w:type="dxa"/>
          </w:tcPr>
          <w:p w14:paraId="0496051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28.62</w:t>
            </w:r>
          </w:p>
        </w:tc>
        <w:tc>
          <w:tcPr>
            <w:tcW w:w="1377" w:type="dxa"/>
          </w:tcPr>
          <w:p w14:paraId="0A4EB6B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3.88</w:t>
            </w:r>
          </w:p>
        </w:tc>
        <w:tc>
          <w:tcPr>
            <w:tcW w:w="1377" w:type="dxa"/>
          </w:tcPr>
          <w:p w14:paraId="08C4AFD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3.02</w:t>
            </w:r>
          </w:p>
        </w:tc>
      </w:tr>
      <w:tr w:rsidR="00F17AEA" w14:paraId="0D23E01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86CD0B" w14:textId="77777777" w:rsidR="00F17AEA" w:rsidRDefault="00834D1D">
            <w:r>
              <w:t>Chile</w:t>
            </w:r>
          </w:p>
        </w:tc>
        <w:tc>
          <w:tcPr>
            <w:tcW w:w="1377" w:type="dxa"/>
          </w:tcPr>
          <w:p w14:paraId="74750DA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34.4</w:t>
            </w:r>
          </w:p>
        </w:tc>
        <w:tc>
          <w:tcPr>
            <w:tcW w:w="1377" w:type="dxa"/>
          </w:tcPr>
          <w:p w14:paraId="499A177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20.11</w:t>
            </w:r>
          </w:p>
        </w:tc>
        <w:tc>
          <w:tcPr>
            <w:tcW w:w="1377" w:type="dxa"/>
          </w:tcPr>
          <w:p w14:paraId="3782E8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15.04</w:t>
            </w:r>
          </w:p>
        </w:tc>
        <w:tc>
          <w:tcPr>
            <w:tcW w:w="1377" w:type="dxa"/>
          </w:tcPr>
          <w:p w14:paraId="341E602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43.08</w:t>
            </w:r>
          </w:p>
        </w:tc>
        <w:tc>
          <w:tcPr>
            <w:tcW w:w="1377" w:type="dxa"/>
          </w:tcPr>
          <w:p w14:paraId="0C5B6FF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10.96</w:t>
            </w:r>
          </w:p>
        </w:tc>
        <w:tc>
          <w:tcPr>
            <w:tcW w:w="1377" w:type="dxa"/>
          </w:tcPr>
          <w:p w14:paraId="2AE4231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10.81</w:t>
            </w:r>
          </w:p>
        </w:tc>
      </w:tr>
      <w:tr w:rsidR="00F17AEA" w14:paraId="50770EA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4586996" w14:textId="77777777" w:rsidR="00F17AEA" w:rsidRDefault="00834D1D">
            <w:r>
              <w:t>China</w:t>
            </w:r>
          </w:p>
        </w:tc>
        <w:tc>
          <w:tcPr>
            <w:tcW w:w="1377" w:type="dxa"/>
          </w:tcPr>
          <w:p w14:paraId="3ED75EC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37.4</w:t>
            </w:r>
          </w:p>
        </w:tc>
        <w:tc>
          <w:tcPr>
            <w:tcW w:w="1377" w:type="dxa"/>
          </w:tcPr>
          <w:p w14:paraId="675CF15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17.15</w:t>
            </w:r>
          </w:p>
        </w:tc>
        <w:tc>
          <w:tcPr>
            <w:tcW w:w="1377" w:type="dxa"/>
          </w:tcPr>
          <w:p w14:paraId="73A3245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12.78</w:t>
            </w:r>
          </w:p>
        </w:tc>
        <w:tc>
          <w:tcPr>
            <w:tcW w:w="1377" w:type="dxa"/>
          </w:tcPr>
          <w:p w14:paraId="54B51A7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48.51</w:t>
            </w:r>
          </w:p>
        </w:tc>
        <w:tc>
          <w:tcPr>
            <w:tcW w:w="1377" w:type="dxa"/>
          </w:tcPr>
          <w:p w14:paraId="42C5BF9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10.75</w:t>
            </w:r>
          </w:p>
        </w:tc>
        <w:tc>
          <w:tcPr>
            <w:tcW w:w="1377" w:type="dxa"/>
          </w:tcPr>
          <w:p w14:paraId="3754EF8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10.81</w:t>
            </w:r>
          </w:p>
        </w:tc>
      </w:tr>
      <w:tr w:rsidR="00F17AEA" w14:paraId="55DFE87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79DE02" w14:textId="77777777" w:rsidR="00F17AEA" w:rsidRDefault="00834D1D">
            <w:r>
              <w:t>Colombia</w:t>
            </w:r>
          </w:p>
        </w:tc>
        <w:tc>
          <w:tcPr>
            <w:tcW w:w="1377" w:type="dxa"/>
          </w:tcPr>
          <w:p w14:paraId="1846B5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30.0</w:t>
            </w:r>
          </w:p>
        </w:tc>
        <w:tc>
          <w:tcPr>
            <w:tcW w:w="1377" w:type="dxa"/>
          </w:tcPr>
          <w:p w14:paraId="6BA1D0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24.22</w:t>
            </w:r>
          </w:p>
        </w:tc>
        <w:tc>
          <w:tcPr>
            <w:tcW w:w="1377" w:type="dxa"/>
          </w:tcPr>
          <w:p w14:paraId="39D040D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17.25</w:t>
            </w:r>
          </w:p>
        </w:tc>
        <w:tc>
          <w:tcPr>
            <w:tcW w:w="1377" w:type="dxa"/>
          </w:tcPr>
          <w:p w14:paraId="05543B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41.91</w:t>
            </w:r>
          </w:p>
        </w:tc>
        <w:tc>
          <w:tcPr>
            <w:tcW w:w="1377" w:type="dxa"/>
          </w:tcPr>
          <w:p w14:paraId="0B7A29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9.18</w:t>
            </w:r>
          </w:p>
        </w:tc>
        <w:tc>
          <w:tcPr>
            <w:tcW w:w="1377" w:type="dxa"/>
          </w:tcPr>
          <w:p w14:paraId="689276A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7.44</w:t>
            </w:r>
          </w:p>
        </w:tc>
      </w:tr>
      <w:tr w:rsidR="00F17AEA" w14:paraId="543E362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9E73093" w14:textId="77777777" w:rsidR="00F17AEA" w:rsidRDefault="00834D1D">
            <w:r>
              <w:t>Comoros</w:t>
            </w:r>
          </w:p>
        </w:tc>
        <w:tc>
          <w:tcPr>
            <w:tcW w:w="1377" w:type="dxa"/>
          </w:tcPr>
          <w:p w14:paraId="053F221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19.9</w:t>
            </w:r>
          </w:p>
        </w:tc>
        <w:tc>
          <w:tcPr>
            <w:tcW w:w="1377" w:type="dxa"/>
          </w:tcPr>
          <w:p w14:paraId="620C7A8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39.35</w:t>
            </w:r>
          </w:p>
        </w:tc>
        <w:tc>
          <w:tcPr>
            <w:tcW w:w="1377" w:type="dxa"/>
          </w:tcPr>
          <w:p w14:paraId="13C5EF5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19.53</w:t>
            </w:r>
          </w:p>
        </w:tc>
        <w:tc>
          <w:tcPr>
            <w:tcW w:w="1377" w:type="dxa"/>
          </w:tcPr>
          <w:p w14:paraId="2B7B324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32.91</w:t>
            </w:r>
          </w:p>
        </w:tc>
        <w:tc>
          <w:tcPr>
            <w:tcW w:w="1377" w:type="dxa"/>
          </w:tcPr>
          <w:p w14:paraId="3044693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4B854F4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3.94</w:t>
            </w:r>
          </w:p>
        </w:tc>
      </w:tr>
      <w:tr w:rsidR="00F17AEA" w14:paraId="336B5A6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B018DB" w14:textId="77777777" w:rsidR="00F17AEA" w:rsidRDefault="00834D1D">
            <w:r>
              <w:t>Congo, Democratic Rep</w:t>
            </w:r>
          </w:p>
        </w:tc>
        <w:tc>
          <w:tcPr>
            <w:tcW w:w="1377" w:type="dxa"/>
          </w:tcPr>
          <w:p w14:paraId="0BB68D9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18.6</w:t>
            </w:r>
          </w:p>
        </w:tc>
        <w:tc>
          <w:tcPr>
            <w:tcW w:w="1377" w:type="dxa"/>
          </w:tcPr>
          <w:p w14:paraId="7562691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41.74</w:t>
            </w:r>
          </w:p>
        </w:tc>
        <w:tc>
          <w:tcPr>
            <w:tcW w:w="1377" w:type="dxa"/>
          </w:tcPr>
          <w:p w14:paraId="5B65862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21.46</w:t>
            </w:r>
          </w:p>
        </w:tc>
        <w:tc>
          <w:tcPr>
            <w:tcW w:w="1377" w:type="dxa"/>
          </w:tcPr>
          <w:p w14:paraId="60D812A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30.53</w:t>
            </w:r>
          </w:p>
        </w:tc>
        <w:tc>
          <w:tcPr>
            <w:tcW w:w="1377" w:type="dxa"/>
          </w:tcPr>
          <w:p w14:paraId="5C5183D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w:t>
            </w:r>
          </w:p>
        </w:tc>
        <w:tc>
          <w:tcPr>
            <w:tcW w:w="1377" w:type="dxa"/>
          </w:tcPr>
          <w:p w14:paraId="3E3C894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2.67</w:t>
            </w:r>
          </w:p>
        </w:tc>
      </w:tr>
      <w:tr w:rsidR="00F17AEA" w14:paraId="3812EA4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8774987" w14:textId="77777777" w:rsidR="00F17AEA" w:rsidRDefault="00834D1D">
            <w:r>
              <w:t>Congo, Republic of th</w:t>
            </w:r>
          </w:p>
        </w:tc>
        <w:tc>
          <w:tcPr>
            <w:tcW w:w="1377" w:type="dxa"/>
          </w:tcPr>
          <w:p w14:paraId="534C976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19.7</w:t>
            </w:r>
          </w:p>
        </w:tc>
        <w:tc>
          <w:tcPr>
            <w:tcW w:w="1377" w:type="dxa"/>
          </w:tcPr>
          <w:p w14:paraId="3C59690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41.67</w:t>
            </w:r>
          </w:p>
        </w:tc>
        <w:tc>
          <w:tcPr>
            <w:tcW w:w="1377" w:type="dxa"/>
          </w:tcPr>
          <w:p w14:paraId="4D1F92E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17.1</w:t>
            </w:r>
          </w:p>
        </w:tc>
        <w:tc>
          <w:tcPr>
            <w:tcW w:w="1377" w:type="dxa"/>
          </w:tcPr>
          <w:p w14:paraId="4F54765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33.89</w:t>
            </w:r>
          </w:p>
        </w:tc>
        <w:tc>
          <w:tcPr>
            <w:tcW w:w="1377" w:type="dxa"/>
          </w:tcPr>
          <w:p w14:paraId="764C1B0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4.29</w:t>
            </w:r>
          </w:p>
        </w:tc>
        <w:tc>
          <w:tcPr>
            <w:tcW w:w="1377" w:type="dxa"/>
          </w:tcPr>
          <w:p w14:paraId="60B5C35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3.06</w:t>
            </w:r>
          </w:p>
        </w:tc>
      </w:tr>
      <w:tr w:rsidR="00F17AEA" w14:paraId="174F8BC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B3205A" w14:textId="77777777" w:rsidR="00F17AEA" w:rsidRDefault="00834D1D">
            <w:r>
              <w:t>Cook Islands</w:t>
            </w:r>
          </w:p>
        </w:tc>
        <w:tc>
          <w:tcPr>
            <w:tcW w:w="1377" w:type="dxa"/>
          </w:tcPr>
          <w:p w14:paraId="1AED061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36.6</w:t>
            </w:r>
          </w:p>
        </w:tc>
        <w:tc>
          <w:tcPr>
            <w:tcW w:w="1377" w:type="dxa"/>
          </w:tcPr>
          <w:p w14:paraId="12109C8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21.12</w:t>
            </w:r>
          </w:p>
        </w:tc>
        <w:tc>
          <w:tcPr>
            <w:tcW w:w="1377" w:type="dxa"/>
          </w:tcPr>
          <w:p w14:paraId="22524C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16.63</w:t>
            </w:r>
          </w:p>
        </w:tc>
        <w:tc>
          <w:tcPr>
            <w:tcW w:w="1377" w:type="dxa"/>
          </w:tcPr>
          <w:p w14:paraId="4A553E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38.09</w:t>
            </w:r>
          </w:p>
        </w:tc>
        <w:tc>
          <w:tcPr>
            <w:tcW w:w="1377" w:type="dxa"/>
          </w:tcPr>
          <w:p w14:paraId="4349B04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11.99</w:t>
            </w:r>
          </w:p>
        </w:tc>
        <w:tc>
          <w:tcPr>
            <w:tcW w:w="1377" w:type="dxa"/>
          </w:tcPr>
          <w:p w14:paraId="7CFD2A5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12.16</w:t>
            </w:r>
          </w:p>
        </w:tc>
      </w:tr>
      <w:tr w:rsidR="00F17AEA" w14:paraId="3E39338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1B12DB9" w14:textId="77777777" w:rsidR="00F17AEA" w:rsidRDefault="00834D1D">
            <w:r>
              <w:t>Costa Rica</w:t>
            </w:r>
          </w:p>
        </w:tc>
        <w:tc>
          <w:tcPr>
            <w:tcW w:w="1377" w:type="dxa"/>
          </w:tcPr>
          <w:p w14:paraId="6533FE6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31.3</w:t>
            </w:r>
          </w:p>
        </w:tc>
        <w:tc>
          <w:tcPr>
            <w:tcW w:w="1377" w:type="dxa"/>
          </w:tcPr>
          <w:p w14:paraId="16B39A5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22.61</w:t>
            </w:r>
          </w:p>
        </w:tc>
        <w:tc>
          <w:tcPr>
            <w:tcW w:w="1377" w:type="dxa"/>
          </w:tcPr>
          <w:p w14:paraId="0335158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16.35</w:t>
            </w:r>
          </w:p>
        </w:tc>
        <w:tc>
          <w:tcPr>
            <w:tcW w:w="1377" w:type="dxa"/>
          </w:tcPr>
          <w:p w14:paraId="2686F98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44.03</w:t>
            </w:r>
          </w:p>
        </w:tc>
        <w:tc>
          <w:tcPr>
            <w:tcW w:w="1377" w:type="dxa"/>
          </w:tcPr>
          <w:p w14:paraId="231EF5E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9.2</w:t>
            </w:r>
          </w:p>
        </w:tc>
        <w:tc>
          <w:tcPr>
            <w:tcW w:w="1377" w:type="dxa"/>
          </w:tcPr>
          <w:p w14:paraId="75CC6B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7.82</w:t>
            </w:r>
          </w:p>
        </w:tc>
      </w:tr>
      <w:tr w:rsidR="00F17AEA" w14:paraId="05BF36B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7BB90F" w14:textId="77777777" w:rsidR="00F17AEA" w:rsidRDefault="00834D1D">
            <w:r>
              <w:t>Cote dIvoire</w:t>
            </w:r>
          </w:p>
        </w:tc>
        <w:tc>
          <w:tcPr>
            <w:tcW w:w="1377" w:type="dxa"/>
          </w:tcPr>
          <w:p w14:paraId="2C77529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20.9</w:t>
            </w:r>
          </w:p>
        </w:tc>
        <w:tc>
          <w:tcPr>
            <w:tcW w:w="1377" w:type="dxa"/>
          </w:tcPr>
          <w:p w14:paraId="78A7172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36.97</w:t>
            </w:r>
          </w:p>
        </w:tc>
        <w:tc>
          <w:tcPr>
            <w:tcW w:w="1377" w:type="dxa"/>
          </w:tcPr>
          <w:p w14:paraId="3D313AB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20.91</w:t>
            </w:r>
          </w:p>
        </w:tc>
        <w:tc>
          <w:tcPr>
            <w:tcW w:w="1377" w:type="dxa"/>
          </w:tcPr>
          <w:p w14:paraId="24A76EC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34.58</w:t>
            </w:r>
          </w:p>
        </w:tc>
        <w:tc>
          <w:tcPr>
            <w:tcW w:w="1377" w:type="dxa"/>
          </w:tcPr>
          <w:p w14:paraId="4650B2E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4.04</w:t>
            </w:r>
          </w:p>
        </w:tc>
        <w:tc>
          <w:tcPr>
            <w:tcW w:w="1377" w:type="dxa"/>
          </w:tcPr>
          <w:p w14:paraId="20EB80F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3.5</w:t>
            </w:r>
          </w:p>
        </w:tc>
      </w:tr>
      <w:tr w:rsidR="00F17AEA" w14:paraId="3BA3863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A19ED6" w14:textId="77777777" w:rsidR="00F17AEA" w:rsidRDefault="00F17AEA"/>
        </w:tc>
        <w:tc>
          <w:tcPr>
            <w:tcW w:w="8262" w:type="dxa"/>
            <w:gridSpan w:val="6"/>
            <w:shd w:val="clear" w:color="auto" w:fill="90EE90"/>
            <w:vAlign w:val="center"/>
          </w:tcPr>
          <w:p w14:paraId="3A572141"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B60D063" w14:textId="77777777" w:rsidR="00F17AEA" w:rsidRDefault="00834D1D">
      <w:r>
        <w:t xml:space="preserve"> </w:t>
      </w:r>
    </w:p>
    <w:p w14:paraId="1C2728BA" w14:textId="77777777" w:rsidR="00F17AEA" w:rsidRDefault="00834D1D">
      <w:r>
        <w:rPr>
          <w:b/>
          <w:i/>
          <w:color w:val="7A0492"/>
          <w:u w:val="single"/>
        </w:rPr>
        <w:t>Hinweis: Alle Text Blöcke wurde vom Python-Dokumentation kopiert!</w:t>
      </w:r>
    </w:p>
    <w:p w14:paraId="25523B58" w14:textId="77777777" w:rsidR="00F17AEA" w:rsidRDefault="00834D1D">
      <w:r>
        <w:rPr>
          <w:b/>
          <w:color w:val="000000"/>
        </w:rPr>
        <w:t>modified</w:t>
      </w:r>
    </w:p>
    <w:p w14:paraId="5EBB554A" w14:textId="77777777" w:rsidR="00F17AEA" w:rsidRDefault="00834D1D">
      <w:r>
        <w:rPr>
          <w:i/>
          <w:color w:val="000000"/>
        </w:rPr>
        <w:t>datetime</w:t>
      </w:r>
      <w:r>
        <w:rPr>
          <w:color w:val="000000"/>
        </w:rPr>
        <w:t> – time the document was last modified</w:t>
      </w:r>
    </w:p>
    <w:p w14:paraId="53C3EC2C" w14:textId="77777777" w:rsidR="00F17AEA" w:rsidRDefault="00834D1D">
      <w:r>
        <w:rPr>
          <w:b/>
          <w:color w:val="000000"/>
        </w:rPr>
        <w:t>revision</w:t>
      </w:r>
    </w:p>
    <w:p w14:paraId="1E482A3B" w14:textId="77777777" w:rsidR="00F17AEA" w:rsidRDefault="00834D1D">
      <w:r>
        <w:rPr>
          <w:i/>
          <w:color w:val="000000"/>
        </w:rPr>
        <w:t>int</w:t>
      </w:r>
      <w:r>
        <w:rPr>
          <w:color w:val="000000"/>
        </w:rPr>
        <w:t> – number of this revision, incremented by Word each time the document is saved. Note however python-docx does not automatically increment the revision number when it saves a document.</w:t>
      </w:r>
    </w:p>
    <w:p w14:paraId="5188CF88" w14:textId="77777777" w:rsidR="00F17AEA" w:rsidRDefault="00834D1D">
      <w:pPr>
        <w:pStyle w:val="berschrift2"/>
      </w:pPr>
      <w:bookmarkStart w:id="28" w:name="_Toc123970379"/>
      <w:r>
        <w:lastRenderedPageBreak/>
        <w:t>Grafik №5</w:t>
      </w:r>
      <w:bookmarkEnd w:id="28"/>
    </w:p>
    <w:p w14:paraId="088E73CB" w14:textId="77777777" w:rsidR="00F17AEA" w:rsidRDefault="00834D1D">
      <w:pPr>
        <w:pStyle w:val="berschrift3"/>
      </w:pPr>
      <w:bookmarkStart w:id="29" w:name="_Toc123970380"/>
      <w:r>
        <w:t>Altersverteilung für ausgewählte Länder nach WHO: Chad,Chile,China,Colombia,Comoros,Congo, Democratic Republic of the,Congo, Republic of the,Cook Islands,Costa Rica,Cote dIvoire</w:t>
      </w:r>
      <w:bookmarkEnd w:id="29"/>
    </w:p>
    <w:p w14:paraId="5BFCEEFD" w14:textId="77777777" w:rsidR="00F17AEA" w:rsidRDefault="00834D1D">
      <w:r>
        <w:rPr>
          <w:noProof/>
        </w:rPr>
        <w:drawing>
          <wp:inline distT="0" distB="0" distL="0" distR="0" wp14:anchorId="73997FE5" wp14:editId="62CC64E2">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11693B40" w14:textId="77777777" w:rsidR="00F17AEA" w:rsidRDefault="00834D1D">
      <w:r>
        <w:t xml:space="preserve"> </w:t>
      </w:r>
    </w:p>
    <w:p w14:paraId="0D12C9D7" w14:textId="77777777" w:rsidR="00F17AEA" w:rsidRDefault="00834D1D">
      <w:r>
        <w:rPr>
          <w:b/>
          <w:i/>
          <w:color w:val="0000FF"/>
          <w:u w:val="single"/>
        </w:rPr>
        <w:t>Hinweis: Alle Text Blöcke wurde vom Python-Dokumentation kopiert!</w:t>
      </w:r>
    </w:p>
    <w:p w14:paraId="24D5EA70" w14:textId="77777777" w:rsidR="00F17AEA" w:rsidRDefault="00834D1D">
      <w:r>
        <w:rPr>
          <w:i/>
          <w:color w:val="000000"/>
        </w:rPr>
        <w:t>string</w:t>
      </w:r>
      <w:r>
        <w:rPr>
          <w:color w:val="000000"/>
        </w:rPr>
        <w:t> – The topic of the content of the resource.</w:t>
      </w:r>
    </w:p>
    <w:p w14:paraId="3D8FA068" w14:textId="77777777" w:rsidR="00F17AEA" w:rsidRDefault="00834D1D">
      <w:r>
        <w:rPr>
          <w:b/>
          <w:color w:val="000000"/>
        </w:rPr>
        <w:t>title</w:t>
      </w:r>
    </w:p>
    <w:p w14:paraId="4A0987D4" w14:textId="77777777" w:rsidR="00F17AEA" w:rsidRDefault="00834D1D">
      <w:r>
        <w:rPr>
          <w:i/>
          <w:color w:val="000000"/>
        </w:rPr>
        <w:t>string</w:t>
      </w:r>
      <w:r>
        <w:rPr>
          <w:color w:val="000000"/>
        </w:rPr>
        <w:t> – The name given to the resource.</w:t>
      </w:r>
    </w:p>
    <w:p w14:paraId="6AACA5E2" w14:textId="77777777" w:rsidR="00F17AEA" w:rsidRDefault="00834D1D">
      <w:r>
        <w:rPr>
          <w:b/>
          <w:color w:val="000000"/>
        </w:rPr>
        <w:t>version</w:t>
      </w:r>
    </w:p>
    <w:p w14:paraId="7C64AF15" w14:textId="77777777" w:rsidR="00F17AEA" w:rsidRDefault="00F17AEA">
      <w:pPr>
        <w:sectPr w:rsidR="00F17AEA">
          <w:pgSz w:w="11906" w:h="16838"/>
          <w:pgMar w:top="1134" w:right="1134" w:bottom="1134" w:left="1134" w:header="397" w:footer="397" w:gutter="0"/>
          <w:cols w:space="720"/>
          <w:docGrid w:linePitch="360"/>
        </w:sectPr>
      </w:pPr>
    </w:p>
    <w:p w14:paraId="3D9DAC9E" w14:textId="77777777" w:rsidR="00F17AEA" w:rsidRDefault="00834D1D">
      <w:pPr>
        <w:pStyle w:val="berschrift1"/>
      </w:pPr>
      <w:bookmarkStart w:id="30" w:name="_Toc123970381"/>
      <w:r>
        <w:lastRenderedPageBreak/>
        <w:t>Bericht Block №6</w:t>
      </w:r>
      <w:bookmarkEnd w:id="30"/>
    </w:p>
    <w:p w14:paraId="64F40A21" w14:textId="77777777" w:rsidR="00F17AEA" w:rsidRDefault="00834D1D">
      <w:pPr>
        <w:pStyle w:val="berschrift2"/>
      </w:pPr>
      <w:bookmarkStart w:id="31" w:name="_Toc123970382"/>
      <w:r>
        <w:t>Text Block №6</w:t>
      </w:r>
      <w:bookmarkEnd w:id="31"/>
    </w:p>
    <w:p w14:paraId="013580F0" w14:textId="77777777" w:rsidR="00F17AEA" w:rsidRDefault="00834D1D">
      <w:r>
        <w:rPr>
          <w:b/>
          <w:i/>
          <w:color w:val="FF0000"/>
          <w:u w:val="single"/>
        </w:rPr>
        <w:t>Hinweis: Alle Text Blöcke wurde vom Python-Dokumentation kopiert!</w:t>
      </w:r>
    </w:p>
    <w:p w14:paraId="7CA02EB5" w14:textId="77777777" w:rsidR="00F17AEA" w:rsidRDefault="00834D1D">
      <w:r>
        <w:rPr>
          <w:b/>
          <w:color w:val="000000"/>
        </w:rPr>
        <w:br/>
      </w:r>
    </w:p>
    <w:p w14:paraId="282CC673" w14:textId="77777777" w:rsidR="00F17AEA" w:rsidRDefault="00834D1D">
      <w:r>
        <w:rPr>
          <w:b/>
          <w:color w:val="000000"/>
        </w:rPr>
        <w:t>Working with Text</w:t>
      </w:r>
    </w:p>
    <w:p w14:paraId="58C5EFFC" w14:textId="77777777" w:rsidR="00F17AEA" w:rsidRDefault="00834D1D">
      <w:r>
        <w:rPr>
          <w:color w:val="000000"/>
        </w:rPr>
        <w:t>To work effectively with text, it’s important to first understand a little about block-level elements like paragraphs and inline-level objects like runs.</w:t>
      </w:r>
    </w:p>
    <w:p w14:paraId="3C9477F4" w14:textId="77777777" w:rsidR="00F17AEA" w:rsidRDefault="00834D1D">
      <w:r>
        <w:rPr>
          <w:b/>
          <w:color w:val="465158"/>
        </w:rPr>
        <w:t>Block-level vs. inline text objects</w:t>
      </w:r>
    </w:p>
    <w:p w14:paraId="26CAAA94" w14:textId="77777777" w:rsidR="00F17AEA" w:rsidRDefault="00834D1D">
      <w:pPr>
        <w:pStyle w:val="berschrift2"/>
      </w:pPr>
      <w:bookmarkStart w:id="32" w:name="_Toc123970383"/>
      <w:r>
        <w:t>Tabelle №6</w:t>
      </w:r>
      <w:bookmarkEnd w:id="32"/>
    </w:p>
    <w:p w14:paraId="47FEA890" w14:textId="77777777" w:rsidR="00F17AEA" w:rsidRDefault="00834D1D">
      <w:pPr>
        <w:pStyle w:val="berschrift3"/>
      </w:pPr>
      <w:bookmarkStart w:id="33" w:name="_Toc123970384"/>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10"/>
        <w:gridCol w:w="1259"/>
        <w:gridCol w:w="1177"/>
        <w:gridCol w:w="1177"/>
        <w:gridCol w:w="1177"/>
        <w:gridCol w:w="1177"/>
        <w:gridCol w:w="1177"/>
      </w:tblGrid>
      <w:tr w:rsidR="00F17AEA" w14:paraId="08414198"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F956A04" w14:textId="77777777" w:rsidR="00F17AEA" w:rsidRDefault="00834D1D">
            <w:pPr>
              <w:jc w:val="center"/>
            </w:pPr>
            <w:r>
              <w:t xml:space="preserve"> </w:t>
            </w:r>
            <w:r>
              <w:rPr>
                <w:noProof/>
              </w:rPr>
              <w:drawing>
                <wp:inline distT="0" distB="0" distL="0" distR="0" wp14:anchorId="56471322" wp14:editId="7FB5E1CE">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210DCCA"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0BF31A36"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05BC57E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A7E0BA1" w14:textId="77777777" w:rsidR="00F17AEA" w:rsidRDefault="00F17AEA"/>
        </w:tc>
        <w:tc>
          <w:tcPr>
            <w:tcW w:w="1020" w:type="dxa"/>
            <w:vAlign w:val="center"/>
          </w:tcPr>
          <w:p w14:paraId="60910E2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7D8F93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9DE516F"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0E6D29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22A88D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4D11FC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18A9863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5849212" w14:textId="77777777" w:rsidR="00F17AEA" w:rsidRDefault="00834D1D">
            <w:r>
              <w:t>Croatia</w:t>
            </w:r>
          </w:p>
        </w:tc>
        <w:tc>
          <w:tcPr>
            <w:tcW w:w="1377" w:type="dxa"/>
          </w:tcPr>
          <w:p w14:paraId="69E47C4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43.0</w:t>
            </w:r>
          </w:p>
        </w:tc>
        <w:tc>
          <w:tcPr>
            <w:tcW w:w="1377" w:type="dxa"/>
          </w:tcPr>
          <w:p w14:paraId="7D8015F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35D8151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11.24</w:t>
            </w:r>
          </w:p>
        </w:tc>
        <w:tc>
          <w:tcPr>
            <w:tcW w:w="1377" w:type="dxa"/>
          </w:tcPr>
          <w:p w14:paraId="3DAE54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40.43</w:t>
            </w:r>
          </w:p>
        </w:tc>
        <w:tc>
          <w:tcPr>
            <w:tcW w:w="1377" w:type="dxa"/>
          </w:tcPr>
          <w:p w14:paraId="63FBB5D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14.82</w:t>
            </w:r>
          </w:p>
        </w:tc>
        <w:tc>
          <w:tcPr>
            <w:tcW w:w="1377" w:type="dxa"/>
          </w:tcPr>
          <w:p w14:paraId="4A7C2BC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19.31</w:t>
            </w:r>
          </w:p>
        </w:tc>
      </w:tr>
      <w:tr w:rsidR="00F17AEA" w14:paraId="4849BA9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8E6935" w14:textId="77777777" w:rsidR="00F17AEA" w:rsidRDefault="00834D1D">
            <w:r>
              <w:t>Cuba</w:t>
            </w:r>
          </w:p>
        </w:tc>
        <w:tc>
          <w:tcPr>
            <w:tcW w:w="1377" w:type="dxa"/>
          </w:tcPr>
          <w:p w14:paraId="0466FAD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41.5</w:t>
            </w:r>
          </w:p>
        </w:tc>
        <w:tc>
          <w:tcPr>
            <w:tcW w:w="1377" w:type="dxa"/>
          </w:tcPr>
          <w:p w14:paraId="7DB0A7E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16.57</w:t>
            </w:r>
          </w:p>
        </w:tc>
        <w:tc>
          <w:tcPr>
            <w:tcW w:w="1377" w:type="dxa"/>
          </w:tcPr>
          <w:p w14:paraId="7D25EE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12.22</w:t>
            </w:r>
          </w:p>
        </w:tc>
        <w:tc>
          <w:tcPr>
            <w:tcW w:w="1377" w:type="dxa"/>
          </w:tcPr>
          <w:p w14:paraId="332B791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44.43</w:t>
            </w:r>
          </w:p>
        </w:tc>
        <w:tc>
          <w:tcPr>
            <w:tcW w:w="1377" w:type="dxa"/>
          </w:tcPr>
          <w:p w14:paraId="25D0482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11.84</w:t>
            </w:r>
          </w:p>
        </w:tc>
        <w:tc>
          <w:tcPr>
            <w:tcW w:w="1377" w:type="dxa"/>
          </w:tcPr>
          <w:p w14:paraId="426C1AB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14.94</w:t>
            </w:r>
          </w:p>
        </w:tc>
      </w:tr>
      <w:tr w:rsidR="00F17AEA" w14:paraId="66E49F0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F872F95" w14:textId="77777777" w:rsidR="00F17AEA" w:rsidRDefault="00834D1D">
            <w:r>
              <w:t>Curacao</w:t>
            </w:r>
          </w:p>
        </w:tc>
        <w:tc>
          <w:tcPr>
            <w:tcW w:w="1377" w:type="dxa"/>
          </w:tcPr>
          <w:p w14:paraId="103937F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36.1</w:t>
            </w:r>
          </w:p>
        </w:tc>
        <w:tc>
          <w:tcPr>
            <w:tcW w:w="1377" w:type="dxa"/>
          </w:tcPr>
          <w:p w14:paraId="7E254B4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20.0</w:t>
            </w:r>
          </w:p>
        </w:tc>
        <w:tc>
          <w:tcPr>
            <w:tcW w:w="1377" w:type="dxa"/>
          </w:tcPr>
          <w:p w14:paraId="77C604B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14.33</w:t>
            </w:r>
          </w:p>
        </w:tc>
        <w:tc>
          <w:tcPr>
            <w:tcW w:w="1377" w:type="dxa"/>
          </w:tcPr>
          <w:p w14:paraId="02AFA8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36.87</w:t>
            </w:r>
          </w:p>
        </w:tc>
        <w:tc>
          <w:tcPr>
            <w:tcW w:w="1377" w:type="dxa"/>
          </w:tcPr>
          <w:p w14:paraId="27D40CD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13.69</w:t>
            </w:r>
          </w:p>
        </w:tc>
        <w:tc>
          <w:tcPr>
            <w:tcW w:w="1377" w:type="dxa"/>
          </w:tcPr>
          <w:p w14:paraId="0CFD279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w:t>
            </w:r>
          </w:p>
        </w:tc>
      </w:tr>
      <w:tr w:rsidR="00F17AEA" w14:paraId="403B455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B59AD8" w14:textId="77777777" w:rsidR="00F17AEA" w:rsidRDefault="00834D1D">
            <w:r>
              <w:t>Cyprus</w:t>
            </w:r>
          </w:p>
        </w:tc>
        <w:tc>
          <w:tcPr>
            <w:tcW w:w="1377" w:type="dxa"/>
          </w:tcPr>
          <w:p w14:paraId="31023F5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36.8</w:t>
            </w:r>
          </w:p>
        </w:tc>
        <w:tc>
          <w:tcPr>
            <w:tcW w:w="1377" w:type="dxa"/>
          </w:tcPr>
          <w:p w14:paraId="3E45A6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15.6</w:t>
            </w:r>
          </w:p>
        </w:tc>
        <w:tc>
          <w:tcPr>
            <w:tcW w:w="1377" w:type="dxa"/>
          </w:tcPr>
          <w:p w14:paraId="10FF532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13.81</w:t>
            </w:r>
          </w:p>
        </w:tc>
        <w:tc>
          <w:tcPr>
            <w:tcW w:w="1377" w:type="dxa"/>
          </w:tcPr>
          <w:p w14:paraId="2E26D01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47.04</w:t>
            </w:r>
          </w:p>
        </w:tc>
        <w:tc>
          <w:tcPr>
            <w:tcW w:w="1377" w:type="dxa"/>
          </w:tcPr>
          <w:p w14:paraId="220B08E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11.45</w:t>
            </w:r>
          </w:p>
        </w:tc>
        <w:tc>
          <w:tcPr>
            <w:tcW w:w="1377" w:type="dxa"/>
          </w:tcPr>
          <w:p w14:paraId="1C6094D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12.09</w:t>
            </w:r>
          </w:p>
        </w:tc>
      </w:tr>
      <w:tr w:rsidR="00F17AEA" w14:paraId="2A4C4EF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CE0D647" w14:textId="77777777" w:rsidR="00F17AEA" w:rsidRDefault="00834D1D">
            <w:r>
              <w:t>Czechia</w:t>
            </w:r>
          </w:p>
        </w:tc>
        <w:tc>
          <w:tcPr>
            <w:tcW w:w="1377" w:type="dxa"/>
          </w:tcPr>
          <w:p w14:paraId="1889454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42.1</w:t>
            </w:r>
          </w:p>
        </w:tc>
        <w:tc>
          <w:tcPr>
            <w:tcW w:w="1377" w:type="dxa"/>
          </w:tcPr>
          <w:p w14:paraId="653456D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15.16</w:t>
            </w:r>
          </w:p>
        </w:tc>
        <w:tc>
          <w:tcPr>
            <w:tcW w:w="1377" w:type="dxa"/>
          </w:tcPr>
          <w:p w14:paraId="23F454F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9.59</w:t>
            </w:r>
          </w:p>
        </w:tc>
        <w:tc>
          <w:tcPr>
            <w:tcW w:w="1377" w:type="dxa"/>
          </w:tcPr>
          <w:p w14:paraId="6F6C5FE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43.84</w:t>
            </w:r>
          </w:p>
        </w:tc>
        <w:tc>
          <w:tcPr>
            <w:tcW w:w="1377" w:type="dxa"/>
          </w:tcPr>
          <w:p w14:paraId="2BA8B28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12.44</w:t>
            </w:r>
          </w:p>
        </w:tc>
        <w:tc>
          <w:tcPr>
            <w:tcW w:w="1377" w:type="dxa"/>
          </w:tcPr>
          <w:p w14:paraId="01D6D8E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18.98</w:t>
            </w:r>
          </w:p>
        </w:tc>
      </w:tr>
      <w:tr w:rsidR="00F17AEA" w14:paraId="01A595E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7F32C7" w14:textId="77777777" w:rsidR="00F17AEA" w:rsidRDefault="00834D1D">
            <w:r>
              <w:t>Denmark</w:t>
            </w:r>
          </w:p>
        </w:tc>
        <w:tc>
          <w:tcPr>
            <w:tcW w:w="1377" w:type="dxa"/>
          </w:tcPr>
          <w:p w14:paraId="46CBD83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1533246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16.41</w:t>
            </w:r>
          </w:p>
        </w:tc>
        <w:tc>
          <w:tcPr>
            <w:tcW w:w="1377" w:type="dxa"/>
          </w:tcPr>
          <w:p w14:paraId="66085C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13.08</w:t>
            </w:r>
          </w:p>
        </w:tc>
        <w:tc>
          <w:tcPr>
            <w:tcW w:w="1377" w:type="dxa"/>
          </w:tcPr>
          <w:p w14:paraId="69D1BFF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38.76</w:t>
            </w:r>
          </w:p>
        </w:tc>
        <w:tc>
          <w:tcPr>
            <w:tcW w:w="1377" w:type="dxa"/>
          </w:tcPr>
          <w:p w14:paraId="2EBD5CC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12.52</w:t>
            </w:r>
          </w:p>
        </w:tc>
        <w:tc>
          <w:tcPr>
            <w:tcW w:w="1377" w:type="dxa"/>
          </w:tcPr>
          <w:p w14:paraId="319D7BD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19.23</w:t>
            </w:r>
          </w:p>
        </w:tc>
      </w:tr>
      <w:tr w:rsidR="00F17AEA" w14:paraId="180366B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874260B" w14:textId="77777777" w:rsidR="00F17AEA" w:rsidRDefault="00834D1D">
            <w:r>
              <w:t>Djibouti</w:t>
            </w:r>
          </w:p>
        </w:tc>
        <w:tc>
          <w:tcPr>
            <w:tcW w:w="1377" w:type="dxa"/>
          </w:tcPr>
          <w:p w14:paraId="2AE4422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23.9</w:t>
            </w:r>
          </w:p>
        </w:tc>
        <w:tc>
          <w:tcPr>
            <w:tcW w:w="1377" w:type="dxa"/>
          </w:tcPr>
          <w:p w14:paraId="11CA7C0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31.14</w:t>
            </w:r>
          </w:p>
        </w:tc>
        <w:tc>
          <w:tcPr>
            <w:tcW w:w="1377" w:type="dxa"/>
          </w:tcPr>
          <w:p w14:paraId="2005ED2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21.32</w:t>
            </w:r>
          </w:p>
        </w:tc>
        <w:tc>
          <w:tcPr>
            <w:tcW w:w="1377" w:type="dxa"/>
          </w:tcPr>
          <w:p w14:paraId="1E685A6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39.03</w:t>
            </w:r>
          </w:p>
        </w:tc>
        <w:tc>
          <w:tcPr>
            <w:tcW w:w="1377" w:type="dxa"/>
          </w:tcPr>
          <w:p w14:paraId="2461A5D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4.75</w:t>
            </w:r>
          </w:p>
        </w:tc>
        <w:tc>
          <w:tcPr>
            <w:tcW w:w="1377" w:type="dxa"/>
          </w:tcPr>
          <w:p w14:paraId="51251E2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3.76</w:t>
            </w:r>
          </w:p>
        </w:tc>
      </w:tr>
      <w:tr w:rsidR="00F17AEA" w14:paraId="5FD0A9E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891196" w14:textId="77777777" w:rsidR="00F17AEA" w:rsidRDefault="00834D1D">
            <w:r>
              <w:t>Dominica</w:t>
            </w:r>
          </w:p>
        </w:tc>
        <w:tc>
          <w:tcPr>
            <w:tcW w:w="1377" w:type="dxa"/>
          </w:tcPr>
          <w:p w14:paraId="067498C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33.5</w:t>
            </w:r>
          </w:p>
        </w:tc>
        <w:tc>
          <w:tcPr>
            <w:tcW w:w="1377" w:type="dxa"/>
          </w:tcPr>
          <w:p w14:paraId="4216231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21.72</w:t>
            </w:r>
          </w:p>
        </w:tc>
        <w:tc>
          <w:tcPr>
            <w:tcW w:w="1377" w:type="dxa"/>
          </w:tcPr>
          <w:p w14:paraId="664C51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15.14</w:t>
            </w:r>
          </w:p>
        </w:tc>
        <w:tc>
          <w:tcPr>
            <w:tcW w:w="1377" w:type="dxa"/>
          </w:tcPr>
          <w:p w14:paraId="18DB39B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2D426A9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9.81</w:t>
            </w:r>
          </w:p>
        </w:tc>
        <w:tc>
          <w:tcPr>
            <w:tcW w:w="1377" w:type="dxa"/>
          </w:tcPr>
          <w:p w14:paraId="67FFEA6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11.14</w:t>
            </w:r>
          </w:p>
        </w:tc>
      </w:tr>
      <w:tr w:rsidR="00F17AEA" w14:paraId="49CD839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312714F" w14:textId="77777777" w:rsidR="00F17AEA" w:rsidRDefault="00834D1D">
            <w:r>
              <w:t>Dominican Republic</w:t>
            </w:r>
          </w:p>
        </w:tc>
        <w:tc>
          <w:tcPr>
            <w:tcW w:w="1377" w:type="dxa"/>
          </w:tcPr>
          <w:p w14:paraId="5591C99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28.1</w:t>
            </w:r>
          </w:p>
        </w:tc>
        <w:tc>
          <w:tcPr>
            <w:tcW w:w="1377" w:type="dxa"/>
          </w:tcPr>
          <w:p w14:paraId="54EFF3F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26.63</w:t>
            </w:r>
          </w:p>
        </w:tc>
        <w:tc>
          <w:tcPr>
            <w:tcW w:w="1377" w:type="dxa"/>
          </w:tcPr>
          <w:p w14:paraId="146FD8A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18.18</w:t>
            </w:r>
          </w:p>
        </w:tc>
        <w:tc>
          <w:tcPr>
            <w:tcW w:w="1377" w:type="dxa"/>
          </w:tcPr>
          <w:p w14:paraId="21D62FF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39.66</w:t>
            </w:r>
          </w:p>
        </w:tc>
        <w:tc>
          <w:tcPr>
            <w:tcW w:w="1377" w:type="dxa"/>
          </w:tcPr>
          <w:p w14:paraId="30FA04C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7.9</w:t>
            </w:r>
          </w:p>
        </w:tc>
        <w:tc>
          <w:tcPr>
            <w:tcW w:w="1377" w:type="dxa"/>
          </w:tcPr>
          <w:p w14:paraId="0295D9B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7.63</w:t>
            </w:r>
          </w:p>
        </w:tc>
      </w:tr>
      <w:tr w:rsidR="00F17AEA" w14:paraId="58AC18B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3E1059" w14:textId="77777777" w:rsidR="00F17AEA" w:rsidRDefault="00834D1D">
            <w:r>
              <w:t>Ecuador</w:t>
            </w:r>
          </w:p>
        </w:tc>
        <w:tc>
          <w:tcPr>
            <w:tcW w:w="1377" w:type="dxa"/>
          </w:tcPr>
          <w:p w14:paraId="240604A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27.7</w:t>
            </w:r>
          </w:p>
        </w:tc>
        <w:tc>
          <w:tcPr>
            <w:tcW w:w="1377" w:type="dxa"/>
          </w:tcPr>
          <w:p w14:paraId="15EDE1F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27.08</w:t>
            </w:r>
          </w:p>
        </w:tc>
        <w:tc>
          <w:tcPr>
            <w:tcW w:w="1377" w:type="dxa"/>
          </w:tcPr>
          <w:p w14:paraId="6202DCB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18.35</w:t>
            </w:r>
          </w:p>
        </w:tc>
        <w:tc>
          <w:tcPr>
            <w:tcW w:w="1377" w:type="dxa"/>
          </w:tcPr>
          <w:p w14:paraId="22DAD28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39.59</w:t>
            </w:r>
          </w:p>
        </w:tc>
        <w:tc>
          <w:tcPr>
            <w:tcW w:w="1377" w:type="dxa"/>
          </w:tcPr>
          <w:p w14:paraId="3FCAF0F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7.53</w:t>
            </w:r>
          </w:p>
        </w:tc>
        <w:tc>
          <w:tcPr>
            <w:tcW w:w="1377" w:type="dxa"/>
          </w:tcPr>
          <w:p w14:paraId="678AF37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7.45</w:t>
            </w:r>
          </w:p>
        </w:tc>
      </w:tr>
      <w:tr w:rsidR="00F17AEA" w14:paraId="43EB5C7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D3D0C8E" w14:textId="77777777" w:rsidR="00F17AEA" w:rsidRDefault="00F17AEA"/>
        </w:tc>
        <w:tc>
          <w:tcPr>
            <w:tcW w:w="8262" w:type="dxa"/>
            <w:gridSpan w:val="6"/>
            <w:shd w:val="clear" w:color="auto" w:fill="90EE90"/>
            <w:vAlign w:val="center"/>
          </w:tcPr>
          <w:p w14:paraId="0A1788E5"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747C9BA" w14:textId="77777777" w:rsidR="00F17AEA" w:rsidRDefault="00834D1D">
      <w:r>
        <w:t xml:space="preserve"> </w:t>
      </w:r>
    </w:p>
    <w:p w14:paraId="5812C5C0" w14:textId="77777777" w:rsidR="00F17AEA" w:rsidRDefault="00834D1D">
      <w:r>
        <w:rPr>
          <w:b/>
          <w:i/>
          <w:color w:val="7A0492"/>
          <w:u w:val="single"/>
        </w:rPr>
        <w:t>Hinweis: Alle Text Blöcke wurde vom Python-Dokumentation kopiert!</w:t>
      </w:r>
    </w:p>
    <w:p w14:paraId="63394724" w14:textId="77777777" w:rsidR="00F17AEA" w:rsidRDefault="00834D1D">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276B1B9A" w14:textId="77777777" w:rsidR="00F17AEA" w:rsidRDefault="00834D1D">
      <w:r>
        <w:rPr>
          <w:color w:val="000000"/>
        </w:rPr>
        <w:t>A table is also a block-level object.</w:t>
      </w:r>
    </w:p>
    <w:p w14:paraId="530EAF85" w14:textId="77777777" w:rsidR="00F17AEA" w:rsidRDefault="00834D1D">
      <w:r>
        <w:rPr>
          <w:color w:val="000000"/>
        </w:rPr>
        <w:t>An inline object is a portion of the content that occurs inside a block-level item. An example would be a word that appears in bold or a sentence in all-caps. The most common inline object is a </w:t>
      </w:r>
      <w:r>
        <w:rPr>
          <w:i/>
          <w:color w:val="000000"/>
        </w:rPr>
        <w:t>run</w:t>
      </w:r>
      <w:r>
        <w:rPr>
          <w:color w:val="000000"/>
        </w:rPr>
        <w:t>. All content within a block container is inside of an inline object. Typically, a paragraph contains one or more runs, each of which contain some part of the paragraph’s text.</w:t>
      </w:r>
    </w:p>
    <w:p w14:paraId="75707394" w14:textId="77777777" w:rsidR="00F17AEA" w:rsidRDefault="00834D1D">
      <w:r>
        <w:rPr>
          <w:color w:val="000000"/>
        </w:rPr>
        <w:lastRenderedPageBreak/>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760EF50A" w14:textId="77777777" w:rsidR="00F17AEA" w:rsidRDefault="00834D1D">
      <w:pPr>
        <w:pStyle w:val="berschrift2"/>
      </w:pPr>
      <w:bookmarkStart w:id="34" w:name="_Toc123970385"/>
      <w:r>
        <w:t>Grafik №6</w:t>
      </w:r>
      <w:bookmarkEnd w:id="34"/>
    </w:p>
    <w:p w14:paraId="36DB7FA3" w14:textId="77777777" w:rsidR="00F17AEA" w:rsidRDefault="00834D1D">
      <w:pPr>
        <w:pStyle w:val="berschrift3"/>
      </w:pPr>
      <w:bookmarkStart w:id="35" w:name="_Toc123970386"/>
      <w:r>
        <w:t>Altersverteilung für ausgewählte Länder nach WHO: Croatia,Cuba,Curacao,Cyprus,Czechia,Denmark,Djibouti,Dominica,Dominican Republic,Ecuador</w:t>
      </w:r>
      <w:bookmarkEnd w:id="35"/>
    </w:p>
    <w:p w14:paraId="1DBC6590" w14:textId="77777777" w:rsidR="00F17AEA" w:rsidRDefault="00834D1D">
      <w:r>
        <w:rPr>
          <w:noProof/>
        </w:rPr>
        <w:drawing>
          <wp:inline distT="0" distB="0" distL="0" distR="0" wp14:anchorId="7FA48F99" wp14:editId="6725D2D8">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5F90F484" w14:textId="77777777" w:rsidR="00F17AEA" w:rsidRDefault="00834D1D">
      <w:r>
        <w:t xml:space="preserve"> </w:t>
      </w:r>
    </w:p>
    <w:p w14:paraId="5701566D" w14:textId="77777777" w:rsidR="00F17AEA" w:rsidRDefault="00834D1D">
      <w:r>
        <w:rPr>
          <w:b/>
          <w:i/>
          <w:color w:val="0000FF"/>
          <w:u w:val="single"/>
        </w:rPr>
        <w:t>Hinweis: Alle Text Blöcke wurde vom Python-Dokumentation kopiert!</w:t>
      </w:r>
    </w:p>
    <w:p w14:paraId="695D71B5" w14:textId="77777777" w:rsidR="00F17AEA" w:rsidRDefault="00834D1D">
      <w:r>
        <w:rPr>
          <w:color w:val="000000"/>
        </w:rPr>
        <w:t>A paragraph has a variety of properties that specify its placement within its container (typically a page) and the way it divides its content into separate lines.</w:t>
      </w:r>
    </w:p>
    <w:p w14:paraId="40E00BFD" w14:textId="77777777" w:rsidR="00F17AEA" w:rsidRDefault="00834D1D">
      <w:r>
        <w:rPr>
          <w:color w:val="000000"/>
        </w:rPr>
        <w:t>In general, it’s best to define a </w:t>
      </w:r>
      <w:r>
        <w:rPr>
          <w:i/>
          <w:color w:val="000000"/>
        </w:rPr>
        <w:t>paragraph style</w:t>
      </w:r>
      <w:r>
        <w:rPr>
          <w:color w:val="000000"/>
        </w:rPr>
        <w:t>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6E38BD94" w14:textId="77777777" w:rsidR="00F17AEA" w:rsidRDefault="00834D1D">
      <w:r>
        <w:rPr>
          <w:color w:val="000000"/>
        </w:rPr>
        <w:t>The formatting properties of a paragraph are accessed using the </w:t>
      </w:r>
      <w:r>
        <w:rPr>
          <w:b/>
          <w:color w:val="444444"/>
        </w:rPr>
        <w:t>ParagraphFormat</w:t>
      </w:r>
      <w:r>
        <w:rPr>
          <w:color w:val="000000"/>
        </w:rPr>
        <w:t> object available using the paragraph’s </w:t>
      </w:r>
      <w:r>
        <w:rPr>
          <w:b/>
          <w:color w:val="444444"/>
        </w:rPr>
        <w:t>paragraph_format</w:t>
      </w:r>
      <w:r>
        <w:rPr>
          <w:color w:val="000000"/>
        </w:rPr>
        <w:t> property.</w:t>
      </w:r>
    </w:p>
    <w:p w14:paraId="11CDBA59" w14:textId="77777777" w:rsidR="00F17AEA" w:rsidRDefault="00834D1D">
      <w:r>
        <w:rPr>
          <w:b/>
          <w:color w:val="6C818F"/>
        </w:rPr>
        <w:t>Horizontal alignment (justification)</w:t>
      </w:r>
    </w:p>
    <w:p w14:paraId="1C72AB3F" w14:textId="77777777" w:rsidR="00F17AEA" w:rsidRDefault="00F17AEA">
      <w:pPr>
        <w:sectPr w:rsidR="00F17AEA">
          <w:pgSz w:w="11906" w:h="16838"/>
          <w:pgMar w:top="1134" w:right="1134" w:bottom="1134" w:left="1134" w:header="397" w:footer="397" w:gutter="0"/>
          <w:cols w:space="720"/>
          <w:docGrid w:linePitch="360"/>
        </w:sectPr>
      </w:pPr>
    </w:p>
    <w:p w14:paraId="76204B3A" w14:textId="77777777" w:rsidR="00F17AEA" w:rsidRDefault="00834D1D">
      <w:pPr>
        <w:pStyle w:val="berschrift1"/>
      </w:pPr>
      <w:bookmarkStart w:id="36" w:name="_Toc123970387"/>
      <w:r>
        <w:lastRenderedPageBreak/>
        <w:t>Bericht Block №7</w:t>
      </w:r>
      <w:bookmarkEnd w:id="36"/>
    </w:p>
    <w:p w14:paraId="4FF2EAE1" w14:textId="77777777" w:rsidR="00F17AEA" w:rsidRDefault="00834D1D">
      <w:pPr>
        <w:pStyle w:val="berschrift2"/>
      </w:pPr>
      <w:bookmarkStart w:id="37" w:name="_Toc123970388"/>
      <w:r>
        <w:t>Text Block №7</w:t>
      </w:r>
      <w:bookmarkEnd w:id="37"/>
    </w:p>
    <w:p w14:paraId="3529887D" w14:textId="77777777" w:rsidR="00F17AEA" w:rsidRDefault="00834D1D">
      <w:r>
        <w:rPr>
          <w:b/>
          <w:i/>
          <w:color w:val="FF0000"/>
          <w:u w:val="single"/>
        </w:rPr>
        <w:t>Hinweis: Alle Text Blöcke wurde vom Python-Dokumentation kopiert!</w:t>
      </w:r>
    </w:p>
    <w:p w14:paraId="1565F995" w14:textId="77777777" w:rsidR="00F17AEA" w:rsidRDefault="00834D1D">
      <w:r>
        <w:rPr>
          <w:b/>
          <w:color w:val="C65D09"/>
        </w:rPr>
        <w:t xml:space="preserve">&gt;&gt;&gt; </w:t>
      </w:r>
      <w:r>
        <w:rPr>
          <w:b/>
          <w:color w:val="007020"/>
        </w:rPr>
        <w:t>from</w:t>
      </w:r>
      <w:r>
        <w:rPr>
          <w:color w:val="000000"/>
        </w:rPr>
        <w:t xml:space="preserve"> </w:t>
      </w:r>
      <w:r>
        <w:rPr>
          <w:b/>
          <w:color w:val="0E84B5"/>
        </w:rPr>
        <w:t>docx.enum.text</w:t>
      </w:r>
      <w:r>
        <w:rPr>
          <w:color w:val="000000"/>
        </w:rPr>
        <w:t xml:space="preserve"> </w:t>
      </w:r>
      <w:r>
        <w:rPr>
          <w:b/>
          <w:color w:val="007020"/>
        </w:rPr>
        <w:t>import</w:t>
      </w:r>
      <w:r>
        <w:rPr>
          <w:color w:val="000000"/>
        </w:rPr>
        <w:t xml:space="preserve"> WD_ALIGN_PARAGRAPH</w:t>
      </w:r>
    </w:p>
    <w:p w14:paraId="04247843" w14:textId="77777777" w:rsidR="00F17AEA" w:rsidRDefault="00834D1D">
      <w:r>
        <w:rPr>
          <w:b/>
          <w:color w:val="C65D09"/>
        </w:rPr>
        <w:t xml:space="preserve">&gt;&gt;&gt; </w:t>
      </w:r>
      <w:r>
        <w:rPr>
          <w:color w:val="000000"/>
        </w:rPr>
        <w:t xml:space="preserve">document </w:t>
      </w:r>
      <w:r>
        <w:rPr>
          <w:color w:val="666666"/>
        </w:rPr>
        <w:t>=</w:t>
      </w:r>
      <w:r>
        <w:rPr>
          <w:color w:val="000000"/>
        </w:rPr>
        <w:t xml:space="preserve"> Document()</w:t>
      </w:r>
    </w:p>
    <w:p w14:paraId="06265F7C" w14:textId="77777777" w:rsidR="00F17AEA" w:rsidRDefault="00834D1D">
      <w:r>
        <w:rPr>
          <w:b/>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0929D3EB" w14:textId="77777777" w:rsidR="00F17AEA" w:rsidRDefault="00834D1D">
      <w:r>
        <w:rPr>
          <w:b/>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24B396DE" w14:textId="77777777" w:rsidR="00F17AEA" w:rsidRDefault="00834D1D">
      <w:pPr>
        <w:pStyle w:val="berschrift2"/>
      </w:pPr>
      <w:bookmarkStart w:id="38" w:name="_Toc123970389"/>
      <w:r>
        <w:t>Tabelle №7</w:t>
      </w:r>
      <w:bookmarkEnd w:id="38"/>
    </w:p>
    <w:p w14:paraId="18AF9AD7" w14:textId="77777777" w:rsidR="00F17AEA" w:rsidRDefault="00834D1D">
      <w:pPr>
        <w:pStyle w:val="berschrift3"/>
      </w:pPr>
      <w:bookmarkStart w:id="39" w:name="_Toc123970390"/>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04"/>
        <w:gridCol w:w="1260"/>
        <w:gridCol w:w="1178"/>
        <w:gridCol w:w="1178"/>
        <w:gridCol w:w="1178"/>
        <w:gridCol w:w="1178"/>
        <w:gridCol w:w="1178"/>
      </w:tblGrid>
      <w:tr w:rsidR="00F17AEA" w14:paraId="63F6D9A1"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3D3FBEE" w14:textId="77777777" w:rsidR="00F17AEA" w:rsidRDefault="00834D1D">
            <w:pPr>
              <w:jc w:val="center"/>
            </w:pPr>
            <w:r>
              <w:t xml:space="preserve"> </w:t>
            </w:r>
            <w:r>
              <w:rPr>
                <w:noProof/>
              </w:rPr>
              <w:drawing>
                <wp:inline distT="0" distB="0" distL="0" distR="0" wp14:anchorId="3116A8D2" wp14:editId="4D575FE6">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6749A6D"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2550D95"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02D37E6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007E0CA" w14:textId="77777777" w:rsidR="00F17AEA" w:rsidRDefault="00F17AEA"/>
        </w:tc>
        <w:tc>
          <w:tcPr>
            <w:tcW w:w="1020" w:type="dxa"/>
            <w:vAlign w:val="center"/>
          </w:tcPr>
          <w:p w14:paraId="19475D0F"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1C9BA5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2FEE77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803634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5037AF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1916B7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132951CA"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6A42F26" w14:textId="77777777" w:rsidR="00F17AEA" w:rsidRDefault="00834D1D">
            <w:r>
              <w:t>Egypt</w:t>
            </w:r>
          </w:p>
        </w:tc>
        <w:tc>
          <w:tcPr>
            <w:tcW w:w="1377" w:type="dxa"/>
          </w:tcPr>
          <w:p w14:paraId="63B18B7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23.9</w:t>
            </w:r>
          </w:p>
        </w:tc>
        <w:tc>
          <w:tcPr>
            <w:tcW w:w="1377" w:type="dxa"/>
          </w:tcPr>
          <w:p w14:paraId="2D4029B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33.29</w:t>
            </w:r>
          </w:p>
        </w:tc>
        <w:tc>
          <w:tcPr>
            <w:tcW w:w="1377" w:type="dxa"/>
          </w:tcPr>
          <w:p w14:paraId="118D25B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18.94</w:t>
            </w:r>
          </w:p>
        </w:tc>
        <w:tc>
          <w:tcPr>
            <w:tcW w:w="1377" w:type="dxa"/>
          </w:tcPr>
          <w:p w14:paraId="6EEC242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37.6</w:t>
            </w:r>
          </w:p>
        </w:tc>
        <w:tc>
          <w:tcPr>
            <w:tcW w:w="1377" w:type="dxa"/>
          </w:tcPr>
          <w:p w14:paraId="7434147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5.95</w:t>
            </w:r>
          </w:p>
        </w:tc>
        <w:tc>
          <w:tcPr>
            <w:tcW w:w="1377" w:type="dxa"/>
          </w:tcPr>
          <w:p w14:paraId="0D01A52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4.22</w:t>
            </w:r>
          </w:p>
        </w:tc>
      </w:tr>
      <w:tr w:rsidR="00F17AEA" w14:paraId="5D1BCBC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336197" w14:textId="77777777" w:rsidR="00F17AEA" w:rsidRDefault="00834D1D">
            <w:r>
              <w:t>El Salvador</w:t>
            </w:r>
          </w:p>
        </w:tc>
        <w:tc>
          <w:tcPr>
            <w:tcW w:w="1377" w:type="dxa"/>
          </w:tcPr>
          <w:p w14:paraId="5533A1F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27.1</w:t>
            </w:r>
          </w:p>
        </w:tc>
        <w:tc>
          <w:tcPr>
            <w:tcW w:w="1377" w:type="dxa"/>
          </w:tcPr>
          <w:p w14:paraId="38D95ED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25.92</w:t>
            </w:r>
          </w:p>
        </w:tc>
        <w:tc>
          <w:tcPr>
            <w:tcW w:w="1377" w:type="dxa"/>
          </w:tcPr>
          <w:p w14:paraId="06183D5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20.23</w:t>
            </w:r>
          </w:p>
        </w:tc>
        <w:tc>
          <w:tcPr>
            <w:tcW w:w="1377" w:type="dxa"/>
          </w:tcPr>
          <w:p w14:paraId="6AF607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39.23</w:t>
            </w:r>
          </w:p>
        </w:tc>
        <w:tc>
          <w:tcPr>
            <w:tcW w:w="1377" w:type="dxa"/>
          </w:tcPr>
          <w:p w14:paraId="7B81EC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7.14</w:t>
            </w:r>
          </w:p>
        </w:tc>
        <w:tc>
          <w:tcPr>
            <w:tcW w:w="1377" w:type="dxa"/>
          </w:tcPr>
          <w:p w14:paraId="4247F20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7.48</w:t>
            </w:r>
          </w:p>
        </w:tc>
      </w:tr>
      <w:tr w:rsidR="00F17AEA" w14:paraId="1EF47D3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E659312" w14:textId="77777777" w:rsidR="00F17AEA" w:rsidRDefault="00834D1D">
            <w:r>
              <w:t>Equatorial Guinea</w:t>
            </w:r>
          </w:p>
        </w:tc>
        <w:tc>
          <w:tcPr>
            <w:tcW w:w="1377" w:type="dxa"/>
          </w:tcPr>
          <w:p w14:paraId="69C7E41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w:t>
            </w:r>
          </w:p>
        </w:tc>
        <w:tc>
          <w:tcPr>
            <w:tcW w:w="1377" w:type="dxa"/>
          </w:tcPr>
          <w:p w14:paraId="34863C4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39.81</w:t>
            </w:r>
          </w:p>
        </w:tc>
        <w:tc>
          <w:tcPr>
            <w:tcW w:w="1377" w:type="dxa"/>
          </w:tcPr>
          <w:p w14:paraId="1CC3DF5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19.72</w:t>
            </w:r>
          </w:p>
        </w:tc>
        <w:tc>
          <w:tcPr>
            <w:tcW w:w="1377" w:type="dxa"/>
          </w:tcPr>
          <w:p w14:paraId="215BDB2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32.15</w:t>
            </w:r>
          </w:p>
        </w:tc>
        <w:tc>
          <w:tcPr>
            <w:tcW w:w="1377" w:type="dxa"/>
          </w:tcPr>
          <w:p w14:paraId="5BF2689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4.37</w:t>
            </w:r>
          </w:p>
        </w:tc>
        <w:tc>
          <w:tcPr>
            <w:tcW w:w="1377" w:type="dxa"/>
          </w:tcPr>
          <w:p w14:paraId="7DA430E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3.95</w:t>
            </w:r>
          </w:p>
        </w:tc>
      </w:tr>
      <w:tr w:rsidR="00F17AEA" w14:paraId="17B20E4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744720" w14:textId="77777777" w:rsidR="00F17AEA" w:rsidRDefault="00834D1D">
            <w:r>
              <w:t>Eritrea</w:t>
            </w:r>
          </w:p>
        </w:tc>
        <w:tc>
          <w:tcPr>
            <w:tcW w:w="1377" w:type="dxa"/>
          </w:tcPr>
          <w:p w14:paraId="1BD96D8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7F4C3BF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40.17</w:t>
            </w:r>
          </w:p>
        </w:tc>
        <w:tc>
          <w:tcPr>
            <w:tcW w:w="1377" w:type="dxa"/>
          </w:tcPr>
          <w:p w14:paraId="2AA4939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19.57</w:t>
            </w:r>
          </w:p>
        </w:tc>
        <w:tc>
          <w:tcPr>
            <w:tcW w:w="1377" w:type="dxa"/>
          </w:tcPr>
          <w:p w14:paraId="06BE2E2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32.63</w:t>
            </w:r>
          </w:p>
        </w:tc>
        <w:tc>
          <w:tcPr>
            <w:tcW w:w="1377" w:type="dxa"/>
          </w:tcPr>
          <w:p w14:paraId="48FDF13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511B199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w:t>
            </w:r>
          </w:p>
        </w:tc>
      </w:tr>
      <w:tr w:rsidR="00F17AEA" w14:paraId="65BE73E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4D976E8" w14:textId="77777777" w:rsidR="00F17AEA" w:rsidRDefault="00834D1D">
            <w:r>
              <w:t>Estonia</w:t>
            </w:r>
          </w:p>
        </w:tc>
        <w:tc>
          <w:tcPr>
            <w:tcW w:w="1377" w:type="dxa"/>
          </w:tcPr>
          <w:p w14:paraId="45B36AF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0F1B408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16.23</w:t>
            </w:r>
          </w:p>
        </w:tc>
        <w:tc>
          <w:tcPr>
            <w:tcW w:w="1377" w:type="dxa"/>
          </w:tcPr>
          <w:p w14:paraId="23882B4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8.99</w:t>
            </w:r>
          </w:p>
        </w:tc>
        <w:tc>
          <w:tcPr>
            <w:tcW w:w="1377" w:type="dxa"/>
          </w:tcPr>
          <w:p w14:paraId="39F021C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41.37</w:t>
            </w:r>
          </w:p>
        </w:tc>
        <w:tc>
          <w:tcPr>
            <w:tcW w:w="1377" w:type="dxa"/>
          </w:tcPr>
          <w:p w14:paraId="4C4C758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13.57</w:t>
            </w:r>
          </w:p>
        </w:tc>
        <w:tc>
          <w:tcPr>
            <w:tcW w:w="1377" w:type="dxa"/>
          </w:tcPr>
          <w:p w14:paraId="2C44C82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19.85</w:t>
            </w:r>
          </w:p>
        </w:tc>
      </w:tr>
      <w:tr w:rsidR="00F17AEA" w14:paraId="259D62A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713D8F" w14:textId="77777777" w:rsidR="00F17AEA" w:rsidRDefault="00834D1D">
            <w:r>
              <w:t>Ethiopia</w:t>
            </w:r>
          </w:p>
        </w:tc>
        <w:tc>
          <w:tcPr>
            <w:tcW w:w="1377" w:type="dxa"/>
          </w:tcPr>
          <w:p w14:paraId="51536C3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17.9</w:t>
            </w:r>
          </w:p>
        </w:tc>
        <w:tc>
          <w:tcPr>
            <w:tcW w:w="1377" w:type="dxa"/>
          </w:tcPr>
          <w:p w14:paraId="086B6EF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43.47</w:t>
            </w:r>
          </w:p>
        </w:tc>
        <w:tc>
          <w:tcPr>
            <w:tcW w:w="1377" w:type="dxa"/>
          </w:tcPr>
          <w:p w14:paraId="1C8C022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20.11</w:t>
            </w:r>
          </w:p>
        </w:tc>
        <w:tc>
          <w:tcPr>
            <w:tcW w:w="1377" w:type="dxa"/>
          </w:tcPr>
          <w:p w14:paraId="423B232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29.58</w:t>
            </w:r>
          </w:p>
        </w:tc>
        <w:tc>
          <w:tcPr>
            <w:tcW w:w="1377" w:type="dxa"/>
          </w:tcPr>
          <w:p w14:paraId="71C1581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3.91</w:t>
            </w:r>
          </w:p>
        </w:tc>
        <w:tc>
          <w:tcPr>
            <w:tcW w:w="1377" w:type="dxa"/>
          </w:tcPr>
          <w:p w14:paraId="215DC6B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2.94</w:t>
            </w:r>
          </w:p>
        </w:tc>
      </w:tr>
      <w:tr w:rsidR="00F17AEA" w14:paraId="28D29B0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1DD6F8A" w14:textId="77777777" w:rsidR="00F17AEA" w:rsidRDefault="00834D1D">
            <w:r>
              <w:t>Faroe Islands</w:t>
            </w:r>
          </w:p>
        </w:tc>
        <w:tc>
          <w:tcPr>
            <w:tcW w:w="1377" w:type="dxa"/>
          </w:tcPr>
          <w:p w14:paraId="470CCBB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37.6</w:t>
            </w:r>
          </w:p>
        </w:tc>
        <w:tc>
          <w:tcPr>
            <w:tcW w:w="1377" w:type="dxa"/>
          </w:tcPr>
          <w:p w14:paraId="50EEEE8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19.89</w:t>
            </w:r>
          </w:p>
        </w:tc>
        <w:tc>
          <w:tcPr>
            <w:tcW w:w="1377" w:type="dxa"/>
          </w:tcPr>
          <w:p w14:paraId="7940EDA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14.34</w:t>
            </w:r>
          </w:p>
        </w:tc>
        <w:tc>
          <w:tcPr>
            <w:tcW w:w="1377" w:type="dxa"/>
          </w:tcPr>
          <w:p w14:paraId="4AEB211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37.31</w:t>
            </w:r>
          </w:p>
        </w:tc>
        <w:tc>
          <w:tcPr>
            <w:tcW w:w="1377" w:type="dxa"/>
          </w:tcPr>
          <w:p w14:paraId="3961A3B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11.69</w:t>
            </w:r>
          </w:p>
        </w:tc>
        <w:tc>
          <w:tcPr>
            <w:tcW w:w="1377" w:type="dxa"/>
          </w:tcPr>
          <w:p w14:paraId="71D2389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16.76</w:t>
            </w:r>
          </w:p>
        </w:tc>
      </w:tr>
      <w:tr w:rsidR="00F17AEA" w14:paraId="2BEF7CF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932E98" w14:textId="77777777" w:rsidR="00F17AEA" w:rsidRDefault="00834D1D">
            <w:r>
              <w:t>Fiji</w:t>
            </w:r>
          </w:p>
        </w:tc>
        <w:tc>
          <w:tcPr>
            <w:tcW w:w="1377" w:type="dxa"/>
          </w:tcPr>
          <w:p w14:paraId="536F54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28.9</w:t>
            </w:r>
          </w:p>
        </w:tc>
        <w:tc>
          <w:tcPr>
            <w:tcW w:w="1377" w:type="dxa"/>
          </w:tcPr>
          <w:p w14:paraId="70FB912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27.7</w:t>
            </w:r>
          </w:p>
        </w:tc>
        <w:tc>
          <w:tcPr>
            <w:tcW w:w="1377" w:type="dxa"/>
          </w:tcPr>
          <w:p w14:paraId="7DFCD8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16.13</w:t>
            </w:r>
          </w:p>
        </w:tc>
        <w:tc>
          <w:tcPr>
            <w:tcW w:w="1377" w:type="dxa"/>
          </w:tcPr>
          <w:p w14:paraId="681A6F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41.08</w:t>
            </w:r>
          </w:p>
        </w:tc>
        <w:tc>
          <w:tcPr>
            <w:tcW w:w="1377" w:type="dxa"/>
          </w:tcPr>
          <w:p w14:paraId="59265B5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8.53</w:t>
            </w:r>
          </w:p>
        </w:tc>
        <w:tc>
          <w:tcPr>
            <w:tcW w:w="1377" w:type="dxa"/>
          </w:tcPr>
          <w:p w14:paraId="2F8C143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6.55</w:t>
            </w:r>
          </w:p>
        </w:tc>
      </w:tr>
      <w:tr w:rsidR="00F17AEA" w14:paraId="307A18E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D9A9994" w14:textId="77777777" w:rsidR="00F17AEA" w:rsidRDefault="00834D1D">
            <w:r>
              <w:t>Finland</w:t>
            </w:r>
          </w:p>
        </w:tc>
        <w:tc>
          <w:tcPr>
            <w:tcW w:w="1377" w:type="dxa"/>
          </w:tcPr>
          <w:p w14:paraId="4F0287E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42.5</w:t>
            </w:r>
          </w:p>
        </w:tc>
        <w:tc>
          <w:tcPr>
            <w:tcW w:w="1377" w:type="dxa"/>
          </w:tcPr>
          <w:p w14:paraId="2F255BA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16.43</w:t>
            </w:r>
          </w:p>
        </w:tc>
        <w:tc>
          <w:tcPr>
            <w:tcW w:w="1377" w:type="dxa"/>
          </w:tcPr>
          <w:p w14:paraId="473AC7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11.4</w:t>
            </w:r>
          </w:p>
        </w:tc>
        <w:tc>
          <w:tcPr>
            <w:tcW w:w="1377" w:type="dxa"/>
          </w:tcPr>
          <w:p w14:paraId="350DEAA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37.78</w:t>
            </w:r>
          </w:p>
        </w:tc>
        <w:tc>
          <w:tcPr>
            <w:tcW w:w="1377" w:type="dxa"/>
          </w:tcPr>
          <w:p w14:paraId="71F0546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13.29</w:t>
            </w:r>
          </w:p>
        </w:tc>
        <w:tc>
          <w:tcPr>
            <w:tcW w:w="1377" w:type="dxa"/>
          </w:tcPr>
          <w:p w14:paraId="2BE2A25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21.1</w:t>
            </w:r>
          </w:p>
        </w:tc>
      </w:tr>
      <w:tr w:rsidR="00F17AEA" w14:paraId="28D2DD1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1A2C16" w14:textId="77777777" w:rsidR="00F17AEA" w:rsidRDefault="00834D1D">
            <w:r>
              <w:t>France</w:t>
            </w:r>
          </w:p>
        </w:tc>
        <w:tc>
          <w:tcPr>
            <w:tcW w:w="1377" w:type="dxa"/>
          </w:tcPr>
          <w:p w14:paraId="221A1D7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41.4</w:t>
            </w:r>
          </w:p>
        </w:tc>
        <w:tc>
          <w:tcPr>
            <w:tcW w:w="1377" w:type="dxa"/>
          </w:tcPr>
          <w:p w14:paraId="5EEA018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18.53</w:t>
            </w:r>
          </w:p>
        </w:tc>
        <w:tc>
          <w:tcPr>
            <w:tcW w:w="1377" w:type="dxa"/>
          </w:tcPr>
          <w:p w14:paraId="524A607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11.79</w:t>
            </w:r>
          </w:p>
        </w:tc>
        <w:tc>
          <w:tcPr>
            <w:tcW w:w="1377" w:type="dxa"/>
          </w:tcPr>
          <w:p w14:paraId="0A63210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37.78</w:t>
            </w:r>
          </w:p>
        </w:tc>
        <w:tc>
          <w:tcPr>
            <w:tcW w:w="1377" w:type="dxa"/>
          </w:tcPr>
          <w:p w14:paraId="17F5D53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12.42</w:t>
            </w:r>
          </w:p>
        </w:tc>
        <w:tc>
          <w:tcPr>
            <w:tcW w:w="1377" w:type="dxa"/>
          </w:tcPr>
          <w:p w14:paraId="4D008A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19.48</w:t>
            </w:r>
          </w:p>
        </w:tc>
      </w:tr>
      <w:tr w:rsidR="00F17AEA" w14:paraId="7A11FE1A"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C788157" w14:textId="77777777" w:rsidR="00F17AEA" w:rsidRDefault="00F17AEA"/>
        </w:tc>
        <w:tc>
          <w:tcPr>
            <w:tcW w:w="8262" w:type="dxa"/>
            <w:gridSpan w:val="6"/>
            <w:shd w:val="clear" w:color="auto" w:fill="90EE90"/>
            <w:vAlign w:val="center"/>
          </w:tcPr>
          <w:p w14:paraId="7606B31B"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F4E2FD9" w14:textId="77777777" w:rsidR="00F17AEA" w:rsidRDefault="00834D1D">
      <w:r>
        <w:t xml:space="preserve"> </w:t>
      </w:r>
    </w:p>
    <w:p w14:paraId="158E49D0" w14:textId="77777777" w:rsidR="00F17AEA" w:rsidRDefault="00834D1D">
      <w:r>
        <w:rPr>
          <w:b/>
          <w:i/>
          <w:color w:val="7A0492"/>
          <w:u w:val="single"/>
        </w:rPr>
        <w:t>Hinweis: Alle Text Blöcke wurde vom Python-Dokumentation kopiert!</w:t>
      </w:r>
    </w:p>
    <w:p w14:paraId="0EB269F6" w14:textId="77777777" w:rsidR="00F17AEA" w:rsidRDefault="00834D1D">
      <w:r>
        <w:rPr>
          <w:b/>
          <w:color w:val="C65D09"/>
        </w:rPr>
        <w:t xml:space="preserve">&gt;&gt;&gt; </w:t>
      </w:r>
      <w:r>
        <w:rPr>
          <w:color w:val="000000"/>
        </w:rPr>
        <w:t>paragraph_format</w:t>
      </w:r>
      <w:r>
        <w:rPr>
          <w:color w:val="666666"/>
        </w:rPr>
        <w:t>.</w:t>
      </w:r>
      <w:r>
        <w:rPr>
          <w:color w:val="000000"/>
        </w:rPr>
        <w:t>alignment</w:t>
      </w:r>
    </w:p>
    <w:p w14:paraId="6D97BB16" w14:textId="77777777" w:rsidR="00F17AEA" w:rsidRDefault="00834D1D">
      <w:r>
        <w:rPr>
          <w:color w:val="333333"/>
        </w:rPr>
        <w:t>None  # indicating alignment is inherited from the style hierarchy</w:t>
      </w:r>
    </w:p>
    <w:p w14:paraId="70F12816" w14:textId="77777777" w:rsidR="00F17AEA" w:rsidRDefault="00834D1D">
      <w:r>
        <w:rPr>
          <w:b/>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6E9BBFD0" w14:textId="77777777" w:rsidR="00F17AEA" w:rsidRDefault="00834D1D">
      <w:r>
        <w:rPr>
          <w:b/>
          <w:color w:val="C65D09"/>
        </w:rPr>
        <w:t xml:space="preserve">&gt;&gt;&gt; </w:t>
      </w:r>
      <w:r>
        <w:rPr>
          <w:color w:val="000000"/>
        </w:rPr>
        <w:t>paragraph_format</w:t>
      </w:r>
      <w:r>
        <w:rPr>
          <w:color w:val="666666"/>
        </w:rPr>
        <w:t>.</w:t>
      </w:r>
      <w:r>
        <w:rPr>
          <w:color w:val="000000"/>
        </w:rPr>
        <w:t>alignment</w:t>
      </w:r>
    </w:p>
    <w:p w14:paraId="681A7716" w14:textId="77777777" w:rsidR="00F17AEA" w:rsidRDefault="00834D1D">
      <w:pPr>
        <w:pStyle w:val="berschrift2"/>
      </w:pPr>
      <w:bookmarkStart w:id="40" w:name="_Toc123970391"/>
      <w:r>
        <w:lastRenderedPageBreak/>
        <w:t>Grafik №7</w:t>
      </w:r>
      <w:bookmarkEnd w:id="40"/>
    </w:p>
    <w:p w14:paraId="5A576FD1" w14:textId="77777777" w:rsidR="00F17AEA" w:rsidRDefault="00834D1D">
      <w:pPr>
        <w:pStyle w:val="berschrift3"/>
      </w:pPr>
      <w:bookmarkStart w:id="41" w:name="_Toc123970392"/>
      <w:r>
        <w:t>Altersverteilung für ausgewählte Länder nach WHO: Egypt,El Salvador,Equatorial Guinea,Eritrea,Estonia,Ethiopia,Faroe Islands,Fiji,Finland,France</w:t>
      </w:r>
      <w:bookmarkEnd w:id="41"/>
    </w:p>
    <w:p w14:paraId="6769832F" w14:textId="77777777" w:rsidR="00F17AEA" w:rsidRDefault="00834D1D">
      <w:r>
        <w:rPr>
          <w:noProof/>
        </w:rPr>
        <w:drawing>
          <wp:inline distT="0" distB="0" distL="0" distR="0" wp14:anchorId="2C06CBB4" wp14:editId="1BC1875E">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55DA8F3E" w14:textId="77777777" w:rsidR="00F17AEA" w:rsidRDefault="00834D1D">
      <w:r>
        <w:t xml:space="preserve"> </w:t>
      </w:r>
    </w:p>
    <w:p w14:paraId="3CB63050" w14:textId="77777777" w:rsidR="00F17AEA" w:rsidRDefault="00834D1D">
      <w:r>
        <w:rPr>
          <w:b/>
          <w:i/>
          <w:color w:val="0000FF"/>
          <w:u w:val="single"/>
        </w:rPr>
        <w:t>Hinweis: Alle Text Blöcke wurde vom Python-Dokumentation kopiert!</w:t>
      </w:r>
    </w:p>
    <w:p w14:paraId="34685164" w14:textId="77777777" w:rsidR="00F17AEA" w:rsidRDefault="00834D1D">
      <w:r>
        <w:rPr>
          <w:b/>
          <w:color w:val="6C818F"/>
        </w:rPr>
        <w:t>Indentation</w:t>
      </w:r>
    </w:p>
    <w:p w14:paraId="21074B7D" w14:textId="77777777" w:rsidR="00F17AEA" w:rsidRDefault="00834D1D">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w:t>
      </w:r>
      <w:r>
        <w:rPr>
          <w:i/>
          <w:color w:val="000000"/>
        </w:rPr>
        <w:t>first line indent</w:t>
      </w:r>
      <w:r>
        <w:rPr>
          <w:color w:val="000000"/>
        </w:rPr>
        <w:t>. A first line indented less has a </w:t>
      </w:r>
      <w:r>
        <w:rPr>
          <w:i/>
          <w:color w:val="000000"/>
        </w:rPr>
        <w:t>hanging indent</w:t>
      </w:r>
      <w:r>
        <w:rPr>
          <w:color w:val="000000"/>
        </w:rPr>
        <w:t>.</w:t>
      </w:r>
    </w:p>
    <w:p w14:paraId="2FE7ABF0" w14:textId="77777777" w:rsidR="00F17AEA" w:rsidRDefault="00834D1D">
      <w:r>
        <w:rPr>
          <w:color w:val="000000"/>
        </w:rPr>
        <w:t>Indentation is specified using a </w:t>
      </w:r>
      <w:r>
        <w:rPr>
          <w:b/>
          <w:color w:val="444444"/>
        </w:rPr>
        <w:t>Length</w:t>
      </w:r>
      <w:r>
        <w:rPr>
          <w:color w:val="000000"/>
        </w:rPr>
        <w:t> value, such as , , or . Negative values are valid and cause the paragraph to overlap the margin by the specified amount. A value of </w:t>
      </w:r>
      <w:r>
        <w:rPr>
          <w:b/>
          <w:color w:val="000000"/>
        </w:rPr>
        <w:t>None</w:t>
      </w:r>
      <w:r>
        <w:rPr>
          <w:color w:val="000000"/>
        </w:rPr>
        <w:t> indicates the indentation value is inherited from the style hierarchy. Assigning </w:t>
      </w:r>
      <w:r>
        <w:rPr>
          <w:b/>
          <w:color w:val="000000"/>
        </w:rPr>
        <w:t>None</w:t>
      </w:r>
      <w:r>
        <w:rPr>
          <w:color w:val="000000"/>
        </w:rPr>
        <w:t> to an indentation property removes any directly-applied indentation setting and restores inheritance from the style hierarchy:</w:t>
      </w:r>
    </w:p>
    <w:p w14:paraId="65BBF27F" w14:textId="77777777" w:rsidR="00F17AEA" w:rsidRDefault="00834D1D">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Inches</w:t>
      </w:r>
    </w:p>
    <w:p w14:paraId="7652E9F2" w14:textId="77777777" w:rsidR="00F17AEA" w:rsidRDefault="00F17AEA">
      <w:pPr>
        <w:sectPr w:rsidR="00F17AEA">
          <w:pgSz w:w="11906" w:h="16838"/>
          <w:pgMar w:top="1134" w:right="1134" w:bottom="1134" w:left="1134" w:header="397" w:footer="397" w:gutter="0"/>
          <w:cols w:space="720"/>
          <w:docGrid w:linePitch="360"/>
        </w:sectPr>
      </w:pPr>
    </w:p>
    <w:p w14:paraId="65E5D3C3" w14:textId="77777777" w:rsidR="00F17AEA" w:rsidRDefault="00834D1D">
      <w:pPr>
        <w:pStyle w:val="berschrift1"/>
      </w:pPr>
      <w:bookmarkStart w:id="42" w:name="_Toc123970393"/>
      <w:r>
        <w:lastRenderedPageBreak/>
        <w:t>Bericht Block №8</w:t>
      </w:r>
      <w:bookmarkEnd w:id="42"/>
    </w:p>
    <w:p w14:paraId="3CF9BA94" w14:textId="77777777" w:rsidR="00F17AEA" w:rsidRDefault="00834D1D">
      <w:pPr>
        <w:pStyle w:val="berschrift2"/>
      </w:pPr>
      <w:bookmarkStart w:id="43" w:name="_Toc123970394"/>
      <w:r>
        <w:t>Text Block №8</w:t>
      </w:r>
      <w:bookmarkEnd w:id="43"/>
    </w:p>
    <w:p w14:paraId="53779854" w14:textId="77777777" w:rsidR="00F17AEA" w:rsidRDefault="00834D1D">
      <w:r>
        <w:rPr>
          <w:b/>
          <w:i/>
          <w:color w:val="FF0000"/>
          <w:u w:val="single"/>
        </w:rPr>
        <w:t>Hinweis: Alle Text Blöcke wurde vom Python-Dokumentation kopiert!</w:t>
      </w:r>
    </w:p>
    <w:p w14:paraId="2E1BC32E" w14:textId="77777777" w:rsidR="00F17AEA" w:rsidRDefault="00834D1D">
      <w:r>
        <w:rPr>
          <w:b/>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7A1B8E6E" w14:textId="77777777" w:rsidR="00F17AEA" w:rsidRDefault="00F17AEA"/>
    <w:p w14:paraId="0E34002F" w14:textId="77777777" w:rsidR="00F17AEA" w:rsidRDefault="00834D1D">
      <w:r>
        <w:rPr>
          <w:b/>
          <w:color w:val="C65D09"/>
        </w:rPr>
        <w:t xml:space="preserve">&gt;&gt;&gt; </w:t>
      </w:r>
      <w:r>
        <w:rPr>
          <w:color w:val="000000"/>
        </w:rPr>
        <w:t>paragraph_format</w:t>
      </w:r>
      <w:r>
        <w:rPr>
          <w:color w:val="666666"/>
        </w:rPr>
        <w:t>.</w:t>
      </w:r>
      <w:r>
        <w:rPr>
          <w:color w:val="000000"/>
        </w:rPr>
        <w:t>left_indent</w:t>
      </w:r>
    </w:p>
    <w:p w14:paraId="7BF7C60A" w14:textId="77777777" w:rsidR="00F17AEA" w:rsidRDefault="00834D1D">
      <w:r>
        <w:rPr>
          <w:color w:val="333333"/>
        </w:rPr>
        <w:t>None  # indicating indentation is inherited from the style hierarchy</w:t>
      </w:r>
    </w:p>
    <w:p w14:paraId="6B756BF6" w14:textId="77777777" w:rsidR="00F17AEA" w:rsidRDefault="00834D1D">
      <w:pPr>
        <w:pStyle w:val="berschrift2"/>
      </w:pPr>
      <w:bookmarkStart w:id="44" w:name="_Toc123970395"/>
      <w:r>
        <w:t>Tabelle №8</w:t>
      </w:r>
      <w:bookmarkEnd w:id="44"/>
    </w:p>
    <w:p w14:paraId="12BB9FCD" w14:textId="77777777" w:rsidR="00F17AEA" w:rsidRDefault="00834D1D">
      <w:pPr>
        <w:pStyle w:val="berschrift3"/>
      </w:pPr>
      <w:bookmarkStart w:id="45" w:name="_Toc123970396"/>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03"/>
        <w:gridCol w:w="1261"/>
        <w:gridCol w:w="1178"/>
        <w:gridCol w:w="1178"/>
        <w:gridCol w:w="1178"/>
        <w:gridCol w:w="1178"/>
        <w:gridCol w:w="1178"/>
      </w:tblGrid>
      <w:tr w:rsidR="00F17AEA" w14:paraId="11C14268"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2EE3072" w14:textId="77777777" w:rsidR="00F17AEA" w:rsidRDefault="00834D1D">
            <w:pPr>
              <w:jc w:val="center"/>
            </w:pPr>
            <w:r>
              <w:t xml:space="preserve"> </w:t>
            </w:r>
            <w:r>
              <w:rPr>
                <w:noProof/>
              </w:rPr>
              <w:drawing>
                <wp:inline distT="0" distB="0" distL="0" distR="0" wp14:anchorId="6A72E5DB" wp14:editId="54E8F20D">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6C56F5D"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F4E167B"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233DFE1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E1D3B77" w14:textId="77777777" w:rsidR="00F17AEA" w:rsidRDefault="00F17AEA"/>
        </w:tc>
        <w:tc>
          <w:tcPr>
            <w:tcW w:w="1020" w:type="dxa"/>
            <w:vAlign w:val="center"/>
          </w:tcPr>
          <w:p w14:paraId="027F1A1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119111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9B086C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4305E36"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E9AFB2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AA1261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202D6C6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C48AC3E" w14:textId="77777777" w:rsidR="00F17AEA" w:rsidRDefault="00834D1D">
            <w:r>
              <w:t>French Polynesia</w:t>
            </w:r>
          </w:p>
        </w:tc>
        <w:tc>
          <w:tcPr>
            <w:tcW w:w="1377" w:type="dxa"/>
          </w:tcPr>
          <w:p w14:paraId="2B0486B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31.9</w:t>
            </w:r>
          </w:p>
        </w:tc>
        <w:tc>
          <w:tcPr>
            <w:tcW w:w="1377" w:type="dxa"/>
          </w:tcPr>
          <w:p w14:paraId="67B1CDA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22.52</w:t>
            </w:r>
          </w:p>
        </w:tc>
        <w:tc>
          <w:tcPr>
            <w:tcW w:w="1377" w:type="dxa"/>
          </w:tcPr>
          <w:p w14:paraId="2B2CA84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15.73</w:t>
            </w:r>
          </w:p>
        </w:tc>
        <w:tc>
          <w:tcPr>
            <w:tcW w:w="1377" w:type="dxa"/>
          </w:tcPr>
          <w:p w14:paraId="6B40E01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44.36</w:t>
            </w:r>
          </w:p>
        </w:tc>
        <w:tc>
          <w:tcPr>
            <w:tcW w:w="1377" w:type="dxa"/>
          </w:tcPr>
          <w:p w14:paraId="32E0ED6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9.42</w:t>
            </w:r>
          </w:p>
        </w:tc>
        <w:tc>
          <w:tcPr>
            <w:tcW w:w="1377" w:type="dxa"/>
          </w:tcPr>
          <w:p w14:paraId="7A01552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7.97</w:t>
            </w:r>
          </w:p>
        </w:tc>
      </w:tr>
      <w:tr w:rsidR="00F17AEA" w14:paraId="37F9747B"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A36E3A" w14:textId="77777777" w:rsidR="00F17AEA" w:rsidRDefault="00834D1D">
            <w:r>
              <w:t>Gabon</w:t>
            </w:r>
          </w:p>
        </w:tc>
        <w:tc>
          <w:tcPr>
            <w:tcW w:w="1377" w:type="dxa"/>
          </w:tcPr>
          <w:p w14:paraId="5DC8684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18.6</w:t>
            </w:r>
          </w:p>
        </w:tc>
        <w:tc>
          <w:tcPr>
            <w:tcW w:w="1377" w:type="dxa"/>
          </w:tcPr>
          <w:p w14:paraId="6C5486D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41.9</w:t>
            </w:r>
          </w:p>
        </w:tc>
        <w:tc>
          <w:tcPr>
            <w:tcW w:w="1377" w:type="dxa"/>
          </w:tcPr>
          <w:p w14:paraId="01C6B2C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20.46</w:t>
            </w:r>
          </w:p>
        </w:tc>
        <w:tc>
          <w:tcPr>
            <w:tcW w:w="1377" w:type="dxa"/>
          </w:tcPr>
          <w:p w14:paraId="3EC5B57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29.52</w:t>
            </w:r>
          </w:p>
        </w:tc>
        <w:tc>
          <w:tcPr>
            <w:tcW w:w="1377" w:type="dxa"/>
          </w:tcPr>
          <w:p w14:paraId="41CE838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4.36</w:t>
            </w:r>
          </w:p>
        </w:tc>
        <w:tc>
          <w:tcPr>
            <w:tcW w:w="1377" w:type="dxa"/>
          </w:tcPr>
          <w:p w14:paraId="2A98837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3.76</w:t>
            </w:r>
          </w:p>
        </w:tc>
      </w:tr>
      <w:tr w:rsidR="00F17AEA" w14:paraId="078D30B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7F66840" w14:textId="77777777" w:rsidR="00F17AEA" w:rsidRDefault="00834D1D">
            <w:r>
              <w:t>Gambia, The</w:t>
            </w:r>
          </w:p>
        </w:tc>
        <w:tc>
          <w:tcPr>
            <w:tcW w:w="1377" w:type="dxa"/>
          </w:tcPr>
          <w:p w14:paraId="430A49B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21.0</w:t>
            </w:r>
          </w:p>
        </w:tc>
        <w:tc>
          <w:tcPr>
            <w:tcW w:w="1377" w:type="dxa"/>
          </w:tcPr>
          <w:p w14:paraId="7CBB1C6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37.44</w:t>
            </w:r>
          </w:p>
        </w:tc>
        <w:tc>
          <w:tcPr>
            <w:tcW w:w="1377" w:type="dxa"/>
          </w:tcPr>
          <w:p w14:paraId="313D0E8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20.47</w:t>
            </w:r>
          </w:p>
        </w:tc>
        <w:tc>
          <w:tcPr>
            <w:tcW w:w="1377" w:type="dxa"/>
          </w:tcPr>
          <w:p w14:paraId="0E6347F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34.4</w:t>
            </w:r>
          </w:p>
        </w:tc>
        <w:tc>
          <w:tcPr>
            <w:tcW w:w="1377" w:type="dxa"/>
          </w:tcPr>
          <w:p w14:paraId="11CC3F9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w:t>
            </w:r>
          </w:p>
        </w:tc>
        <w:tc>
          <w:tcPr>
            <w:tcW w:w="1377" w:type="dxa"/>
          </w:tcPr>
          <w:p w14:paraId="63B08F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3.48</w:t>
            </w:r>
          </w:p>
        </w:tc>
      </w:tr>
      <w:tr w:rsidR="00F17AEA" w14:paraId="5A44EB1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91AA60" w14:textId="77777777" w:rsidR="00F17AEA" w:rsidRDefault="00834D1D">
            <w:r>
              <w:t>Gaza Strip</w:t>
            </w:r>
          </w:p>
        </w:tc>
        <w:tc>
          <w:tcPr>
            <w:tcW w:w="1377" w:type="dxa"/>
          </w:tcPr>
          <w:p w14:paraId="454207E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17.2</w:t>
            </w:r>
          </w:p>
        </w:tc>
        <w:tc>
          <w:tcPr>
            <w:tcW w:w="1377" w:type="dxa"/>
          </w:tcPr>
          <w:p w14:paraId="1137144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44.78</w:t>
            </w:r>
          </w:p>
        </w:tc>
        <w:tc>
          <w:tcPr>
            <w:tcW w:w="1377" w:type="dxa"/>
          </w:tcPr>
          <w:p w14:paraId="0910861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21.25</w:t>
            </w:r>
          </w:p>
        </w:tc>
        <w:tc>
          <w:tcPr>
            <w:tcW w:w="1377" w:type="dxa"/>
          </w:tcPr>
          <w:p w14:paraId="59F5B61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28.02</w:t>
            </w:r>
          </w:p>
        </w:tc>
        <w:tc>
          <w:tcPr>
            <w:tcW w:w="1377" w:type="dxa"/>
          </w:tcPr>
          <w:p w14:paraId="42585D7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w:t>
            </w:r>
          </w:p>
        </w:tc>
        <w:tc>
          <w:tcPr>
            <w:tcW w:w="1377" w:type="dxa"/>
          </w:tcPr>
          <w:p w14:paraId="53074D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2.54</w:t>
            </w:r>
          </w:p>
        </w:tc>
      </w:tr>
      <w:tr w:rsidR="00F17AEA" w14:paraId="0C46FA08"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0FCA0F6" w14:textId="77777777" w:rsidR="00F17AEA" w:rsidRDefault="00834D1D">
            <w:r>
              <w:t>Georgia</w:t>
            </w:r>
          </w:p>
        </w:tc>
        <w:tc>
          <w:tcPr>
            <w:tcW w:w="1377" w:type="dxa"/>
          </w:tcPr>
          <w:p w14:paraId="16B7C6A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234C9A8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18.08</w:t>
            </w:r>
          </w:p>
        </w:tc>
        <w:tc>
          <w:tcPr>
            <w:tcW w:w="1377" w:type="dxa"/>
          </w:tcPr>
          <w:p w14:paraId="4CD03CA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11.94</w:t>
            </w:r>
          </w:p>
        </w:tc>
        <w:tc>
          <w:tcPr>
            <w:tcW w:w="1377" w:type="dxa"/>
          </w:tcPr>
          <w:p w14:paraId="6BB39AD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40.96</w:t>
            </w:r>
          </w:p>
        </w:tc>
        <w:tc>
          <w:tcPr>
            <w:tcW w:w="1377" w:type="dxa"/>
          </w:tcPr>
          <w:p w14:paraId="644767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13.01</w:t>
            </w:r>
          </w:p>
        </w:tc>
        <w:tc>
          <w:tcPr>
            <w:tcW w:w="1377" w:type="dxa"/>
          </w:tcPr>
          <w:p w14:paraId="22575AE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16.01</w:t>
            </w:r>
          </w:p>
        </w:tc>
      </w:tr>
      <w:tr w:rsidR="00F17AEA" w14:paraId="1BF04A5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F2BB88" w14:textId="77777777" w:rsidR="00F17AEA" w:rsidRDefault="00834D1D">
            <w:r>
              <w:t>Germany</w:t>
            </w:r>
          </w:p>
        </w:tc>
        <w:tc>
          <w:tcPr>
            <w:tcW w:w="1377" w:type="dxa"/>
          </w:tcPr>
          <w:p w14:paraId="101113D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47.1</w:t>
            </w:r>
          </w:p>
        </w:tc>
        <w:tc>
          <w:tcPr>
            <w:tcW w:w="1377" w:type="dxa"/>
          </w:tcPr>
          <w:p w14:paraId="7A330B3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12.82</w:t>
            </w:r>
          </w:p>
        </w:tc>
        <w:tc>
          <w:tcPr>
            <w:tcW w:w="1377" w:type="dxa"/>
          </w:tcPr>
          <w:p w14:paraId="13428E0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10.09</w:t>
            </w:r>
          </w:p>
        </w:tc>
        <w:tc>
          <w:tcPr>
            <w:tcW w:w="1377" w:type="dxa"/>
          </w:tcPr>
          <w:p w14:paraId="7B4F9A5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40.45</w:t>
            </w:r>
          </w:p>
        </w:tc>
        <w:tc>
          <w:tcPr>
            <w:tcW w:w="1377" w:type="dxa"/>
          </w:tcPr>
          <w:p w14:paraId="37E1598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14.58</w:t>
            </w:r>
          </w:p>
        </w:tc>
        <w:tc>
          <w:tcPr>
            <w:tcW w:w="1377" w:type="dxa"/>
          </w:tcPr>
          <w:p w14:paraId="5B35043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22.06</w:t>
            </w:r>
          </w:p>
        </w:tc>
      </w:tr>
      <w:tr w:rsidR="00F17AEA" w14:paraId="311C72B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C61A015" w14:textId="77777777" w:rsidR="00F17AEA" w:rsidRDefault="00834D1D">
            <w:r>
              <w:t>Ghana</w:t>
            </w:r>
          </w:p>
        </w:tc>
        <w:tc>
          <w:tcPr>
            <w:tcW w:w="1377" w:type="dxa"/>
          </w:tcPr>
          <w:p w14:paraId="78473EB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21.1</w:t>
            </w:r>
          </w:p>
        </w:tc>
        <w:tc>
          <w:tcPr>
            <w:tcW w:w="1377" w:type="dxa"/>
          </w:tcPr>
          <w:p w14:paraId="603DBA5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38.01</w:t>
            </w:r>
          </w:p>
        </w:tc>
        <w:tc>
          <w:tcPr>
            <w:tcW w:w="1377" w:type="dxa"/>
          </w:tcPr>
          <w:p w14:paraId="3B22569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18.63</w:t>
            </w:r>
          </w:p>
        </w:tc>
        <w:tc>
          <w:tcPr>
            <w:tcW w:w="1377" w:type="dxa"/>
          </w:tcPr>
          <w:p w14:paraId="2F601D5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34.14</w:t>
            </w:r>
          </w:p>
        </w:tc>
        <w:tc>
          <w:tcPr>
            <w:tcW w:w="1377" w:type="dxa"/>
          </w:tcPr>
          <w:p w14:paraId="1553826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4.97</w:t>
            </w:r>
          </w:p>
        </w:tc>
        <w:tc>
          <w:tcPr>
            <w:tcW w:w="1377" w:type="dxa"/>
          </w:tcPr>
          <w:p w14:paraId="3FBF834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4.25</w:t>
            </w:r>
          </w:p>
        </w:tc>
      </w:tr>
      <w:tr w:rsidR="00F17AEA" w14:paraId="5435E06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6ABA17" w14:textId="77777777" w:rsidR="00F17AEA" w:rsidRDefault="00834D1D">
            <w:r>
              <w:t>Gibraltar</w:t>
            </w:r>
          </w:p>
        </w:tc>
        <w:tc>
          <w:tcPr>
            <w:tcW w:w="1377" w:type="dxa"/>
          </w:tcPr>
          <w:p w14:paraId="3871E0B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34.7</w:t>
            </w:r>
          </w:p>
        </w:tc>
        <w:tc>
          <w:tcPr>
            <w:tcW w:w="1377" w:type="dxa"/>
          </w:tcPr>
          <w:p w14:paraId="03C7B17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20.22</w:t>
            </w:r>
          </w:p>
        </w:tc>
        <w:tc>
          <w:tcPr>
            <w:tcW w:w="1377" w:type="dxa"/>
          </w:tcPr>
          <w:p w14:paraId="1EEEFC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14.34</w:t>
            </w:r>
          </w:p>
        </w:tc>
        <w:tc>
          <w:tcPr>
            <w:tcW w:w="1377" w:type="dxa"/>
          </w:tcPr>
          <w:p w14:paraId="515649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39.67</w:t>
            </w:r>
          </w:p>
        </w:tc>
        <w:tc>
          <w:tcPr>
            <w:tcW w:w="1377" w:type="dxa"/>
          </w:tcPr>
          <w:p w14:paraId="764D6E1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9.68</w:t>
            </w:r>
          </w:p>
        </w:tc>
        <w:tc>
          <w:tcPr>
            <w:tcW w:w="1377" w:type="dxa"/>
          </w:tcPr>
          <w:p w14:paraId="1384441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16.09</w:t>
            </w:r>
          </w:p>
        </w:tc>
      </w:tr>
      <w:tr w:rsidR="00F17AEA" w14:paraId="6A3C911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1EDCCE5" w14:textId="77777777" w:rsidR="00F17AEA" w:rsidRDefault="00834D1D">
            <w:r>
              <w:t>Greece</w:t>
            </w:r>
          </w:p>
        </w:tc>
        <w:tc>
          <w:tcPr>
            <w:tcW w:w="1377" w:type="dxa"/>
          </w:tcPr>
          <w:p w14:paraId="0ADA370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44.5</w:t>
            </w:r>
          </w:p>
        </w:tc>
        <w:tc>
          <w:tcPr>
            <w:tcW w:w="1377" w:type="dxa"/>
          </w:tcPr>
          <w:p w14:paraId="707CAB4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13.83</w:t>
            </w:r>
          </w:p>
        </w:tc>
        <w:tc>
          <w:tcPr>
            <w:tcW w:w="1377" w:type="dxa"/>
          </w:tcPr>
          <w:p w14:paraId="79C2B58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9.67</w:t>
            </w:r>
          </w:p>
        </w:tc>
        <w:tc>
          <w:tcPr>
            <w:tcW w:w="1377" w:type="dxa"/>
          </w:tcPr>
          <w:p w14:paraId="3DBBD37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42.45</w:t>
            </w:r>
          </w:p>
        </w:tc>
        <w:tc>
          <w:tcPr>
            <w:tcW w:w="1377" w:type="dxa"/>
          </w:tcPr>
          <w:p w14:paraId="69AB5B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13.13</w:t>
            </w:r>
          </w:p>
        </w:tc>
        <w:tc>
          <w:tcPr>
            <w:tcW w:w="1377" w:type="dxa"/>
          </w:tcPr>
          <w:p w14:paraId="6DD6F3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20.91</w:t>
            </w:r>
          </w:p>
        </w:tc>
      </w:tr>
      <w:tr w:rsidR="00F17AEA" w14:paraId="50869C5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96132A" w14:textId="77777777" w:rsidR="00F17AEA" w:rsidRDefault="00834D1D">
            <w:r>
              <w:t>Greenland</w:t>
            </w:r>
          </w:p>
        </w:tc>
        <w:tc>
          <w:tcPr>
            <w:tcW w:w="1377" w:type="dxa"/>
          </w:tcPr>
          <w:p w14:paraId="086A11D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33.9</w:t>
            </w:r>
          </w:p>
        </w:tc>
        <w:tc>
          <w:tcPr>
            <w:tcW w:w="1377" w:type="dxa"/>
          </w:tcPr>
          <w:p w14:paraId="683C42C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21.11</w:t>
            </w:r>
          </w:p>
        </w:tc>
        <w:tc>
          <w:tcPr>
            <w:tcW w:w="1377" w:type="dxa"/>
          </w:tcPr>
          <w:p w14:paraId="6ADB5B1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15.48</w:t>
            </w:r>
          </w:p>
        </w:tc>
        <w:tc>
          <w:tcPr>
            <w:tcW w:w="1377" w:type="dxa"/>
          </w:tcPr>
          <w:p w14:paraId="7C421F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41.21</w:t>
            </w:r>
          </w:p>
        </w:tc>
        <w:tc>
          <w:tcPr>
            <w:tcW w:w="1377" w:type="dxa"/>
          </w:tcPr>
          <w:p w14:paraId="0FC7059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12.96</w:t>
            </w:r>
          </w:p>
        </w:tc>
        <w:tc>
          <w:tcPr>
            <w:tcW w:w="1377" w:type="dxa"/>
          </w:tcPr>
          <w:p w14:paraId="612E83E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9.24</w:t>
            </w:r>
          </w:p>
        </w:tc>
      </w:tr>
      <w:tr w:rsidR="00F17AEA" w14:paraId="020BAFC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7289FA1" w14:textId="77777777" w:rsidR="00F17AEA" w:rsidRDefault="00F17AEA"/>
        </w:tc>
        <w:tc>
          <w:tcPr>
            <w:tcW w:w="8262" w:type="dxa"/>
            <w:gridSpan w:val="6"/>
            <w:shd w:val="clear" w:color="auto" w:fill="90EE90"/>
            <w:vAlign w:val="center"/>
          </w:tcPr>
          <w:p w14:paraId="4C80BE27"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562C4A1" w14:textId="77777777" w:rsidR="00F17AEA" w:rsidRDefault="00834D1D">
      <w:r>
        <w:t xml:space="preserve"> </w:t>
      </w:r>
    </w:p>
    <w:p w14:paraId="091E007A" w14:textId="77777777" w:rsidR="00F17AEA" w:rsidRDefault="00834D1D">
      <w:r>
        <w:rPr>
          <w:b/>
          <w:i/>
          <w:color w:val="7A0492"/>
          <w:u w:val="single"/>
        </w:rPr>
        <w:t>Hinweis: Alle Text Blöcke wurde vom Python-Dokumentation kopiert!</w:t>
      </w:r>
    </w:p>
    <w:p w14:paraId="5F050456" w14:textId="77777777" w:rsidR="00F17AEA" w:rsidRDefault="00834D1D">
      <w:r>
        <w:rPr>
          <w:b/>
          <w:color w:val="C65D09"/>
        </w:rPr>
        <w:t xml:space="preserve">&gt;&gt;&gt; </w:t>
      </w:r>
      <w:r>
        <w:rPr>
          <w:color w:val="000000"/>
        </w:rPr>
        <w:t>paragraph_format</w:t>
      </w:r>
      <w:r>
        <w:rPr>
          <w:color w:val="666666"/>
        </w:rPr>
        <w:t>.</w:t>
      </w:r>
      <w:r>
        <w:rPr>
          <w:color w:val="000000"/>
        </w:rPr>
        <w:t>left_indent</w:t>
      </w:r>
    </w:p>
    <w:p w14:paraId="5E844409" w14:textId="77777777" w:rsidR="00F17AEA" w:rsidRDefault="00834D1D">
      <w:r>
        <w:rPr>
          <w:color w:val="333333"/>
        </w:rPr>
        <w:t>457200</w:t>
      </w:r>
    </w:p>
    <w:p w14:paraId="13330396" w14:textId="77777777" w:rsidR="00F17AEA" w:rsidRDefault="00834D1D">
      <w:r>
        <w:rPr>
          <w:b/>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271D3DB4" w14:textId="77777777" w:rsidR="00F17AEA" w:rsidRDefault="00834D1D">
      <w:r>
        <w:rPr>
          <w:color w:val="333333"/>
        </w:rPr>
        <w:t>0.5</w:t>
      </w:r>
    </w:p>
    <w:p w14:paraId="27D4DC50" w14:textId="77777777" w:rsidR="00F17AEA" w:rsidRDefault="00834D1D">
      <w:pPr>
        <w:pStyle w:val="berschrift2"/>
      </w:pPr>
      <w:bookmarkStart w:id="46" w:name="_Toc123970397"/>
      <w:r>
        <w:lastRenderedPageBreak/>
        <w:t>Grafik №8</w:t>
      </w:r>
      <w:bookmarkEnd w:id="46"/>
    </w:p>
    <w:p w14:paraId="2C14AC33" w14:textId="77777777" w:rsidR="00F17AEA" w:rsidRDefault="00834D1D">
      <w:pPr>
        <w:pStyle w:val="berschrift3"/>
      </w:pPr>
      <w:bookmarkStart w:id="47" w:name="_Toc123970398"/>
      <w:r>
        <w:t>Altersverteilung für ausgewählte Länder nach WHO: French Polynesia,Gabon,Gambia, The,Gaza Strip,Georgia,Germany,Ghana,Gibraltar,Greece,Greenland</w:t>
      </w:r>
      <w:bookmarkEnd w:id="47"/>
    </w:p>
    <w:p w14:paraId="301EF0C7" w14:textId="77777777" w:rsidR="00F17AEA" w:rsidRDefault="00834D1D">
      <w:r>
        <w:rPr>
          <w:noProof/>
        </w:rPr>
        <w:drawing>
          <wp:inline distT="0" distB="0" distL="0" distR="0" wp14:anchorId="079AC15B" wp14:editId="56F8715C">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2E07CA60" w14:textId="77777777" w:rsidR="00F17AEA" w:rsidRDefault="00834D1D">
      <w:r>
        <w:t xml:space="preserve"> </w:t>
      </w:r>
    </w:p>
    <w:p w14:paraId="7BEB94AC" w14:textId="77777777" w:rsidR="00F17AEA" w:rsidRDefault="00834D1D">
      <w:r>
        <w:rPr>
          <w:b/>
          <w:i/>
          <w:color w:val="0000FF"/>
          <w:u w:val="single"/>
        </w:rPr>
        <w:t>Hinweis: Alle Text Blöcke wurde vom Python-Dokumentation kopiert!</w:t>
      </w:r>
    </w:p>
    <w:p w14:paraId="17B3757C" w14:textId="77777777" w:rsidR="00F17AEA" w:rsidRDefault="00834D1D">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Pt</w:t>
      </w:r>
    </w:p>
    <w:p w14:paraId="5AAED835" w14:textId="77777777" w:rsidR="00F17AEA" w:rsidRDefault="00834D1D">
      <w:r>
        <w:rPr>
          <w:b/>
          <w:color w:val="C65D09"/>
        </w:rPr>
        <w:t xml:space="preserve">&gt;&gt;&gt; </w:t>
      </w:r>
      <w:r>
        <w:rPr>
          <w:color w:val="000000"/>
        </w:rPr>
        <w:t>paragraph_format</w:t>
      </w:r>
      <w:r>
        <w:rPr>
          <w:color w:val="666666"/>
        </w:rPr>
        <w:t>.</w:t>
      </w:r>
      <w:r>
        <w:rPr>
          <w:color w:val="000000"/>
        </w:rPr>
        <w:t>right_indent</w:t>
      </w:r>
    </w:p>
    <w:p w14:paraId="00A95202" w14:textId="77777777" w:rsidR="00F17AEA" w:rsidRDefault="00834D1D">
      <w:r>
        <w:rPr>
          <w:color w:val="333333"/>
        </w:rPr>
        <w:t>None</w:t>
      </w:r>
    </w:p>
    <w:p w14:paraId="7ABBC7A7" w14:textId="77777777" w:rsidR="00F17AEA" w:rsidRDefault="00834D1D">
      <w:r>
        <w:rPr>
          <w:b/>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10E742F7" w14:textId="77777777" w:rsidR="00F17AEA" w:rsidRDefault="00F17AEA">
      <w:pPr>
        <w:sectPr w:rsidR="00F17AEA">
          <w:pgSz w:w="11906" w:h="16838"/>
          <w:pgMar w:top="1134" w:right="1134" w:bottom="1134" w:left="1134" w:header="397" w:footer="397" w:gutter="0"/>
          <w:cols w:space="720"/>
          <w:docGrid w:linePitch="360"/>
        </w:sectPr>
      </w:pPr>
    </w:p>
    <w:p w14:paraId="1300AEF6" w14:textId="77777777" w:rsidR="00F17AEA" w:rsidRDefault="00834D1D">
      <w:pPr>
        <w:pStyle w:val="berschrift1"/>
      </w:pPr>
      <w:bookmarkStart w:id="48" w:name="_Toc123970399"/>
      <w:r>
        <w:lastRenderedPageBreak/>
        <w:t>Bericht Block №9</w:t>
      </w:r>
      <w:bookmarkEnd w:id="48"/>
    </w:p>
    <w:p w14:paraId="1C44D3CF" w14:textId="77777777" w:rsidR="00F17AEA" w:rsidRDefault="00834D1D">
      <w:pPr>
        <w:pStyle w:val="berschrift2"/>
      </w:pPr>
      <w:bookmarkStart w:id="49" w:name="_Toc123970400"/>
      <w:r>
        <w:t>Text Block №9</w:t>
      </w:r>
      <w:bookmarkEnd w:id="49"/>
    </w:p>
    <w:p w14:paraId="177E67C5" w14:textId="77777777" w:rsidR="00F17AEA" w:rsidRDefault="00834D1D">
      <w:r>
        <w:rPr>
          <w:b/>
          <w:i/>
          <w:color w:val="FF0000"/>
          <w:u w:val="single"/>
        </w:rPr>
        <w:t>Hinweis: Alle Text Blöcke wurde vom Python-Dokumentation kopiert!</w:t>
      </w:r>
    </w:p>
    <w:p w14:paraId="675FB38D" w14:textId="77777777" w:rsidR="00F17AEA" w:rsidRDefault="00834D1D">
      <w:r>
        <w:rPr>
          <w:color w:val="333333"/>
        </w:rPr>
        <w:t>304800</w:t>
      </w:r>
    </w:p>
    <w:p w14:paraId="5D7810E5" w14:textId="77777777" w:rsidR="00F17AEA" w:rsidRDefault="00834D1D">
      <w:r>
        <w:rPr>
          <w:b/>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622D17E0" w14:textId="77777777" w:rsidR="00F17AEA" w:rsidRDefault="00834D1D">
      <w:r>
        <w:rPr>
          <w:color w:val="333333"/>
        </w:rPr>
        <w:t>24.0</w:t>
      </w:r>
    </w:p>
    <w:p w14:paraId="76F9E1C9" w14:textId="77777777" w:rsidR="00F17AEA" w:rsidRDefault="00834D1D">
      <w:r>
        <w:rPr>
          <w:color w:val="000000"/>
        </w:rPr>
        <w:t>First-line indent is specified using the </w:t>
      </w:r>
      <w:r>
        <w:rPr>
          <w:b/>
          <w:color w:val="444444"/>
        </w:rPr>
        <w:t>first_line_indent</w:t>
      </w:r>
      <w:r>
        <w:rPr>
          <w:color w:val="000000"/>
        </w:rPr>
        <w:t> property and is interpreted relative to the left indent. A negative value indicates a hanging indent:</w:t>
      </w:r>
    </w:p>
    <w:p w14:paraId="6B57CE0F" w14:textId="77777777" w:rsidR="00F17AEA" w:rsidRDefault="00834D1D">
      <w:pPr>
        <w:pStyle w:val="berschrift2"/>
      </w:pPr>
      <w:bookmarkStart w:id="50" w:name="_Toc123970401"/>
      <w:r>
        <w:t>Tabelle №9</w:t>
      </w:r>
      <w:bookmarkEnd w:id="50"/>
    </w:p>
    <w:p w14:paraId="228900F9" w14:textId="77777777" w:rsidR="00F17AEA" w:rsidRDefault="00834D1D">
      <w:pPr>
        <w:pStyle w:val="berschrift3"/>
      </w:pPr>
      <w:bookmarkStart w:id="51" w:name="_Toc123970402"/>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09"/>
        <w:gridCol w:w="1260"/>
        <w:gridCol w:w="1177"/>
        <w:gridCol w:w="1177"/>
        <w:gridCol w:w="1177"/>
        <w:gridCol w:w="1177"/>
        <w:gridCol w:w="1177"/>
      </w:tblGrid>
      <w:tr w:rsidR="00F17AEA" w14:paraId="083F0B25"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CF71D1B" w14:textId="77777777" w:rsidR="00F17AEA" w:rsidRDefault="00834D1D">
            <w:pPr>
              <w:jc w:val="center"/>
            </w:pPr>
            <w:r>
              <w:t xml:space="preserve"> </w:t>
            </w:r>
            <w:r>
              <w:rPr>
                <w:noProof/>
              </w:rPr>
              <w:drawing>
                <wp:inline distT="0" distB="0" distL="0" distR="0" wp14:anchorId="1421C432" wp14:editId="6E70699C">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F248E0B"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86A11F1"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14EE857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59B2D94" w14:textId="77777777" w:rsidR="00F17AEA" w:rsidRDefault="00F17AEA"/>
        </w:tc>
        <w:tc>
          <w:tcPr>
            <w:tcW w:w="1020" w:type="dxa"/>
            <w:vAlign w:val="center"/>
          </w:tcPr>
          <w:p w14:paraId="5D308E3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ACD7D3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849BCF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FE4021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931E1F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9B6628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73E1743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D824D4B" w14:textId="77777777" w:rsidR="00F17AEA" w:rsidRDefault="00834D1D">
            <w:r>
              <w:t>Grenada</w:t>
            </w:r>
          </w:p>
        </w:tc>
        <w:tc>
          <w:tcPr>
            <w:tcW w:w="1377" w:type="dxa"/>
          </w:tcPr>
          <w:p w14:paraId="2ADBF8C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31.5</w:t>
            </w:r>
          </w:p>
        </w:tc>
        <w:tc>
          <w:tcPr>
            <w:tcW w:w="1377" w:type="dxa"/>
          </w:tcPr>
          <w:p w14:paraId="53E3F5E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23.99</w:t>
            </w:r>
          </w:p>
        </w:tc>
        <w:tc>
          <w:tcPr>
            <w:tcW w:w="1377" w:type="dxa"/>
          </w:tcPr>
          <w:p w14:paraId="6B5CC82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15.03</w:t>
            </w:r>
          </w:p>
        </w:tc>
        <w:tc>
          <w:tcPr>
            <w:tcW w:w="1377" w:type="dxa"/>
          </w:tcPr>
          <w:p w14:paraId="61774C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40.38</w:t>
            </w:r>
          </w:p>
        </w:tc>
        <w:tc>
          <w:tcPr>
            <w:tcW w:w="1377" w:type="dxa"/>
          </w:tcPr>
          <w:p w14:paraId="38D0A6F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10.52</w:t>
            </w:r>
          </w:p>
        </w:tc>
        <w:tc>
          <w:tcPr>
            <w:tcW w:w="1377" w:type="dxa"/>
          </w:tcPr>
          <w:p w14:paraId="37A2995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10.08</w:t>
            </w:r>
          </w:p>
        </w:tc>
      </w:tr>
      <w:tr w:rsidR="00F17AEA" w14:paraId="5BF0EFC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358654" w14:textId="77777777" w:rsidR="00F17AEA" w:rsidRDefault="00834D1D">
            <w:r>
              <w:t>Guam</w:t>
            </w:r>
          </w:p>
        </w:tc>
        <w:tc>
          <w:tcPr>
            <w:tcW w:w="1377" w:type="dxa"/>
          </w:tcPr>
          <w:p w14:paraId="3F6F1EA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29.0</w:t>
            </w:r>
          </w:p>
        </w:tc>
        <w:tc>
          <w:tcPr>
            <w:tcW w:w="1377" w:type="dxa"/>
          </w:tcPr>
          <w:p w14:paraId="24F7DA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27.54</w:t>
            </w:r>
          </w:p>
        </w:tc>
        <w:tc>
          <w:tcPr>
            <w:tcW w:w="1377" w:type="dxa"/>
          </w:tcPr>
          <w:p w14:paraId="537B38E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16.63</w:t>
            </w:r>
          </w:p>
        </w:tc>
        <w:tc>
          <w:tcPr>
            <w:tcW w:w="1377" w:type="dxa"/>
          </w:tcPr>
          <w:p w14:paraId="39422C3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37.44</w:t>
            </w:r>
          </w:p>
        </w:tc>
        <w:tc>
          <w:tcPr>
            <w:tcW w:w="1377" w:type="dxa"/>
          </w:tcPr>
          <w:p w14:paraId="3AA611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9.8</w:t>
            </w:r>
          </w:p>
        </w:tc>
        <w:tc>
          <w:tcPr>
            <w:tcW w:w="1377" w:type="dxa"/>
          </w:tcPr>
          <w:p w14:paraId="0FF8EEE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8.59</w:t>
            </w:r>
          </w:p>
        </w:tc>
      </w:tr>
      <w:tr w:rsidR="00F17AEA" w14:paraId="6A13F4F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52A7390" w14:textId="77777777" w:rsidR="00F17AEA" w:rsidRDefault="00834D1D">
            <w:r>
              <w:t>Guatemala</w:t>
            </w:r>
          </w:p>
        </w:tc>
        <w:tc>
          <w:tcPr>
            <w:tcW w:w="1377" w:type="dxa"/>
          </w:tcPr>
          <w:p w14:paraId="08A03AD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22.1</w:t>
            </w:r>
          </w:p>
        </w:tc>
        <w:tc>
          <w:tcPr>
            <w:tcW w:w="1377" w:type="dxa"/>
          </w:tcPr>
          <w:p w14:paraId="05FE610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34.5</w:t>
            </w:r>
          </w:p>
        </w:tc>
        <w:tc>
          <w:tcPr>
            <w:tcW w:w="1377" w:type="dxa"/>
          </w:tcPr>
          <w:p w14:paraId="0ADC833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21.58</w:t>
            </w:r>
          </w:p>
        </w:tc>
        <w:tc>
          <w:tcPr>
            <w:tcW w:w="1377" w:type="dxa"/>
          </w:tcPr>
          <w:p w14:paraId="48A18CC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34.12</w:t>
            </w:r>
          </w:p>
        </w:tc>
        <w:tc>
          <w:tcPr>
            <w:tcW w:w="1377" w:type="dxa"/>
          </w:tcPr>
          <w:p w14:paraId="78A2549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5.26</w:t>
            </w:r>
          </w:p>
        </w:tc>
        <w:tc>
          <w:tcPr>
            <w:tcW w:w="1377" w:type="dxa"/>
          </w:tcPr>
          <w:p w14:paraId="0693AB0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4.54</w:t>
            </w:r>
          </w:p>
        </w:tc>
      </w:tr>
      <w:tr w:rsidR="00F17AEA" w14:paraId="176FFE2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A8A881" w14:textId="77777777" w:rsidR="00F17AEA" w:rsidRDefault="00834D1D">
            <w:r>
              <w:t>Guernsey</w:t>
            </w:r>
          </w:p>
        </w:tc>
        <w:tc>
          <w:tcPr>
            <w:tcW w:w="1377" w:type="dxa"/>
          </w:tcPr>
          <w:p w14:paraId="5355265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43.8</w:t>
            </w:r>
          </w:p>
        </w:tc>
        <w:tc>
          <w:tcPr>
            <w:tcW w:w="1377" w:type="dxa"/>
          </w:tcPr>
          <w:p w14:paraId="04ADC54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14.51</w:t>
            </w:r>
          </w:p>
        </w:tc>
        <w:tc>
          <w:tcPr>
            <w:tcW w:w="1377" w:type="dxa"/>
          </w:tcPr>
          <w:p w14:paraId="1975380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11.13</w:t>
            </w:r>
          </w:p>
        </w:tc>
        <w:tc>
          <w:tcPr>
            <w:tcW w:w="1377" w:type="dxa"/>
          </w:tcPr>
          <w:p w14:paraId="40F3A0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41.67</w:t>
            </w:r>
          </w:p>
        </w:tc>
        <w:tc>
          <w:tcPr>
            <w:tcW w:w="1377" w:type="dxa"/>
          </w:tcPr>
          <w:p w14:paraId="5D70FD3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13.11</w:t>
            </w:r>
          </w:p>
        </w:tc>
        <w:tc>
          <w:tcPr>
            <w:tcW w:w="1377" w:type="dxa"/>
          </w:tcPr>
          <w:p w14:paraId="52AED00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19.58</w:t>
            </w:r>
          </w:p>
        </w:tc>
      </w:tr>
      <w:tr w:rsidR="00F17AEA" w14:paraId="2EA371B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E75F4EF" w14:textId="77777777" w:rsidR="00F17AEA" w:rsidRDefault="00834D1D">
            <w:r>
              <w:t>Guinea</w:t>
            </w:r>
          </w:p>
        </w:tc>
        <w:tc>
          <w:tcPr>
            <w:tcW w:w="1377" w:type="dxa"/>
          </w:tcPr>
          <w:p w14:paraId="4E425BB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w:t>
            </w:r>
          </w:p>
        </w:tc>
        <w:tc>
          <w:tcPr>
            <w:tcW w:w="1377" w:type="dxa"/>
          </w:tcPr>
          <w:p w14:paraId="62C4CAE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41.52</w:t>
            </w:r>
          </w:p>
        </w:tc>
        <w:tc>
          <w:tcPr>
            <w:tcW w:w="1377" w:type="dxa"/>
          </w:tcPr>
          <w:p w14:paraId="32A9CB5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19.73</w:t>
            </w:r>
          </w:p>
        </w:tc>
        <w:tc>
          <w:tcPr>
            <w:tcW w:w="1377" w:type="dxa"/>
          </w:tcPr>
          <w:p w14:paraId="36EA183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30.59</w:t>
            </w:r>
          </w:p>
        </w:tc>
        <w:tc>
          <w:tcPr>
            <w:tcW w:w="1377" w:type="dxa"/>
          </w:tcPr>
          <w:p w14:paraId="4DAF4FB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4.48</w:t>
            </w:r>
          </w:p>
        </w:tc>
        <w:tc>
          <w:tcPr>
            <w:tcW w:w="1377" w:type="dxa"/>
          </w:tcPr>
          <w:p w14:paraId="59911A1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3.67</w:t>
            </w:r>
          </w:p>
        </w:tc>
      </w:tr>
      <w:tr w:rsidR="00F17AEA" w14:paraId="45B7557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4E9FF8" w14:textId="77777777" w:rsidR="00F17AEA" w:rsidRDefault="00834D1D">
            <w:r>
              <w:t>Guinea-Bissau</w:t>
            </w:r>
          </w:p>
        </w:tc>
        <w:tc>
          <w:tcPr>
            <w:tcW w:w="1377" w:type="dxa"/>
          </w:tcPr>
          <w:p w14:paraId="165BDE2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20.1</w:t>
            </w:r>
          </w:p>
        </w:tc>
        <w:tc>
          <w:tcPr>
            <w:tcW w:w="1377" w:type="dxa"/>
          </w:tcPr>
          <w:p w14:paraId="5D66A86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39.03</w:t>
            </w:r>
          </w:p>
        </w:tc>
        <w:tc>
          <w:tcPr>
            <w:tcW w:w="1377" w:type="dxa"/>
          </w:tcPr>
          <w:p w14:paraId="46576B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20.18</w:t>
            </w:r>
          </w:p>
        </w:tc>
        <w:tc>
          <w:tcPr>
            <w:tcW w:w="1377" w:type="dxa"/>
          </w:tcPr>
          <w:p w14:paraId="22C8F52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32.77</w:t>
            </w:r>
          </w:p>
        </w:tc>
        <w:tc>
          <w:tcPr>
            <w:tcW w:w="1377" w:type="dxa"/>
          </w:tcPr>
          <w:p w14:paraId="1270AD3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4.57</w:t>
            </w:r>
          </w:p>
        </w:tc>
        <w:tc>
          <w:tcPr>
            <w:tcW w:w="1377" w:type="dxa"/>
          </w:tcPr>
          <w:p w14:paraId="07B1A94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3.46</w:t>
            </w:r>
          </w:p>
        </w:tc>
      </w:tr>
      <w:tr w:rsidR="00F17AEA" w14:paraId="0DDC217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556A62D" w14:textId="77777777" w:rsidR="00F17AEA" w:rsidRDefault="00834D1D">
            <w:r>
              <w:t>Guyana</w:t>
            </w:r>
          </w:p>
        </w:tc>
        <w:tc>
          <w:tcPr>
            <w:tcW w:w="1377" w:type="dxa"/>
          </w:tcPr>
          <w:p w14:paraId="0831CE1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26.2</w:t>
            </w:r>
          </w:p>
        </w:tc>
        <w:tc>
          <w:tcPr>
            <w:tcW w:w="1377" w:type="dxa"/>
          </w:tcPr>
          <w:p w14:paraId="79BAFA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26.22</w:t>
            </w:r>
          </w:p>
        </w:tc>
        <w:tc>
          <w:tcPr>
            <w:tcW w:w="1377" w:type="dxa"/>
          </w:tcPr>
          <w:p w14:paraId="153287C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21.56</w:t>
            </w:r>
          </w:p>
        </w:tc>
        <w:tc>
          <w:tcPr>
            <w:tcW w:w="1377" w:type="dxa"/>
          </w:tcPr>
          <w:p w14:paraId="4E8F595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6C6286F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8.03</w:t>
            </w:r>
          </w:p>
        </w:tc>
        <w:tc>
          <w:tcPr>
            <w:tcW w:w="1377" w:type="dxa"/>
          </w:tcPr>
          <w:p w14:paraId="1ADF917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6.08</w:t>
            </w:r>
          </w:p>
        </w:tc>
      </w:tr>
      <w:tr w:rsidR="00F17AEA" w14:paraId="5B18360B"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FD1558" w14:textId="77777777" w:rsidR="00F17AEA" w:rsidRDefault="00834D1D">
            <w:r>
              <w:t>Haiti</w:t>
            </w:r>
          </w:p>
        </w:tc>
        <w:tc>
          <w:tcPr>
            <w:tcW w:w="1377" w:type="dxa"/>
          </w:tcPr>
          <w:p w14:paraId="1828AA8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23.0</w:t>
            </w:r>
          </w:p>
        </w:tc>
        <w:tc>
          <w:tcPr>
            <w:tcW w:w="1377" w:type="dxa"/>
          </w:tcPr>
          <w:p w14:paraId="6B2219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32.81</w:t>
            </w:r>
          </w:p>
        </w:tc>
        <w:tc>
          <w:tcPr>
            <w:tcW w:w="1377" w:type="dxa"/>
          </w:tcPr>
          <w:p w14:paraId="1634D4D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21.25</w:t>
            </w:r>
          </w:p>
        </w:tc>
        <w:tc>
          <w:tcPr>
            <w:tcW w:w="1377" w:type="dxa"/>
          </w:tcPr>
          <w:p w14:paraId="03D608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36.78</w:t>
            </w:r>
          </w:p>
        </w:tc>
        <w:tc>
          <w:tcPr>
            <w:tcW w:w="1377" w:type="dxa"/>
          </w:tcPr>
          <w:p w14:paraId="45208D1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0CD178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4.15</w:t>
            </w:r>
          </w:p>
        </w:tc>
      </w:tr>
      <w:tr w:rsidR="00F17AEA" w14:paraId="0D9F7A0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ADE3510" w14:textId="77777777" w:rsidR="00F17AEA" w:rsidRDefault="00834D1D">
            <w:r>
              <w:t>Honduras</w:t>
            </w:r>
          </w:p>
        </w:tc>
        <w:tc>
          <w:tcPr>
            <w:tcW w:w="1377" w:type="dxa"/>
          </w:tcPr>
          <w:p w14:paraId="49A6845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142F320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32.95</w:t>
            </w:r>
          </w:p>
        </w:tc>
        <w:tc>
          <w:tcPr>
            <w:tcW w:w="1377" w:type="dxa"/>
          </w:tcPr>
          <w:p w14:paraId="719E1FA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21.0</w:t>
            </w:r>
          </w:p>
        </w:tc>
        <w:tc>
          <w:tcPr>
            <w:tcW w:w="1377" w:type="dxa"/>
          </w:tcPr>
          <w:p w14:paraId="5A3090C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36.63</w:t>
            </w:r>
          </w:p>
        </w:tc>
        <w:tc>
          <w:tcPr>
            <w:tcW w:w="1377" w:type="dxa"/>
          </w:tcPr>
          <w:p w14:paraId="142FC13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5.13</w:t>
            </w:r>
          </w:p>
        </w:tc>
        <w:tc>
          <w:tcPr>
            <w:tcW w:w="1377" w:type="dxa"/>
          </w:tcPr>
          <w:p w14:paraId="071361E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4.29</w:t>
            </w:r>
          </w:p>
        </w:tc>
      </w:tr>
      <w:tr w:rsidR="00F17AEA" w14:paraId="78F160E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18AD8A" w14:textId="77777777" w:rsidR="00F17AEA" w:rsidRDefault="00834D1D">
            <w:r>
              <w:t>Hong Kong</w:t>
            </w:r>
          </w:p>
        </w:tc>
        <w:tc>
          <w:tcPr>
            <w:tcW w:w="1377" w:type="dxa"/>
          </w:tcPr>
          <w:p w14:paraId="5FC668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59B3B4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12.19</w:t>
            </w:r>
          </w:p>
        </w:tc>
        <w:tc>
          <w:tcPr>
            <w:tcW w:w="1377" w:type="dxa"/>
          </w:tcPr>
          <w:p w14:paraId="5E1D5DC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10.43</w:t>
            </w:r>
          </w:p>
        </w:tc>
        <w:tc>
          <w:tcPr>
            <w:tcW w:w="1377" w:type="dxa"/>
          </w:tcPr>
          <w:p w14:paraId="27A3DDF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44.68</w:t>
            </w:r>
          </w:p>
        </w:tc>
        <w:tc>
          <w:tcPr>
            <w:tcW w:w="1377" w:type="dxa"/>
          </w:tcPr>
          <w:p w14:paraId="5486D61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16.17</w:t>
            </w:r>
          </w:p>
        </w:tc>
        <w:tc>
          <w:tcPr>
            <w:tcW w:w="1377" w:type="dxa"/>
          </w:tcPr>
          <w:p w14:paraId="53D04B9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16.53</w:t>
            </w:r>
          </w:p>
        </w:tc>
      </w:tr>
      <w:tr w:rsidR="00F17AEA" w14:paraId="6B0AF06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F2092AE" w14:textId="77777777" w:rsidR="00F17AEA" w:rsidRDefault="00F17AEA"/>
        </w:tc>
        <w:tc>
          <w:tcPr>
            <w:tcW w:w="8262" w:type="dxa"/>
            <w:gridSpan w:val="6"/>
            <w:shd w:val="clear" w:color="auto" w:fill="90EE90"/>
            <w:vAlign w:val="center"/>
          </w:tcPr>
          <w:p w14:paraId="7FA7FFBD"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DB51A8D" w14:textId="77777777" w:rsidR="00F17AEA" w:rsidRDefault="00834D1D">
      <w:r>
        <w:t xml:space="preserve"> </w:t>
      </w:r>
    </w:p>
    <w:p w14:paraId="47C84E31" w14:textId="77777777" w:rsidR="00F17AEA" w:rsidRDefault="00834D1D">
      <w:r>
        <w:rPr>
          <w:b/>
          <w:i/>
          <w:color w:val="7A0492"/>
          <w:u w:val="single"/>
        </w:rPr>
        <w:t>Hinweis: Alle Text Blöcke wurde vom Python-Dokumentation kopiert!</w:t>
      </w:r>
    </w:p>
    <w:p w14:paraId="6A6C85C4" w14:textId="77777777" w:rsidR="00F17AEA" w:rsidRDefault="00834D1D">
      <w:r>
        <w:rPr>
          <w:color w:val="333333"/>
        </w:rPr>
        <w:t>None</w:t>
      </w:r>
    </w:p>
    <w:p w14:paraId="6054937B" w14:textId="77777777" w:rsidR="00F17AEA" w:rsidRDefault="00834D1D">
      <w:r>
        <w:rPr>
          <w:b/>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27AAC960" w14:textId="77777777" w:rsidR="00F17AEA" w:rsidRDefault="00834D1D">
      <w:r>
        <w:rPr>
          <w:b/>
          <w:color w:val="C65D09"/>
        </w:rPr>
        <w:t xml:space="preserve">&gt;&gt;&gt; </w:t>
      </w:r>
      <w:r>
        <w:rPr>
          <w:color w:val="000000"/>
        </w:rPr>
        <w:t>paragraph_format</w:t>
      </w:r>
      <w:r>
        <w:rPr>
          <w:color w:val="666666"/>
        </w:rPr>
        <w:t>.</w:t>
      </w:r>
      <w:r>
        <w:rPr>
          <w:color w:val="000000"/>
        </w:rPr>
        <w:t>first_line_indent</w:t>
      </w:r>
    </w:p>
    <w:p w14:paraId="5DFC2CBC" w14:textId="77777777" w:rsidR="00F17AEA" w:rsidRDefault="00834D1D">
      <w:r>
        <w:rPr>
          <w:color w:val="333333"/>
        </w:rPr>
        <w:t>-228600</w:t>
      </w:r>
    </w:p>
    <w:p w14:paraId="2E4CFF5D" w14:textId="77777777" w:rsidR="00F17AEA" w:rsidRDefault="00834D1D">
      <w:pPr>
        <w:pStyle w:val="berschrift2"/>
      </w:pPr>
      <w:bookmarkStart w:id="52" w:name="_Toc123970403"/>
      <w:r>
        <w:lastRenderedPageBreak/>
        <w:t>Grafik №9</w:t>
      </w:r>
      <w:bookmarkEnd w:id="52"/>
    </w:p>
    <w:p w14:paraId="5AED6F2C" w14:textId="77777777" w:rsidR="00F17AEA" w:rsidRDefault="00834D1D">
      <w:pPr>
        <w:pStyle w:val="berschrift3"/>
      </w:pPr>
      <w:bookmarkStart w:id="53" w:name="_Toc123970404"/>
      <w:r>
        <w:t>Altersverteilung für ausgewählte Länder nach WHO: Grenada,Guam,Guatemala,Guernsey,Guinea,Guinea-Bissau,Guyana,Haiti,Honduras,Hong Kong</w:t>
      </w:r>
      <w:bookmarkEnd w:id="53"/>
    </w:p>
    <w:p w14:paraId="61CEC366" w14:textId="77777777" w:rsidR="00F17AEA" w:rsidRDefault="00834D1D">
      <w:r>
        <w:rPr>
          <w:noProof/>
        </w:rPr>
        <w:drawing>
          <wp:inline distT="0" distB="0" distL="0" distR="0" wp14:anchorId="69906F65" wp14:editId="650E5AEB">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542B06C8" w14:textId="77777777" w:rsidR="00F17AEA" w:rsidRDefault="00834D1D">
      <w:r>
        <w:t xml:space="preserve"> </w:t>
      </w:r>
    </w:p>
    <w:p w14:paraId="11B0019F" w14:textId="77777777" w:rsidR="00F17AEA" w:rsidRDefault="00834D1D">
      <w:r>
        <w:rPr>
          <w:b/>
          <w:i/>
          <w:color w:val="0000FF"/>
          <w:u w:val="single"/>
        </w:rPr>
        <w:t>Hinweis: Alle Text Blöcke wurde vom Python-Dokumentation kopiert!</w:t>
      </w:r>
    </w:p>
    <w:p w14:paraId="283AF7DF" w14:textId="77777777" w:rsidR="00F17AEA" w:rsidRDefault="00834D1D">
      <w:r>
        <w:rPr>
          <w:color w:val="333333"/>
        </w:rPr>
        <w:t>-0.25</w:t>
      </w:r>
    </w:p>
    <w:p w14:paraId="7943E7F2" w14:textId="77777777" w:rsidR="00F17AEA" w:rsidRDefault="00834D1D">
      <w:r>
        <w:rPr>
          <w:b/>
          <w:color w:val="6C818F"/>
        </w:rPr>
        <w:t>Tab stops</w:t>
      </w:r>
    </w:p>
    <w:p w14:paraId="3D26291F" w14:textId="77777777" w:rsidR="00F17AEA" w:rsidRDefault="00834D1D">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7C046DFD" w14:textId="77777777" w:rsidR="00F17AEA" w:rsidRDefault="00834D1D">
      <w:r>
        <w:rPr>
          <w:color w:val="000000"/>
        </w:rPr>
        <w:t>The tab stops for a paragraph or style are contained in a </w:t>
      </w:r>
      <w:r>
        <w:rPr>
          <w:b/>
          <w:color w:val="444444"/>
        </w:rPr>
        <w:t>TabStops</w:t>
      </w:r>
      <w:r>
        <w:rPr>
          <w:color w:val="000000"/>
        </w:rPr>
        <w:t> object accessed using the </w:t>
      </w:r>
      <w:r>
        <w:rPr>
          <w:b/>
          <w:color w:val="444444"/>
        </w:rPr>
        <w:t>tab_stops</w:t>
      </w:r>
      <w:r>
        <w:rPr>
          <w:color w:val="000000"/>
        </w:rPr>
        <w:t> property on </w:t>
      </w:r>
      <w:r>
        <w:rPr>
          <w:b/>
          <w:color w:val="444444"/>
        </w:rPr>
        <w:t>ParagraphFormat</w:t>
      </w:r>
      <w:r>
        <w:rPr>
          <w:color w:val="000000"/>
        </w:rPr>
        <w:t>:</w:t>
      </w:r>
    </w:p>
    <w:p w14:paraId="50FC7A0C" w14:textId="77777777" w:rsidR="00F17AEA" w:rsidRDefault="00F17AEA">
      <w:pPr>
        <w:sectPr w:rsidR="00F17AEA">
          <w:pgSz w:w="11906" w:h="16838"/>
          <w:pgMar w:top="1134" w:right="1134" w:bottom="1134" w:left="1134" w:header="397" w:footer="397" w:gutter="0"/>
          <w:cols w:space="720"/>
          <w:docGrid w:linePitch="360"/>
        </w:sectPr>
      </w:pPr>
    </w:p>
    <w:p w14:paraId="00E2F102" w14:textId="77777777" w:rsidR="00F17AEA" w:rsidRDefault="00834D1D">
      <w:pPr>
        <w:pStyle w:val="berschrift1"/>
      </w:pPr>
      <w:bookmarkStart w:id="54" w:name="_Toc123970405"/>
      <w:r>
        <w:lastRenderedPageBreak/>
        <w:t>Bericht Block №10</w:t>
      </w:r>
      <w:bookmarkEnd w:id="54"/>
    </w:p>
    <w:p w14:paraId="1D449A9E" w14:textId="77777777" w:rsidR="00F17AEA" w:rsidRDefault="00834D1D">
      <w:pPr>
        <w:pStyle w:val="berschrift2"/>
      </w:pPr>
      <w:bookmarkStart w:id="55" w:name="_Toc123970406"/>
      <w:r>
        <w:t>Text Block №10</w:t>
      </w:r>
      <w:bookmarkEnd w:id="55"/>
    </w:p>
    <w:p w14:paraId="6BEC5E69" w14:textId="77777777" w:rsidR="00F17AEA" w:rsidRDefault="00834D1D">
      <w:r>
        <w:rPr>
          <w:b/>
          <w:i/>
          <w:color w:val="FF0000"/>
          <w:u w:val="single"/>
        </w:rPr>
        <w:t>Hinweis: Alle Text Blöcke wurde vom Python-Dokumentation kopiert!</w:t>
      </w:r>
    </w:p>
    <w:p w14:paraId="65EEE4A1" w14:textId="77777777" w:rsidR="00F17AEA" w:rsidRDefault="00834D1D">
      <w:r>
        <w:rPr>
          <w:b/>
          <w:color w:val="C65D09"/>
        </w:rPr>
        <w:t xml:space="preserve">&gt;&gt;&gt; </w:t>
      </w:r>
      <w:r>
        <w:rPr>
          <w:color w:val="000000"/>
        </w:rPr>
        <w:t>tab_stops</w:t>
      </w:r>
    </w:p>
    <w:p w14:paraId="18C5EE1A" w14:textId="77777777" w:rsidR="00F17AEA" w:rsidRDefault="00834D1D">
      <w:r>
        <w:rPr>
          <w:color w:val="333333"/>
        </w:rPr>
        <w:t>&lt;docx.text.tabstops.TabStops object at 0x106b802d8&gt;</w:t>
      </w:r>
    </w:p>
    <w:p w14:paraId="7C4C075A" w14:textId="77777777" w:rsidR="00F17AEA" w:rsidRDefault="00834D1D">
      <w:r>
        <w:rPr>
          <w:color w:val="000000"/>
        </w:rPr>
        <w:t>A new tab stop is added using the </w:t>
      </w:r>
      <w:r>
        <w:rPr>
          <w:b/>
          <w:color w:val="444444"/>
        </w:rPr>
        <w:t>add_tab_stop()</w:t>
      </w:r>
      <w:r>
        <w:rPr>
          <w:color w:val="000000"/>
        </w:rPr>
        <w:t> method:</w:t>
      </w:r>
    </w:p>
    <w:p w14:paraId="0BC2F279" w14:textId="77777777" w:rsidR="00F17AEA" w:rsidRDefault="00834D1D">
      <w:r>
        <w:rPr>
          <w:b/>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50DCB94A" w14:textId="77777777" w:rsidR="00F17AEA" w:rsidRDefault="00834D1D">
      <w:pPr>
        <w:pStyle w:val="berschrift2"/>
      </w:pPr>
      <w:bookmarkStart w:id="56" w:name="_Toc123970407"/>
      <w:r>
        <w:t>Tabelle №10</w:t>
      </w:r>
      <w:bookmarkEnd w:id="56"/>
    </w:p>
    <w:p w14:paraId="3EBD219A" w14:textId="77777777" w:rsidR="00F17AEA" w:rsidRDefault="00834D1D">
      <w:pPr>
        <w:pStyle w:val="berschrift3"/>
      </w:pPr>
      <w:bookmarkStart w:id="57" w:name="_Toc123970408"/>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692"/>
        <w:gridCol w:w="1262"/>
        <w:gridCol w:w="1180"/>
        <w:gridCol w:w="1180"/>
        <w:gridCol w:w="1180"/>
        <w:gridCol w:w="1180"/>
        <w:gridCol w:w="1180"/>
      </w:tblGrid>
      <w:tr w:rsidR="00F17AEA" w14:paraId="7205042D"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8BEE2FD" w14:textId="77777777" w:rsidR="00F17AEA" w:rsidRDefault="00834D1D">
            <w:pPr>
              <w:jc w:val="center"/>
            </w:pPr>
            <w:r>
              <w:t xml:space="preserve"> </w:t>
            </w:r>
            <w:r>
              <w:rPr>
                <w:noProof/>
              </w:rPr>
              <w:drawing>
                <wp:inline distT="0" distB="0" distL="0" distR="0" wp14:anchorId="72C2D26B" wp14:editId="370F4609">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E170024"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36D4536"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0E614D7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57E3134" w14:textId="77777777" w:rsidR="00F17AEA" w:rsidRDefault="00F17AEA"/>
        </w:tc>
        <w:tc>
          <w:tcPr>
            <w:tcW w:w="1020" w:type="dxa"/>
            <w:vAlign w:val="center"/>
          </w:tcPr>
          <w:p w14:paraId="15325F4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87EC46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242269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ECF7A5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896709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E6A483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771A76B2"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5E5556C" w14:textId="77777777" w:rsidR="00F17AEA" w:rsidRDefault="00834D1D">
            <w:r>
              <w:t>Hungary</w:t>
            </w:r>
          </w:p>
        </w:tc>
        <w:tc>
          <w:tcPr>
            <w:tcW w:w="1377" w:type="dxa"/>
          </w:tcPr>
          <w:p w14:paraId="0A0AFA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42.3</w:t>
            </w:r>
          </w:p>
        </w:tc>
        <w:tc>
          <w:tcPr>
            <w:tcW w:w="1377" w:type="dxa"/>
          </w:tcPr>
          <w:p w14:paraId="62468F9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14.71</w:t>
            </w:r>
          </w:p>
        </w:tc>
        <w:tc>
          <w:tcPr>
            <w:tcW w:w="1377" w:type="dxa"/>
          </w:tcPr>
          <w:p w14:paraId="4800044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10.96</w:t>
            </w:r>
          </w:p>
        </w:tc>
        <w:tc>
          <w:tcPr>
            <w:tcW w:w="1377" w:type="dxa"/>
          </w:tcPr>
          <w:p w14:paraId="43B1D36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41.88</w:t>
            </w:r>
          </w:p>
        </w:tc>
        <w:tc>
          <w:tcPr>
            <w:tcW w:w="1377" w:type="dxa"/>
          </w:tcPr>
          <w:p w14:paraId="18077FD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w:t>
            </w:r>
          </w:p>
        </w:tc>
        <w:tc>
          <w:tcPr>
            <w:tcW w:w="1377" w:type="dxa"/>
          </w:tcPr>
          <w:p w14:paraId="72C127A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19.05</w:t>
            </w:r>
          </w:p>
        </w:tc>
      </w:tr>
      <w:tr w:rsidR="00F17AEA" w14:paraId="2B6A63C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488CD0" w14:textId="77777777" w:rsidR="00F17AEA" w:rsidRDefault="00834D1D">
            <w:r>
              <w:t>Iceland</w:t>
            </w:r>
          </w:p>
        </w:tc>
        <w:tc>
          <w:tcPr>
            <w:tcW w:w="1377" w:type="dxa"/>
          </w:tcPr>
          <w:p w14:paraId="734EF5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36.5</w:t>
            </w:r>
          </w:p>
        </w:tc>
        <w:tc>
          <w:tcPr>
            <w:tcW w:w="1377" w:type="dxa"/>
          </w:tcPr>
          <w:p w14:paraId="371B1C3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20.4</w:t>
            </w:r>
          </w:p>
        </w:tc>
        <w:tc>
          <w:tcPr>
            <w:tcW w:w="1377" w:type="dxa"/>
          </w:tcPr>
          <w:p w14:paraId="2615F11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13.5</w:t>
            </w:r>
          </w:p>
        </w:tc>
        <w:tc>
          <w:tcPr>
            <w:tcW w:w="1377" w:type="dxa"/>
          </w:tcPr>
          <w:p w14:paraId="32CF2FB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39.88</w:t>
            </w:r>
          </w:p>
        </w:tc>
        <w:tc>
          <w:tcPr>
            <w:tcW w:w="1377" w:type="dxa"/>
          </w:tcPr>
          <w:p w14:paraId="51672F7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11.81</w:t>
            </w:r>
          </w:p>
        </w:tc>
        <w:tc>
          <w:tcPr>
            <w:tcW w:w="1377" w:type="dxa"/>
          </w:tcPr>
          <w:p w14:paraId="7E94BED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14.42</w:t>
            </w:r>
          </w:p>
        </w:tc>
      </w:tr>
      <w:tr w:rsidR="00F17AEA" w14:paraId="7B6BDBA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B826DC9" w14:textId="77777777" w:rsidR="00F17AEA" w:rsidRDefault="00834D1D">
            <w:r>
              <w:t>India</w:t>
            </w:r>
          </w:p>
        </w:tc>
        <w:tc>
          <w:tcPr>
            <w:tcW w:w="1377" w:type="dxa"/>
          </w:tcPr>
          <w:p w14:paraId="45BA7D1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27.9</w:t>
            </w:r>
          </w:p>
        </w:tc>
        <w:tc>
          <w:tcPr>
            <w:tcW w:w="1377" w:type="dxa"/>
          </w:tcPr>
          <w:p w14:paraId="1E5E3A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27.34</w:t>
            </w:r>
          </w:p>
        </w:tc>
        <w:tc>
          <w:tcPr>
            <w:tcW w:w="1377" w:type="dxa"/>
          </w:tcPr>
          <w:p w14:paraId="1FF3EAE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17.9</w:t>
            </w:r>
          </w:p>
        </w:tc>
        <w:tc>
          <w:tcPr>
            <w:tcW w:w="1377" w:type="dxa"/>
          </w:tcPr>
          <w:p w14:paraId="6B872CB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41.08</w:t>
            </w:r>
          </w:p>
        </w:tc>
        <w:tc>
          <w:tcPr>
            <w:tcW w:w="1377" w:type="dxa"/>
          </w:tcPr>
          <w:p w14:paraId="3BCBDE1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7.45</w:t>
            </w:r>
          </w:p>
        </w:tc>
        <w:tc>
          <w:tcPr>
            <w:tcW w:w="1377" w:type="dxa"/>
          </w:tcPr>
          <w:p w14:paraId="171428B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6.24</w:t>
            </w:r>
          </w:p>
        </w:tc>
      </w:tr>
      <w:tr w:rsidR="00F17AEA" w14:paraId="3A4A3C8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D7C088" w14:textId="77777777" w:rsidR="00F17AEA" w:rsidRDefault="00834D1D">
            <w:r>
              <w:t>Indonesia</w:t>
            </w:r>
          </w:p>
        </w:tc>
        <w:tc>
          <w:tcPr>
            <w:tcW w:w="1377" w:type="dxa"/>
          </w:tcPr>
          <w:p w14:paraId="37021A4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66B67C1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25.02</w:t>
            </w:r>
          </w:p>
        </w:tc>
        <w:tc>
          <w:tcPr>
            <w:tcW w:w="1377" w:type="dxa"/>
          </w:tcPr>
          <w:p w14:paraId="01C372F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16.99</w:t>
            </w:r>
          </w:p>
        </w:tc>
        <w:tc>
          <w:tcPr>
            <w:tcW w:w="1377" w:type="dxa"/>
          </w:tcPr>
          <w:p w14:paraId="421D79A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42.4</w:t>
            </w:r>
          </w:p>
        </w:tc>
        <w:tc>
          <w:tcPr>
            <w:tcW w:w="1377" w:type="dxa"/>
          </w:tcPr>
          <w:p w14:paraId="7FD1611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8.58</w:t>
            </w:r>
          </w:p>
        </w:tc>
        <w:tc>
          <w:tcPr>
            <w:tcW w:w="1377" w:type="dxa"/>
          </w:tcPr>
          <w:p w14:paraId="1E86F3F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7.01</w:t>
            </w:r>
          </w:p>
        </w:tc>
      </w:tr>
      <w:tr w:rsidR="00F17AEA" w14:paraId="3CD92FF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D019D53" w14:textId="77777777" w:rsidR="00F17AEA" w:rsidRDefault="00834D1D">
            <w:r>
              <w:t>Iran</w:t>
            </w:r>
          </w:p>
        </w:tc>
        <w:tc>
          <w:tcPr>
            <w:tcW w:w="1377" w:type="dxa"/>
          </w:tcPr>
          <w:p w14:paraId="51FD6A8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30.3</w:t>
            </w:r>
          </w:p>
        </w:tc>
        <w:tc>
          <w:tcPr>
            <w:tcW w:w="1377" w:type="dxa"/>
          </w:tcPr>
          <w:p w14:paraId="01EC435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24.19</w:t>
            </w:r>
          </w:p>
        </w:tc>
        <w:tc>
          <w:tcPr>
            <w:tcW w:w="1377" w:type="dxa"/>
          </w:tcPr>
          <w:p w14:paraId="5FE01D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14.69</w:t>
            </w:r>
          </w:p>
        </w:tc>
        <w:tc>
          <w:tcPr>
            <w:tcW w:w="1377" w:type="dxa"/>
          </w:tcPr>
          <w:p w14:paraId="33EAAA3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48.57</w:t>
            </w:r>
          </w:p>
        </w:tc>
        <w:tc>
          <w:tcPr>
            <w:tcW w:w="1377" w:type="dxa"/>
          </w:tcPr>
          <w:p w14:paraId="4C9182E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7.22</w:t>
            </w:r>
          </w:p>
        </w:tc>
        <w:tc>
          <w:tcPr>
            <w:tcW w:w="1377" w:type="dxa"/>
          </w:tcPr>
          <w:p w14:paraId="0558DB1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5.32</w:t>
            </w:r>
          </w:p>
        </w:tc>
      </w:tr>
      <w:tr w:rsidR="00F17AEA" w14:paraId="3F7918B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12A658" w14:textId="77777777" w:rsidR="00F17AEA" w:rsidRDefault="00834D1D">
            <w:r>
              <w:t>Iraq</w:t>
            </w:r>
          </w:p>
        </w:tc>
        <w:tc>
          <w:tcPr>
            <w:tcW w:w="1377" w:type="dxa"/>
          </w:tcPr>
          <w:p w14:paraId="2D8468F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20.0</w:t>
            </w:r>
          </w:p>
        </w:tc>
        <w:tc>
          <w:tcPr>
            <w:tcW w:w="1377" w:type="dxa"/>
          </w:tcPr>
          <w:p w14:paraId="4BBBB44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39.46</w:t>
            </w:r>
          </w:p>
        </w:tc>
        <w:tc>
          <w:tcPr>
            <w:tcW w:w="1377" w:type="dxa"/>
          </w:tcPr>
          <w:p w14:paraId="7AFF0A5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19.25</w:t>
            </w:r>
          </w:p>
        </w:tc>
        <w:tc>
          <w:tcPr>
            <w:tcW w:w="1377" w:type="dxa"/>
          </w:tcPr>
          <w:p w14:paraId="253D69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33.84</w:t>
            </w:r>
          </w:p>
        </w:tc>
        <w:tc>
          <w:tcPr>
            <w:tcW w:w="1377" w:type="dxa"/>
          </w:tcPr>
          <w:p w14:paraId="3FF4EF4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3.99</w:t>
            </w:r>
          </w:p>
        </w:tc>
        <w:tc>
          <w:tcPr>
            <w:tcW w:w="1377" w:type="dxa"/>
          </w:tcPr>
          <w:p w14:paraId="328BFD1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3.46</w:t>
            </w:r>
          </w:p>
        </w:tc>
      </w:tr>
      <w:tr w:rsidR="00F17AEA" w14:paraId="00A44DB3"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3B641FB" w14:textId="77777777" w:rsidR="00F17AEA" w:rsidRDefault="00834D1D">
            <w:r>
              <w:t>Ireland</w:t>
            </w:r>
          </w:p>
        </w:tc>
        <w:tc>
          <w:tcPr>
            <w:tcW w:w="1377" w:type="dxa"/>
          </w:tcPr>
          <w:p w14:paraId="220E0CA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36.8</w:t>
            </w:r>
          </w:p>
        </w:tc>
        <w:tc>
          <w:tcPr>
            <w:tcW w:w="1377" w:type="dxa"/>
          </w:tcPr>
          <w:p w14:paraId="1009488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21.46</w:t>
            </w:r>
          </w:p>
        </w:tc>
        <w:tc>
          <w:tcPr>
            <w:tcW w:w="1377" w:type="dxa"/>
          </w:tcPr>
          <w:p w14:paraId="4F302A4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11.84</w:t>
            </w:r>
          </w:p>
        </w:tc>
        <w:tc>
          <w:tcPr>
            <w:tcW w:w="1377" w:type="dxa"/>
          </w:tcPr>
          <w:p w14:paraId="05D39BD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43.2</w:t>
            </w:r>
          </w:p>
        </w:tc>
        <w:tc>
          <w:tcPr>
            <w:tcW w:w="1377" w:type="dxa"/>
          </w:tcPr>
          <w:p w14:paraId="220E9F7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10.42</w:t>
            </w:r>
          </w:p>
        </w:tc>
        <w:tc>
          <w:tcPr>
            <w:tcW w:w="1377" w:type="dxa"/>
          </w:tcPr>
          <w:p w14:paraId="260749B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13.07</w:t>
            </w:r>
          </w:p>
        </w:tc>
      </w:tr>
      <w:tr w:rsidR="00F17AEA" w14:paraId="02A4B7E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45796F" w14:textId="77777777" w:rsidR="00F17AEA" w:rsidRDefault="00834D1D">
            <w:r>
              <w:t>Isle of Man</w:t>
            </w:r>
          </w:p>
        </w:tc>
        <w:tc>
          <w:tcPr>
            <w:tcW w:w="1377" w:type="dxa"/>
          </w:tcPr>
          <w:p w14:paraId="1650740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44.2</w:t>
            </w:r>
          </w:p>
        </w:tc>
        <w:tc>
          <w:tcPr>
            <w:tcW w:w="1377" w:type="dxa"/>
          </w:tcPr>
          <w:p w14:paraId="277F707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16.28</w:t>
            </w:r>
          </w:p>
        </w:tc>
        <w:tc>
          <w:tcPr>
            <w:tcW w:w="1377" w:type="dxa"/>
          </w:tcPr>
          <w:p w14:paraId="5F0AECE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11.43</w:t>
            </w:r>
          </w:p>
        </w:tc>
        <w:tc>
          <w:tcPr>
            <w:tcW w:w="1377" w:type="dxa"/>
          </w:tcPr>
          <w:p w14:paraId="412F726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38.79</w:t>
            </w:r>
          </w:p>
        </w:tc>
        <w:tc>
          <w:tcPr>
            <w:tcW w:w="1377" w:type="dxa"/>
          </w:tcPr>
          <w:p w14:paraId="54447F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13.13</w:t>
            </w:r>
          </w:p>
        </w:tc>
        <w:tc>
          <w:tcPr>
            <w:tcW w:w="1377" w:type="dxa"/>
          </w:tcPr>
          <w:p w14:paraId="62CA36C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20.36</w:t>
            </w:r>
          </w:p>
        </w:tc>
      </w:tr>
      <w:tr w:rsidR="00F17AEA" w14:paraId="0C7724A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42FEE91" w14:textId="77777777" w:rsidR="00F17AEA" w:rsidRDefault="00834D1D">
            <w:r>
              <w:t>Israel</w:t>
            </w:r>
          </w:p>
        </w:tc>
        <w:tc>
          <w:tcPr>
            <w:tcW w:w="1377" w:type="dxa"/>
          </w:tcPr>
          <w:p w14:paraId="3DDFD56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29.9</w:t>
            </w:r>
          </w:p>
        </w:tc>
        <w:tc>
          <w:tcPr>
            <w:tcW w:w="1377" w:type="dxa"/>
          </w:tcPr>
          <w:p w14:paraId="4F0A4E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27.51</w:t>
            </w:r>
          </w:p>
        </w:tc>
        <w:tc>
          <w:tcPr>
            <w:tcW w:w="1377" w:type="dxa"/>
          </w:tcPr>
          <w:p w14:paraId="596B1A5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15.53</w:t>
            </w:r>
          </w:p>
        </w:tc>
        <w:tc>
          <w:tcPr>
            <w:tcW w:w="1377" w:type="dxa"/>
          </w:tcPr>
          <w:p w14:paraId="7CDD8BA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37.17</w:t>
            </w:r>
          </w:p>
        </w:tc>
        <w:tc>
          <w:tcPr>
            <w:tcW w:w="1377" w:type="dxa"/>
          </w:tcPr>
          <w:p w14:paraId="5A43C4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8.46</w:t>
            </w:r>
          </w:p>
        </w:tc>
        <w:tc>
          <w:tcPr>
            <w:tcW w:w="1377" w:type="dxa"/>
          </w:tcPr>
          <w:p w14:paraId="74D0E1E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11.33</w:t>
            </w:r>
          </w:p>
        </w:tc>
      </w:tr>
      <w:tr w:rsidR="00F17AEA" w14:paraId="38F3A3E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C5C3F4" w14:textId="77777777" w:rsidR="00F17AEA" w:rsidRDefault="00834D1D">
            <w:r>
              <w:t>Italy</w:t>
            </w:r>
          </w:p>
        </w:tc>
        <w:tc>
          <w:tcPr>
            <w:tcW w:w="1377" w:type="dxa"/>
          </w:tcPr>
          <w:p w14:paraId="2AFB44B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45.5</w:t>
            </w:r>
          </w:p>
        </w:tc>
        <w:tc>
          <w:tcPr>
            <w:tcW w:w="1377" w:type="dxa"/>
          </w:tcPr>
          <w:p w14:paraId="048777C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13.65</w:t>
            </w:r>
          </w:p>
        </w:tc>
        <w:tc>
          <w:tcPr>
            <w:tcW w:w="1377" w:type="dxa"/>
          </w:tcPr>
          <w:p w14:paraId="5C0B8EB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9.66</w:t>
            </w:r>
          </w:p>
        </w:tc>
        <w:tc>
          <w:tcPr>
            <w:tcW w:w="1377" w:type="dxa"/>
          </w:tcPr>
          <w:p w14:paraId="427013B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42.16</w:t>
            </w:r>
          </w:p>
        </w:tc>
        <w:tc>
          <w:tcPr>
            <w:tcW w:w="1377" w:type="dxa"/>
          </w:tcPr>
          <w:p w14:paraId="60B16DF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12.99</w:t>
            </w:r>
          </w:p>
        </w:tc>
        <w:tc>
          <w:tcPr>
            <w:tcW w:w="1377" w:type="dxa"/>
          </w:tcPr>
          <w:p w14:paraId="11D524D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21.53</w:t>
            </w:r>
          </w:p>
        </w:tc>
      </w:tr>
      <w:tr w:rsidR="00F17AEA" w14:paraId="2F22AE5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5E38D30" w14:textId="77777777" w:rsidR="00F17AEA" w:rsidRDefault="00F17AEA"/>
        </w:tc>
        <w:tc>
          <w:tcPr>
            <w:tcW w:w="8262" w:type="dxa"/>
            <w:gridSpan w:val="6"/>
            <w:shd w:val="clear" w:color="auto" w:fill="90EE90"/>
            <w:vAlign w:val="center"/>
          </w:tcPr>
          <w:p w14:paraId="35AC5416"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60869A4A" w14:textId="77777777" w:rsidR="00F17AEA" w:rsidRDefault="00834D1D">
      <w:r>
        <w:t xml:space="preserve"> </w:t>
      </w:r>
    </w:p>
    <w:p w14:paraId="26D9F78E" w14:textId="77777777" w:rsidR="00F17AEA" w:rsidRDefault="00834D1D">
      <w:r>
        <w:rPr>
          <w:b/>
          <w:i/>
          <w:color w:val="7A0492"/>
          <w:u w:val="single"/>
        </w:rPr>
        <w:t>Hinweis: Alle Text Blöcke wurde vom Python-Dokumentation kopiert!</w:t>
      </w:r>
    </w:p>
    <w:p w14:paraId="12FAC0EE" w14:textId="77777777" w:rsidR="00F17AEA" w:rsidRDefault="00834D1D">
      <w:r>
        <w:rPr>
          <w:color w:val="333333"/>
        </w:rPr>
        <w:t>1371600</w:t>
      </w:r>
    </w:p>
    <w:p w14:paraId="38C822BC" w14:textId="77777777" w:rsidR="00F17AEA" w:rsidRDefault="00834D1D">
      <w:r>
        <w:rPr>
          <w:b/>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70E94994" w14:textId="77777777" w:rsidR="00F17AEA" w:rsidRDefault="00834D1D">
      <w:r>
        <w:rPr>
          <w:color w:val="333333"/>
        </w:rPr>
        <w:t>1.5</w:t>
      </w:r>
    </w:p>
    <w:p w14:paraId="40B8B750" w14:textId="77777777" w:rsidR="00F17AEA" w:rsidRDefault="00834D1D">
      <w:r>
        <w:rPr>
          <w:color w:val="000000"/>
        </w:rPr>
        <w:t>Alignment defaults to left, but may be specified by providing a member of the  enumeration. The leader character defaults to spaces, but may be specified by providing a member of the  enumeration:</w:t>
      </w:r>
    </w:p>
    <w:p w14:paraId="095D5E58" w14:textId="77777777" w:rsidR="00F17AEA" w:rsidRDefault="00834D1D">
      <w:pPr>
        <w:pStyle w:val="berschrift2"/>
      </w:pPr>
      <w:bookmarkStart w:id="58" w:name="_Toc123970409"/>
      <w:r>
        <w:lastRenderedPageBreak/>
        <w:t>Grafik №10</w:t>
      </w:r>
      <w:bookmarkEnd w:id="58"/>
    </w:p>
    <w:p w14:paraId="5DF9071F" w14:textId="77777777" w:rsidR="00F17AEA" w:rsidRDefault="00834D1D">
      <w:pPr>
        <w:pStyle w:val="berschrift3"/>
      </w:pPr>
      <w:bookmarkStart w:id="59" w:name="_Toc123970410"/>
      <w:r>
        <w:t>Altersverteilung für ausgewählte Länder nach WHO: Hungary,Iceland,India,Indonesia,Iran,Iraq,Ireland,Isle of Man,Israel,Italy</w:t>
      </w:r>
      <w:bookmarkEnd w:id="59"/>
    </w:p>
    <w:p w14:paraId="35931019" w14:textId="77777777" w:rsidR="00F17AEA" w:rsidRDefault="00834D1D">
      <w:r>
        <w:rPr>
          <w:noProof/>
        </w:rPr>
        <w:drawing>
          <wp:inline distT="0" distB="0" distL="0" distR="0" wp14:anchorId="5FFEA826" wp14:editId="4785B4B0">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65DD4EC5" w14:textId="77777777" w:rsidR="00F17AEA" w:rsidRDefault="00834D1D">
      <w:r>
        <w:t xml:space="preserve"> </w:t>
      </w:r>
    </w:p>
    <w:p w14:paraId="7623C48A" w14:textId="77777777" w:rsidR="00F17AEA" w:rsidRDefault="00834D1D">
      <w:r>
        <w:rPr>
          <w:b/>
          <w:i/>
          <w:color w:val="0000FF"/>
          <w:u w:val="single"/>
        </w:rPr>
        <w:t>Hinweis: Alle Text Blöcke wurde vom Python-Dokumentation kopiert!</w:t>
      </w:r>
    </w:p>
    <w:p w14:paraId="5537CE54" w14:textId="77777777" w:rsidR="00F17AEA" w:rsidRDefault="00834D1D">
      <w:r>
        <w:rPr>
          <w:b/>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58F35171" w14:textId="77777777" w:rsidR="00F17AEA" w:rsidRDefault="00834D1D">
      <w:r>
        <w:rPr>
          <w:b/>
          <w:color w:val="C65D09"/>
        </w:rPr>
        <w:t xml:space="preserve">&gt;&gt;&gt; </w:t>
      </w:r>
      <w:r>
        <w:rPr>
          <w:color w:val="007020"/>
        </w:rPr>
        <w:t>print</w:t>
      </w:r>
      <w:r>
        <w:rPr>
          <w:color w:val="000000"/>
        </w:rPr>
        <w:t>(tab_stop</w:t>
      </w:r>
      <w:r>
        <w:rPr>
          <w:color w:val="666666"/>
        </w:rPr>
        <w:t>.</w:t>
      </w:r>
      <w:r>
        <w:rPr>
          <w:color w:val="000000"/>
        </w:rPr>
        <w:t>alignment)</w:t>
      </w:r>
    </w:p>
    <w:p w14:paraId="09884F98" w14:textId="77777777" w:rsidR="00F17AEA" w:rsidRDefault="00834D1D">
      <w:r>
        <w:rPr>
          <w:color w:val="333333"/>
        </w:rPr>
        <w:t>RIGHT (2)</w:t>
      </w:r>
    </w:p>
    <w:p w14:paraId="4D623124" w14:textId="77777777" w:rsidR="00F17AEA" w:rsidRDefault="00834D1D">
      <w:r>
        <w:rPr>
          <w:b/>
          <w:color w:val="C65D09"/>
        </w:rPr>
        <w:t xml:space="preserve">&gt;&gt;&gt; </w:t>
      </w:r>
      <w:r>
        <w:rPr>
          <w:color w:val="007020"/>
        </w:rPr>
        <w:t>print</w:t>
      </w:r>
      <w:r>
        <w:rPr>
          <w:color w:val="000000"/>
        </w:rPr>
        <w:t>(tab_stop</w:t>
      </w:r>
      <w:r>
        <w:rPr>
          <w:color w:val="666666"/>
        </w:rPr>
        <w:t>.</w:t>
      </w:r>
      <w:r>
        <w:rPr>
          <w:color w:val="000000"/>
        </w:rPr>
        <w:t>leader)</w:t>
      </w:r>
    </w:p>
    <w:p w14:paraId="4B041163" w14:textId="77777777" w:rsidR="00F17AEA" w:rsidRDefault="00F17AEA">
      <w:pPr>
        <w:sectPr w:rsidR="00F17AEA">
          <w:pgSz w:w="11906" w:h="16838"/>
          <w:pgMar w:top="1134" w:right="1134" w:bottom="1134" w:left="1134" w:header="397" w:footer="397" w:gutter="0"/>
          <w:cols w:space="720"/>
          <w:docGrid w:linePitch="360"/>
        </w:sectPr>
      </w:pPr>
    </w:p>
    <w:p w14:paraId="761BDE99" w14:textId="77777777" w:rsidR="00F17AEA" w:rsidRDefault="00834D1D">
      <w:pPr>
        <w:pStyle w:val="berschrift1"/>
      </w:pPr>
      <w:bookmarkStart w:id="60" w:name="_Toc123970411"/>
      <w:r>
        <w:lastRenderedPageBreak/>
        <w:t>Bericht Block №11</w:t>
      </w:r>
      <w:bookmarkEnd w:id="60"/>
    </w:p>
    <w:p w14:paraId="26379968" w14:textId="77777777" w:rsidR="00F17AEA" w:rsidRDefault="00834D1D">
      <w:pPr>
        <w:pStyle w:val="berschrift2"/>
      </w:pPr>
      <w:bookmarkStart w:id="61" w:name="_Toc123970412"/>
      <w:r>
        <w:t>Text Block №11</w:t>
      </w:r>
      <w:bookmarkEnd w:id="61"/>
    </w:p>
    <w:p w14:paraId="3E04EE24" w14:textId="77777777" w:rsidR="00F17AEA" w:rsidRDefault="00834D1D">
      <w:r>
        <w:rPr>
          <w:b/>
          <w:i/>
          <w:color w:val="FF0000"/>
          <w:u w:val="single"/>
        </w:rPr>
        <w:t>Hinweis: Alle Text Blöcke wurde vom Python-Dokumentation kopiert!</w:t>
      </w:r>
    </w:p>
    <w:p w14:paraId="5E30C03B" w14:textId="77777777" w:rsidR="00F17AEA" w:rsidRDefault="00834D1D">
      <w:r>
        <w:rPr>
          <w:color w:val="000000"/>
        </w:rPr>
        <w:t>Existing tab stops are accessed using sequence semantics on </w:t>
      </w:r>
      <w:r>
        <w:rPr>
          <w:b/>
          <w:color w:val="444444"/>
        </w:rPr>
        <w:t>TabStops</w:t>
      </w:r>
      <w:r>
        <w:rPr>
          <w:color w:val="000000"/>
        </w:rPr>
        <w:t>:</w:t>
      </w:r>
    </w:p>
    <w:p w14:paraId="0F4B7985" w14:textId="77777777" w:rsidR="00F17AEA" w:rsidRDefault="00834D1D">
      <w:r>
        <w:rPr>
          <w:b/>
          <w:color w:val="C65D09"/>
        </w:rPr>
        <w:t xml:space="preserve">&gt;&gt;&gt; </w:t>
      </w:r>
      <w:r>
        <w:rPr>
          <w:color w:val="000000"/>
        </w:rPr>
        <w:t>tab_stops[</w:t>
      </w:r>
      <w:r>
        <w:rPr>
          <w:color w:val="208050"/>
        </w:rPr>
        <w:t>0</w:t>
      </w:r>
      <w:r>
        <w:rPr>
          <w:color w:val="000000"/>
        </w:rPr>
        <w:t>]</w:t>
      </w:r>
    </w:p>
    <w:p w14:paraId="5D818DE0" w14:textId="77777777" w:rsidR="00F17AEA" w:rsidRDefault="00834D1D">
      <w:r>
        <w:rPr>
          <w:color w:val="333333"/>
        </w:rPr>
        <w:t>&lt;docx.text.tabstops.TabStop object at 0x1105427e8&gt;</w:t>
      </w:r>
    </w:p>
    <w:p w14:paraId="4E2CAACF" w14:textId="77777777" w:rsidR="00F17AEA" w:rsidRDefault="00834D1D">
      <w:r>
        <w:rPr>
          <w:color w:val="000000"/>
        </w:rPr>
        <w:t>More details are available in the </w:t>
      </w:r>
      <w:r>
        <w:rPr>
          <w:b/>
          <w:color w:val="444444"/>
        </w:rPr>
        <w:t>TabStops</w:t>
      </w:r>
      <w:r>
        <w:rPr>
          <w:color w:val="000000"/>
        </w:rPr>
        <w:t> and </w:t>
      </w:r>
      <w:r>
        <w:rPr>
          <w:b/>
          <w:color w:val="444444"/>
        </w:rPr>
        <w:t>TabStop</w:t>
      </w:r>
      <w:r>
        <w:rPr>
          <w:color w:val="000000"/>
        </w:rPr>
        <w:t> API documentation</w:t>
      </w:r>
    </w:p>
    <w:p w14:paraId="22A19846" w14:textId="77777777" w:rsidR="00F17AEA" w:rsidRDefault="00834D1D">
      <w:pPr>
        <w:pStyle w:val="berschrift2"/>
      </w:pPr>
      <w:bookmarkStart w:id="62" w:name="_Toc123970413"/>
      <w:r>
        <w:t>Tabelle №11</w:t>
      </w:r>
      <w:bookmarkEnd w:id="62"/>
    </w:p>
    <w:p w14:paraId="2C5B7D70" w14:textId="77777777" w:rsidR="00F17AEA" w:rsidRDefault="00834D1D">
      <w:pPr>
        <w:pStyle w:val="berschrift3"/>
      </w:pPr>
      <w:bookmarkStart w:id="63" w:name="_Toc123970414"/>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26"/>
        <w:gridCol w:w="1258"/>
        <w:gridCol w:w="1174"/>
        <w:gridCol w:w="1174"/>
        <w:gridCol w:w="1174"/>
        <w:gridCol w:w="1174"/>
        <w:gridCol w:w="1174"/>
      </w:tblGrid>
      <w:tr w:rsidR="00F17AEA" w14:paraId="0750CF5D"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CE7FA84" w14:textId="77777777" w:rsidR="00F17AEA" w:rsidRDefault="00834D1D">
            <w:pPr>
              <w:jc w:val="center"/>
            </w:pPr>
            <w:r>
              <w:t xml:space="preserve"> </w:t>
            </w:r>
            <w:r>
              <w:rPr>
                <w:noProof/>
              </w:rPr>
              <w:drawing>
                <wp:inline distT="0" distB="0" distL="0" distR="0" wp14:anchorId="6F719994" wp14:editId="741DB434">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A82891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CD15FB0"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465C701A"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22FCFF8" w14:textId="77777777" w:rsidR="00F17AEA" w:rsidRDefault="00F17AEA"/>
        </w:tc>
        <w:tc>
          <w:tcPr>
            <w:tcW w:w="1020" w:type="dxa"/>
            <w:vAlign w:val="center"/>
          </w:tcPr>
          <w:p w14:paraId="3F4A24E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A757FA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8AF71E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DB08566"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27FA90E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29557F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1252105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3457953" w14:textId="77777777" w:rsidR="00F17AEA" w:rsidRDefault="00834D1D">
            <w:r>
              <w:t>Jamaica</w:t>
            </w:r>
          </w:p>
        </w:tc>
        <w:tc>
          <w:tcPr>
            <w:tcW w:w="1377" w:type="dxa"/>
          </w:tcPr>
          <w:p w14:paraId="7B4C43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26.0</w:t>
            </w:r>
          </w:p>
        </w:tc>
        <w:tc>
          <w:tcPr>
            <w:tcW w:w="1377" w:type="dxa"/>
          </w:tcPr>
          <w:p w14:paraId="37D43F8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27.17</w:t>
            </w:r>
          </w:p>
        </w:tc>
        <w:tc>
          <w:tcPr>
            <w:tcW w:w="1377" w:type="dxa"/>
          </w:tcPr>
          <w:p w14:paraId="64966B4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20.79</w:t>
            </w:r>
          </w:p>
        </w:tc>
        <w:tc>
          <w:tcPr>
            <w:tcW w:w="1377" w:type="dxa"/>
          </w:tcPr>
          <w:p w14:paraId="799E239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38.17</w:t>
            </w:r>
          </w:p>
        </w:tc>
        <w:tc>
          <w:tcPr>
            <w:tcW w:w="1377" w:type="dxa"/>
          </w:tcPr>
          <w:p w14:paraId="42C906F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5.85</w:t>
            </w:r>
          </w:p>
        </w:tc>
        <w:tc>
          <w:tcPr>
            <w:tcW w:w="1377" w:type="dxa"/>
          </w:tcPr>
          <w:p w14:paraId="351C1B5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8.02</w:t>
            </w:r>
          </w:p>
        </w:tc>
      </w:tr>
      <w:tr w:rsidR="00F17AEA" w14:paraId="091B749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494F0A" w14:textId="77777777" w:rsidR="00F17AEA" w:rsidRDefault="00834D1D">
            <w:r>
              <w:t>Japan</w:t>
            </w:r>
          </w:p>
        </w:tc>
        <w:tc>
          <w:tcPr>
            <w:tcW w:w="1377" w:type="dxa"/>
          </w:tcPr>
          <w:p w14:paraId="246A1B6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47.3</w:t>
            </w:r>
          </w:p>
        </w:tc>
        <w:tc>
          <w:tcPr>
            <w:tcW w:w="1377" w:type="dxa"/>
          </w:tcPr>
          <w:p w14:paraId="15A9560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12.84</w:t>
            </w:r>
          </w:p>
        </w:tc>
        <w:tc>
          <w:tcPr>
            <w:tcW w:w="1377" w:type="dxa"/>
          </w:tcPr>
          <w:p w14:paraId="1C56BCD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9.64</w:t>
            </w:r>
          </w:p>
        </w:tc>
        <w:tc>
          <w:tcPr>
            <w:tcW w:w="1377" w:type="dxa"/>
          </w:tcPr>
          <w:p w14:paraId="46982E1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37.5</w:t>
            </w:r>
          </w:p>
        </w:tc>
        <w:tc>
          <w:tcPr>
            <w:tcW w:w="1377" w:type="dxa"/>
          </w:tcPr>
          <w:p w14:paraId="572D375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12.15</w:t>
            </w:r>
          </w:p>
        </w:tc>
        <w:tc>
          <w:tcPr>
            <w:tcW w:w="1377" w:type="dxa"/>
          </w:tcPr>
          <w:p w14:paraId="7CB00E2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27.87</w:t>
            </w:r>
          </w:p>
        </w:tc>
      </w:tr>
      <w:tr w:rsidR="00F17AEA" w14:paraId="1B00085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D55767C" w14:textId="77777777" w:rsidR="00F17AEA" w:rsidRDefault="00834D1D">
            <w:r>
              <w:t>Jersey</w:t>
            </w:r>
          </w:p>
        </w:tc>
        <w:tc>
          <w:tcPr>
            <w:tcW w:w="1377" w:type="dxa"/>
          </w:tcPr>
          <w:p w14:paraId="52AF6FE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38.0</w:t>
            </w:r>
          </w:p>
        </w:tc>
        <w:tc>
          <w:tcPr>
            <w:tcW w:w="1377" w:type="dxa"/>
          </w:tcPr>
          <w:p w14:paraId="2F63D5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16.23</w:t>
            </w:r>
          </w:p>
        </w:tc>
        <w:tc>
          <w:tcPr>
            <w:tcW w:w="1377" w:type="dxa"/>
          </w:tcPr>
          <w:p w14:paraId="24116CC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13.91</w:t>
            </w:r>
          </w:p>
        </w:tc>
        <w:tc>
          <w:tcPr>
            <w:tcW w:w="1377" w:type="dxa"/>
          </w:tcPr>
          <w:p w14:paraId="4B87368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40.99</w:t>
            </w:r>
          </w:p>
        </w:tc>
        <w:tc>
          <w:tcPr>
            <w:tcW w:w="1377" w:type="dxa"/>
          </w:tcPr>
          <w:p w14:paraId="1D42EA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12.53</w:t>
            </w:r>
          </w:p>
        </w:tc>
        <w:tc>
          <w:tcPr>
            <w:tcW w:w="1377" w:type="dxa"/>
          </w:tcPr>
          <w:p w14:paraId="2B34933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16.34</w:t>
            </w:r>
          </w:p>
        </w:tc>
      </w:tr>
      <w:tr w:rsidR="00F17AEA" w14:paraId="63A6882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4D7C6C" w14:textId="77777777" w:rsidR="00F17AEA" w:rsidRDefault="00834D1D">
            <w:r>
              <w:t>Jordan</w:t>
            </w:r>
          </w:p>
        </w:tc>
        <w:tc>
          <w:tcPr>
            <w:tcW w:w="1377" w:type="dxa"/>
          </w:tcPr>
          <w:p w14:paraId="16AB34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22.5</w:t>
            </w:r>
          </w:p>
        </w:tc>
        <w:tc>
          <w:tcPr>
            <w:tcW w:w="1377" w:type="dxa"/>
          </w:tcPr>
          <w:p w14:paraId="410E752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34.68</w:t>
            </w:r>
          </w:p>
        </w:tc>
        <w:tc>
          <w:tcPr>
            <w:tcW w:w="1377" w:type="dxa"/>
          </w:tcPr>
          <w:p w14:paraId="62B043C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20.07</w:t>
            </w:r>
          </w:p>
        </w:tc>
        <w:tc>
          <w:tcPr>
            <w:tcW w:w="1377" w:type="dxa"/>
          </w:tcPr>
          <w:p w14:paraId="1F24625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37.36</w:t>
            </w:r>
          </w:p>
        </w:tc>
        <w:tc>
          <w:tcPr>
            <w:tcW w:w="1377" w:type="dxa"/>
          </w:tcPr>
          <w:p w14:paraId="51DD568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334E733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3.45</w:t>
            </w:r>
          </w:p>
        </w:tc>
      </w:tr>
      <w:tr w:rsidR="00F17AEA" w14:paraId="2F258268"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6C12598" w14:textId="77777777" w:rsidR="00F17AEA" w:rsidRDefault="00834D1D">
            <w:r>
              <w:t>Kazakhstan</w:t>
            </w:r>
          </w:p>
        </w:tc>
        <w:tc>
          <w:tcPr>
            <w:tcW w:w="1377" w:type="dxa"/>
          </w:tcPr>
          <w:p w14:paraId="3ACBF64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30.6</w:t>
            </w:r>
          </w:p>
        </w:tc>
        <w:tc>
          <w:tcPr>
            <w:tcW w:w="1377" w:type="dxa"/>
          </w:tcPr>
          <w:p w14:paraId="3DB32B1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25.91</w:t>
            </w:r>
          </w:p>
        </w:tc>
        <w:tc>
          <w:tcPr>
            <w:tcW w:w="1377" w:type="dxa"/>
          </w:tcPr>
          <w:p w14:paraId="1D89583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14.05</w:t>
            </w:r>
          </w:p>
        </w:tc>
        <w:tc>
          <w:tcPr>
            <w:tcW w:w="1377" w:type="dxa"/>
          </w:tcPr>
          <w:p w14:paraId="390A12A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42.42</w:t>
            </w:r>
          </w:p>
        </w:tc>
        <w:tc>
          <w:tcPr>
            <w:tcW w:w="1377" w:type="dxa"/>
          </w:tcPr>
          <w:p w14:paraId="527AF80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9.97</w:t>
            </w:r>
          </w:p>
        </w:tc>
        <w:tc>
          <w:tcPr>
            <w:tcW w:w="1377" w:type="dxa"/>
          </w:tcPr>
          <w:p w14:paraId="528ABA9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7.65</w:t>
            </w:r>
          </w:p>
        </w:tc>
      </w:tr>
      <w:tr w:rsidR="00F17AEA" w14:paraId="510624C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08AF2A" w14:textId="77777777" w:rsidR="00F17AEA" w:rsidRDefault="00834D1D">
            <w:r>
              <w:t>Kenya</w:t>
            </w:r>
          </w:p>
        </w:tc>
        <w:tc>
          <w:tcPr>
            <w:tcW w:w="1377" w:type="dxa"/>
          </w:tcPr>
          <w:p w14:paraId="6134C0D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3FD7B9A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40.02</w:t>
            </w:r>
          </w:p>
        </w:tc>
        <w:tc>
          <w:tcPr>
            <w:tcW w:w="1377" w:type="dxa"/>
          </w:tcPr>
          <w:p w14:paraId="51F8F2B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19.15</w:t>
            </w:r>
          </w:p>
        </w:tc>
        <w:tc>
          <w:tcPr>
            <w:tcW w:w="1377" w:type="dxa"/>
          </w:tcPr>
          <w:p w14:paraId="568403D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33.91</w:t>
            </w:r>
          </w:p>
        </w:tc>
        <w:tc>
          <w:tcPr>
            <w:tcW w:w="1377" w:type="dxa"/>
          </w:tcPr>
          <w:p w14:paraId="2193184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2317543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w:t>
            </w:r>
          </w:p>
        </w:tc>
      </w:tr>
      <w:tr w:rsidR="00F17AEA" w14:paraId="580F96B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3BD0675" w14:textId="77777777" w:rsidR="00F17AEA" w:rsidRDefault="00834D1D">
            <w:r>
              <w:t>Kiribati</w:t>
            </w:r>
          </w:p>
        </w:tc>
        <w:tc>
          <w:tcPr>
            <w:tcW w:w="1377" w:type="dxa"/>
          </w:tcPr>
          <w:p w14:paraId="35ADAA7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24.6</w:t>
            </w:r>
          </w:p>
        </w:tc>
        <w:tc>
          <w:tcPr>
            <w:tcW w:w="1377" w:type="dxa"/>
          </w:tcPr>
          <w:p w14:paraId="6272848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29.68</w:t>
            </w:r>
          </w:p>
        </w:tc>
        <w:tc>
          <w:tcPr>
            <w:tcW w:w="1377" w:type="dxa"/>
          </w:tcPr>
          <w:p w14:paraId="5E5235C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21.07</w:t>
            </w:r>
          </w:p>
        </w:tc>
        <w:tc>
          <w:tcPr>
            <w:tcW w:w="1377" w:type="dxa"/>
          </w:tcPr>
          <w:p w14:paraId="12E7241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38.98</w:t>
            </w:r>
          </w:p>
        </w:tc>
        <w:tc>
          <w:tcPr>
            <w:tcW w:w="1377" w:type="dxa"/>
          </w:tcPr>
          <w:p w14:paraId="48602A5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6.04</w:t>
            </w:r>
          </w:p>
        </w:tc>
        <w:tc>
          <w:tcPr>
            <w:tcW w:w="1377" w:type="dxa"/>
          </w:tcPr>
          <w:p w14:paraId="2C446CD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4.23</w:t>
            </w:r>
          </w:p>
        </w:tc>
      </w:tr>
      <w:tr w:rsidR="00F17AEA" w14:paraId="49F339E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16EAC9" w14:textId="77777777" w:rsidR="00F17AEA" w:rsidRDefault="00834D1D">
            <w:r>
              <w:t>Korea, North</w:t>
            </w:r>
          </w:p>
        </w:tc>
        <w:tc>
          <w:tcPr>
            <w:tcW w:w="1377" w:type="dxa"/>
          </w:tcPr>
          <w:p w14:paraId="2F3A133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34.0</w:t>
            </w:r>
          </w:p>
        </w:tc>
        <w:tc>
          <w:tcPr>
            <w:tcW w:w="1377" w:type="dxa"/>
          </w:tcPr>
          <w:p w14:paraId="61FFD19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20.78</w:t>
            </w:r>
          </w:p>
        </w:tc>
        <w:tc>
          <w:tcPr>
            <w:tcW w:w="1377" w:type="dxa"/>
          </w:tcPr>
          <w:p w14:paraId="2E175E1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15.59</w:t>
            </w:r>
          </w:p>
        </w:tc>
        <w:tc>
          <w:tcPr>
            <w:tcW w:w="1377" w:type="dxa"/>
          </w:tcPr>
          <w:p w14:paraId="5180D3C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44.28</w:t>
            </w:r>
          </w:p>
        </w:tc>
        <w:tc>
          <w:tcPr>
            <w:tcW w:w="1377" w:type="dxa"/>
          </w:tcPr>
          <w:p w14:paraId="564A0B3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9.77</w:t>
            </w:r>
          </w:p>
        </w:tc>
        <w:tc>
          <w:tcPr>
            <w:tcW w:w="1377" w:type="dxa"/>
          </w:tcPr>
          <w:p w14:paraId="719DB34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9.56</w:t>
            </w:r>
          </w:p>
        </w:tc>
      </w:tr>
      <w:tr w:rsidR="00F17AEA" w14:paraId="56C043C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022D9D" w14:textId="77777777" w:rsidR="00F17AEA" w:rsidRDefault="00834D1D">
            <w:r>
              <w:t>Korea, South</w:t>
            </w:r>
          </w:p>
        </w:tc>
        <w:tc>
          <w:tcPr>
            <w:tcW w:w="1377" w:type="dxa"/>
          </w:tcPr>
          <w:p w14:paraId="559CA4D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41.8</w:t>
            </w:r>
          </w:p>
        </w:tc>
        <w:tc>
          <w:tcPr>
            <w:tcW w:w="1377" w:type="dxa"/>
          </w:tcPr>
          <w:p w14:paraId="756BDC6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13.21</w:t>
            </w:r>
          </w:p>
        </w:tc>
        <w:tc>
          <w:tcPr>
            <w:tcW w:w="1377" w:type="dxa"/>
          </w:tcPr>
          <w:p w14:paraId="45F2A27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12.66</w:t>
            </w:r>
          </w:p>
        </w:tc>
        <w:tc>
          <w:tcPr>
            <w:tcW w:w="1377" w:type="dxa"/>
          </w:tcPr>
          <w:p w14:paraId="084FD40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45.52</w:t>
            </w:r>
          </w:p>
        </w:tc>
        <w:tc>
          <w:tcPr>
            <w:tcW w:w="1377" w:type="dxa"/>
          </w:tcPr>
          <w:p w14:paraId="7984C7E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14.49</w:t>
            </w:r>
          </w:p>
        </w:tc>
        <w:tc>
          <w:tcPr>
            <w:tcW w:w="1377" w:type="dxa"/>
          </w:tcPr>
          <w:p w14:paraId="75F518A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14.12</w:t>
            </w:r>
          </w:p>
        </w:tc>
      </w:tr>
      <w:tr w:rsidR="00F17AEA" w14:paraId="47A5E84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F59D56" w14:textId="77777777" w:rsidR="00F17AEA" w:rsidRDefault="00834D1D">
            <w:r>
              <w:t>Kosovo</w:t>
            </w:r>
          </w:p>
        </w:tc>
        <w:tc>
          <w:tcPr>
            <w:tcW w:w="1377" w:type="dxa"/>
          </w:tcPr>
          <w:p w14:paraId="71A1B6D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29.1</w:t>
            </w:r>
          </w:p>
        </w:tc>
        <w:tc>
          <w:tcPr>
            <w:tcW w:w="1377" w:type="dxa"/>
          </w:tcPr>
          <w:p w14:paraId="63F15F8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25.01</w:t>
            </w:r>
          </w:p>
        </w:tc>
        <w:tc>
          <w:tcPr>
            <w:tcW w:w="1377" w:type="dxa"/>
          </w:tcPr>
          <w:p w14:paraId="3DEB9C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17.22</w:t>
            </w:r>
          </w:p>
        </w:tc>
        <w:tc>
          <w:tcPr>
            <w:tcW w:w="1377" w:type="dxa"/>
          </w:tcPr>
          <w:p w14:paraId="12E4C8B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42.57</w:t>
            </w:r>
          </w:p>
        </w:tc>
        <w:tc>
          <w:tcPr>
            <w:tcW w:w="1377" w:type="dxa"/>
          </w:tcPr>
          <w:p w14:paraId="6DF51AD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7.92</w:t>
            </w:r>
          </w:p>
        </w:tc>
        <w:tc>
          <w:tcPr>
            <w:tcW w:w="1377" w:type="dxa"/>
          </w:tcPr>
          <w:p w14:paraId="6F1304A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7.28</w:t>
            </w:r>
          </w:p>
        </w:tc>
      </w:tr>
      <w:tr w:rsidR="00F17AEA" w14:paraId="416A773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2CE0BB8" w14:textId="77777777" w:rsidR="00F17AEA" w:rsidRDefault="00F17AEA"/>
        </w:tc>
        <w:tc>
          <w:tcPr>
            <w:tcW w:w="8262" w:type="dxa"/>
            <w:gridSpan w:val="6"/>
            <w:shd w:val="clear" w:color="auto" w:fill="90EE90"/>
            <w:vAlign w:val="center"/>
          </w:tcPr>
          <w:p w14:paraId="75A476B2"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2C6D1A48" w14:textId="77777777" w:rsidR="00F17AEA" w:rsidRDefault="00834D1D">
      <w:r>
        <w:t xml:space="preserve"> </w:t>
      </w:r>
    </w:p>
    <w:p w14:paraId="7095FBB1" w14:textId="77777777" w:rsidR="00F17AEA" w:rsidRDefault="00834D1D">
      <w:r>
        <w:rPr>
          <w:b/>
          <w:i/>
          <w:color w:val="7A0492"/>
          <w:u w:val="single"/>
        </w:rPr>
        <w:t>Hinweis: Alle Text Blöcke wurde vom Python-Dokumentation kopiert!</w:t>
      </w:r>
    </w:p>
    <w:p w14:paraId="44E5B6B4" w14:textId="77777777" w:rsidR="00F17AEA" w:rsidRDefault="00834D1D">
      <w:r>
        <w:rPr>
          <w:color w:val="000000"/>
        </w:rPr>
        <w:t>The </w:t>
      </w:r>
      <w:r>
        <w:rPr>
          <w:b/>
          <w:color w:val="444444"/>
        </w:rPr>
        <w:t>space_before</w:t>
      </w:r>
      <w:r>
        <w:rPr>
          <w:color w:val="000000"/>
        </w:rPr>
        <w:t> and </w:t>
      </w:r>
      <w:r>
        <w:rPr>
          <w:b/>
          <w:color w:val="444444"/>
        </w:rPr>
        <w:t>space_after</w:t>
      </w:r>
      <w:r>
        <w:rPr>
          <w:color w:val="000000"/>
        </w:rPr>
        <w:t> properties control the spacing between subsequent paragraphs, controlling the spacing before and after a paragraph, respectively. Inter-paragraph spacing is </w:t>
      </w:r>
      <w:r>
        <w:rPr>
          <w:i/>
          <w:color w:val="000000"/>
        </w:rPr>
        <w:t>collapsed</w:t>
      </w:r>
      <w:r>
        <w:rPr>
          <w:color w:val="000000"/>
        </w:rPr>
        <w:t> during page layout, meaning the spacing between two paragraphs is the maximum of the </w:t>
      </w:r>
      <w:r>
        <w:rPr>
          <w:i/>
          <w:color w:val="000000"/>
        </w:rPr>
        <w:t>space_after</w:t>
      </w:r>
      <w:r>
        <w:rPr>
          <w:color w:val="000000"/>
        </w:rPr>
        <w:t> for the first paragraph and the </w:t>
      </w:r>
      <w:r>
        <w:rPr>
          <w:i/>
          <w:color w:val="000000"/>
        </w:rPr>
        <w:t>space_before</w:t>
      </w:r>
      <w:r>
        <w:rPr>
          <w:color w:val="000000"/>
        </w:rPr>
        <w:t> of the second paragraph. Paragraph spacing is specified as a </w:t>
      </w:r>
      <w:r>
        <w:rPr>
          <w:b/>
          <w:color w:val="444444"/>
        </w:rPr>
        <w:t>Length</w:t>
      </w:r>
      <w:r>
        <w:rPr>
          <w:color w:val="000000"/>
        </w:rPr>
        <w:t> value, often using :</w:t>
      </w:r>
    </w:p>
    <w:p w14:paraId="3B9EE58B" w14:textId="77777777" w:rsidR="00F17AEA" w:rsidRDefault="00834D1D">
      <w:r>
        <w:rPr>
          <w:b/>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59D8CA47" w14:textId="77777777" w:rsidR="00F17AEA" w:rsidRDefault="00834D1D">
      <w:r>
        <w:rPr>
          <w:color w:val="333333"/>
        </w:rPr>
        <w:t>(None, None)  # inherited by default</w:t>
      </w:r>
    </w:p>
    <w:p w14:paraId="6CD4FC41" w14:textId="77777777" w:rsidR="00F17AEA" w:rsidRDefault="00F17AEA"/>
    <w:p w14:paraId="41DE2A1F" w14:textId="77777777" w:rsidR="00F17AEA" w:rsidRDefault="00834D1D">
      <w:pPr>
        <w:pStyle w:val="berschrift2"/>
      </w:pPr>
      <w:bookmarkStart w:id="64" w:name="_Toc123970415"/>
      <w:r>
        <w:lastRenderedPageBreak/>
        <w:t>Grafik №11</w:t>
      </w:r>
      <w:bookmarkEnd w:id="64"/>
    </w:p>
    <w:p w14:paraId="0302BF4E" w14:textId="77777777" w:rsidR="00F17AEA" w:rsidRDefault="00834D1D">
      <w:pPr>
        <w:pStyle w:val="berschrift3"/>
      </w:pPr>
      <w:bookmarkStart w:id="65" w:name="_Toc123970416"/>
      <w:r>
        <w:t>Altersverteilung für ausgewählte Länder nach WHO: Jamaica,Japan,Jersey,Jordan,Kazakhstan,Kenya,Kiribati,Korea, North,Korea, South,Kosovo</w:t>
      </w:r>
      <w:bookmarkEnd w:id="65"/>
    </w:p>
    <w:p w14:paraId="1B71D739" w14:textId="77777777" w:rsidR="00F17AEA" w:rsidRDefault="00834D1D">
      <w:r>
        <w:rPr>
          <w:noProof/>
        </w:rPr>
        <w:drawing>
          <wp:inline distT="0" distB="0" distL="0" distR="0" wp14:anchorId="32972F65" wp14:editId="6D01FCF2">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795A6EE9" w14:textId="77777777" w:rsidR="00F17AEA" w:rsidRDefault="00834D1D">
      <w:r>
        <w:t xml:space="preserve"> </w:t>
      </w:r>
    </w:p>
    <w:p w14:paraId="1D5DE33F" w14:textId="77777777" w:rsidR="00F17AEA" w:rsidRDefault="00834D1D">
      <w:r>
        <w:rPr>
          <w:b/>
          <w:i/>
          <w:color w:val="0000FF"/>
          <w:u w:val="single"/>
        </w:rPr>
        <w:t>Hinweis: Alle Text Blöcke wurde vom Python-Dokumentation kopiert!</w:t>
      </w:r>
    </w:p>
    <w:p w14:paraId="35E3B271" w14:textId="77777777" w:rsidR="00F17AEA" w:rsidRDefault="00834D1D">
      <w:r>
        <w:rPr>
          <w:b/>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7B41689F" w14:textId="77777777" w:rsidR="00F17AEA" w:rsidRDefault="00834D1D">
      <w:r>
        <w:rPr>
          <w:color w:val="333333"/>
        </w:rPr>
        <w:t>18.0</w:t>
      </w:r>
    </w:p>
    <w:p w14:paraId="17579838" w14:textId="77777777" w:rsidR="00F17AEA" w:rsidRDefault="00F17AEA"/>
    <w:p w14:paraId="16776AF2" w14:textId="77777777" w:rsidR="00F17AEA" w:rsidRDefault="00834D1D">
      <w:r>
        <w:rPr>
          <w:b/>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7E4E8E24" w14:textId="77777777" w:rsidR="00F17AEA" w:rsidRDefault="00F17AEA">
      <w:pPr>
        <w:sectPr w:rsidR="00F17AEA">
          <w:pgSz w:w="11906" w:h="16838"/>
          <w:pgMar w:top="1134" w:right="1134" w:bottom="1134" w:left="1134" w:header="397" w:footer="397" w:gutter="0"/>
          <w:cols w:space="720"/>
          <w:docGrid w:linePitch="360"/>
        </w:sectPr>
      </w:pPr>
    </w:p>
    <w:p w14:paraId="26AFFF2E" w14:textId="77777777" w:rsidR="00F17AEA" w:rsidRDefault="00834D1D">
      <w:pPr>
        <w:pStyle w:val="berschrift1"/>
      </w:pPr>
      <w:bookmarkStart w:id="66" w:name="_Toc123970417"/>
      <w:r>
        <w:lastRenderedPageBreak/>
        <w:t>Bericht Block №12</w:t>
      </w:r>
      <w:bookmarkEnd w:id="66"/>
    </w:p>
    <w:p w14:paraId="48DD442E" w14:textId="77777777" w:rsidR="00F17AEA" w:rsidRDefault="00834D1D">
      <w:pPr>
        <w:pStyle w:val="berschrift2"/>
      </w:pPr>
      <w:bookmarkStart w:id="67" w:name="_Toc123970418"/>
      <w:r>
        <w:t>Text Block №12</w:t>
      </w:r>
      <w:bookmarkEnd w:id="67"/>
    </w:p>
    <w:p w14:paraId="6B8D6297" w14:textId="77777777" w:rsidR="00F17AEA" w:rsidRDefault="00834D1D">
      <w:r>
        <w:rPr>
          <w:b/>
          <w:i/>
          <w:color w:val="FF0000"/>
          <w:u w:val="single"/>
        </w:rPr>
        <w:t>Hinweis: Alle Text Blöcke wurde vom Python-Dokumentation kopiert!</w:t>
      </w:r>
    </w:p>
    <w:p w14:paraId="2A0C1871" w14:textId="77777777" w:rsidR="00F17AEA" w:rsidRDefault="00834D1D">
      <w:r>
        <w:rPr>
          <w:color w:val="333333"/>
        </w:rPr>
        <w:t>12.0</w:t>
      </w:r>
    </w:p>
    <w:p w14:paraId="2D127BF2" w14:textId="77777777" w:rsidR="00F17AEA" w:rsidRDefault="00834D1D">
      <w:r>
        <w:rPr>
          <w:b/>
          <w:color w:val="6C818F"/>
        </w:rPr>
        <w:t>Line spacing</w:t>
      </w:r>
    </w:p>
    <w:p w14:paraId="3929C509" w14:textId="77777777" w:rsidR="00F17AEA" w:rsidRDefault="00834D1D">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1278C71C" w14:textId="77777777" w:rsidR="00F17AEA" w:rsidRDefault="00834D1D">
      <w:r>
        <w:rPr>
          <w:color w:val="000000"/>
        </w:rPr>
        <w:t>Line spacing is controlled by the interaction of the  and  properties.  is either a </w:t>
      </w:r>
      <w:r>
        <w:rPr>
          <w:b/>
          <w:color w:val="444444"/>
        </w:rPr>
        <w:t>Length</w:t>
      </w:r>
      <w:r>
        <w:rPr>
          <w:color w:val="000000"/>
        </w:rPr>
        <w:t> value, a (small-ish) </w:t>
      </w:r>
      <w:r>
        <w:rPr>
          <w:b/>
          <w:color w:val="444444"/>
        </w:rPr>
        <w:t>float</w:t>
      </w:r>
      <w:r>
        <w:rPr>
          <w:color w:val="000000"/>
        </w:rPr>
        <w:t>, or None. A </w:t>
      </w:r>
      <w:r>
        <w:rPr>
          <w:b/>
          <w:color w:val="444444"/>
        </w:rPr>
        <w:t>Length</w:t>
      </w:r>
      <w:r>
        <w:rPr>
          <w:color w:val="000000"/>
        </w:rPr>
        <w:t> value indicates an absolute distance. A </w:t>
      </w:r>
      <w:r>
        <w:rPr>
          <w:b/>
          <w:color w:val="444444"/>
        </w:rPr>
        <w:t>float</w:t>
      </w:r>
      <w:r>
        <w:rPr>
          <w:color w:val="000000"/>
        </w:rPr>
        <w:t> indicates a number of line heights. </w:t>
      </w:r>
      <w:r>
        <w:rPr>
          <w:b/>
          <w:color w:val="000000"/>
        </w:rPr>
        <w:t>None</w:t>
      </w:r>
      <w:r>
        <w:rPr>
          <w:color w:val="000000"/>
        </w:rPr>
        <w:t> indicates line spacing is inherited. </w:t>
      </w:r>
      <w:r>
        <w:rPr>
          <w:b/>
          <w:color w:val="444444"/>
        </w:rPr>
        <w:t>line_spacing_rule</w:t>
      </w:r>
      <w:r>
        <w:rPr>
          <w:color w:val="000000"/>
        </w:rPr>
        <w:t> is a member of the  enumeration or </w:t>
      </w:r>
      <w:r>
        <w:rPr>
          <w:b/>
          <w:color w:val="000000"/>
        </w:rPr>
        <w:t>None</w:t>
      </w:r>
      <w:r>
        <w:rPr>
          <w:color w:val="000000"/>
        </w:rPr>
        <w:t>:</w:t>
      </w:r>
    </w:p>
    <w:p w14:paraId="3E7B32AC" w14:textId="77777777" w:rsidR="00F17AEA" w:rsidRDefault="00834D1D">
      <w:pPr>
        <w:pStyle w:val="berschrift2"/>
      </w:pPr>
      <w:bookmarkStart w:id="68" w:name="_Toc123970419"/>
      <w:r>
        <w:t>Tabelle №12</w:t>
      </w:r>
      <w:bookmarkEnd w:id="68"/>
    </w:p>
    <w:p w14:paraId="1753BE7D" w14:textId="77777777" w:rsidR="00F17AEA" w:rsidRDefault="00834D1D">
      <w:pPr>
        <w:pStyle w:val="berschrift3"/>
      </w:pPr>
      <w:bookmarkStart w:id="69" w:name="_Toc123970420"/>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64"/>
        <w:gridCol w:w="1255"/>
        <w:gridCol w:w="1167"/>
        <w:gridCol w:w="1167"/>
        <w:gridCol w:w="1167"/>
        <w:gridCol w:w="1167"/>
        <w:gridCol w:w="1167"/>
      </w:tblGrid>
      <w:tr w:rsidR="00F17AEA" w14:paraId="06BF0C28"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2BF7843" w14:textId="77777777" w:rsidR="00F17AEA" w:rsidRDefault="00834D1D">
            <w:pPr>
              <w:jc w:val="center"/>
            </w:pPr>
            <w:r>
              <w:t xml:space="preserve"> </w:t>
            </w:r>
            <w:r>
              <w:rPr>
                <w:noProof/>
              </w:rPr>
              <w:drawing>
                <wp:inline distT="0" distB="0" distL="0" distR="0" wp14:anchorId="0051C628" wp14:editId="5C2B91EB">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675545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5E30872F"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4B08310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A4208E9" w14:textId="77777777" w:rsidR="00F17AEA" w:rsidRDefault="00F17AEA"/>
        </w:tc>
        <w:tc>
          <w:tcPr>
            <w:tcW w:w="1020" w:type="dxa"/>
            <w:vAlign w:val="center"/>
          </w:tcPr>
          <w:p w14:paraId="025CBD32"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AD2E5E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7C9C3D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26B6E3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E71178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39FF86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75A62BB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44E7FB7" w14:textId="77777777" w:rsidR="00F17AEA" w:rsidRDefault="00834D1D">
            <w:r>
              <w:t>Kuwait</w:t>
            </w:r>
          </w:p>
        </w:tc>
        <w:tc>
          <w:tcPr>
            <w:tcW w:w="1377" w:type="dxa"/>
          </w:tcPr>
          <w:p w14:paraId="2286479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29.3</w:t>
            </w:r>
          </w:p>
        </w:tc>
        <w:tc>
          <w:tcPr>
            <w:tcW w:w="1377" w:type="dxa"/>
          </w:tcPr>
          <w:p w14:paraId="1475BAA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25.02</w:t>
            </w:r>
          </w:p>
        </w:tc>
        <w:tc>
          <w:tcPr>
            <w:tcW w:w="1377" w:type="dxa"/>
          </w:tcPr>
          <w:p w14:paraId="0386A57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w:t>
            </w:r>
          </w:p>
        </w:tc>
        <w:tc>
          <w:tcPr>
            <w:tcW w:w="1377" w:type="dxa"/>
          </w:tcPr>
          <w:p w14:paraId="5F865EF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52.27</w:t>
            </w:r>
          </w:p>
        </w:tc>
        <w:tc>
          <w:tcPr>
            <w:tcW w:w="1377" w:type="dxa"/>
          </w:tcPr>
          <w:p w14:paraId="40F5B49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5.07</w:t>
            </w:r>
          </w:p>
        </w:tc>
        <w:tc>
          <w:tcPr>
            <w:tcW w:w="1377" w:type="dxa"/>
          </w:tcPr>
          <w:p w14:paraId="2D1E12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2.54</w:t>
            </w:r>
          </w:p>
        </w:tc>
      </w:tr>
      <w:tr w:rsidR="00F17AEA" w14:paraId="0741A9D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E927BD" w14:textId="77777777" w:rsidR="00F17AEA" w:rsidRDefault="00834D1D">
            <w:r>
              <w:t>Kyrgyzstan</w:t>
            </w:r>
          </w:p>
        </w:tc>
        <w:tc>
          <w:tcPr>
            <w:tcW w:w="1377" w:type="dxa"/>
          </w:tcPr>
          <w:p w14:paraId="45A6401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26.5</w:t>
            </w:r>
          </w:p>
        </w:tc>
        <w:tc>
          <w:tcPr>
            <w:tcW w:w="1377" w:type="dxa"/>
          </w:tcPr>
          <w:p w14:paraId="15F6C38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36B7C97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16.79</w:t>
            </w:r>
          </w:p>
        </w:tc>
        <w:tc>
          <w:tcPr>
            <w:tcW w:w="1377" w:type="dxa"/>
          </w:tcPr>
          <w:p w14:paraId="43B9AA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39.84</w:t>
            </w:r>
          </w:p>
        </w:tc>
        <w:tc>
          <w:tcPr>
            <w:tcW w:w="1377" w:type="dxa"/>
          </w:tcPr>
          <w:p w14:paraId="44C0BF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7.8</w:t>
            </w:r>
          </w:p>
        </w:tc>
        <w:tc>
          <w:tcPr>
            <w:tcW w:w="1377" w:type="dxa"/>
          </w:tcPr>
          <w:p w14:paraId="317F99F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5.27</w:t>
            </w:r>
          </w:p>
        </w:tc>
      </w:tr>
      <w:tr w:rsidR="00F17AEA" w14:paraId="2EE5BBA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D1D572C" w14:textId="77777777" w:rsidR="00F17AEA" w:rsidRDefault="00834D1D">
            <w:r>
              <w:t>Laos</w:t>
            </w:r>
          </w:p>
        </w:tc>
        <w:tc>
          <w:tcPr>
            <w:tcW w:w="1377" w:type="dxa"/>
          </w:tcPr>
          <w:p w14:paraId="69A62A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26B6396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32.76</w:t>
            </w:r>
          </w:p>
        </w:tc>
        <w:tc>
          <w:tcPr>
            <w:tcW w:w="1377" w:type="dxa"/>
          </w:tcPr>
          <w:p w14:paraId="37C4881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21.17</w:t>
            </w:r>
          </w:p>
        </w:tc>
        <w:tc>
          <w:tcPr>
            <w:tcW w:w="1377" w:type="dxa"/>
          </w:tcPr>
          <w:p w14:paraId="09A5E79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36.7</w:t>
            </w:r>
          </w:p>
        </w:tc>
        <w:tc>
          <w:tcPr>
            <w:tcW w:w="1377" w:type="dxa"/>
          </w:tcPr>
          <w:p w14:paraId="3CB29B1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5.48</w:t>
            </w:r>
          </w:p>
        </w:tc>
        <w:tc>
          <w:tcPr>
            <w:tcW w:w="1377" w:type="dxa"/>
          </w:tcPr>
          <w:p w14:paraId="2AF5B32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3.89</w:t>
            </w:r>
          </w:p>
        </w:tc>
      </w:tr>
      <w:tr w:rsidR="00F17AEA" w14:paraId="6609DC3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5DA8A6" w14:textId="77777777" w:rsidR="00F17AEA" w:rsidRDefault="00834D1D">
            <w:r>
              <w:t>Latvia</w:t>
            </w:r>
          </w:p>
        </w:tc>
        <w:tc>
          <w:tcPr>
            <w:tcW w:w="1377" w:type="dxa"/>
          </w:tcPr>
          <w:p w14:paraId="2A1BC91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43.6</w:t>
            </w:r>
          </w:p>
        </w:tc>
        <w:tc>
          <w:tcPr>
            <w:tcW w:w="1377" w:type="dxa"/>
          </w:tcPr>
          <w:p w14:paraId="06FF2B1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15.15</w:t>
            </w:r>
          </w:p>
        </w:tc>
        <w:tc>
          <w:tcPr>
            <w:tcW w:w="1377" w:type="dxa"/>
          </w:tcPr>
          <w:p w14:paraId="0624C4C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9.45</w:t>
            </w:r>
          </w:p>
        </w:tc>
        <w:tc>
          <w:tcPr>
            <w:tcW w:w="1377" w:type="dxa"/>
          </w:tcPr>
          <w:p w14:paraId="4B9D112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41.75</w:t>
            </w:r>
          </w:p>
        </w:tc>
        <w:tc>
          <w:tcPr>
            <w:tcW w:w="1377" w:type="dxa"/>
          </w:tcPr>
          <w:p w14:paraId="63A8EF3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62EE2B8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19.55</w:t>
            </w:r>
          </w:p>
        </w:tc>
      </w:tr>
      <w:tr w:rsidR="00F17AEA" w14:paraId="30EDD24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352574B" w14:textId="77777777" w:rsidR="00F17AEA" w:rsidRDefault="00834D1D">
            <w:r>
              <w:t>Lebanon</w:t>
            </w:r>
          </w:p>
        </w:tc>
        <w:tc>
          <w:tcPr>
            <w:tcW w:w="1377" w:type="dxa"/>
          </w:tcPr>
          <w:p w14:paraId="28EB90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30.5</w:t>
            </w:r>
          </w:p>
        </w:tc>
        <w:tc>
          <w:tcPr>
            <w:tcW w:w="1377" w:type="dxa"/>
          </w:tcPr>
          <w:p w14:paraId="702260F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24.09</w:t>
            </w:r>
          </w:p>
        </w:tc>
        <w:tc>
          <w:tcPr>
            <w:tcW w:w="1377" w:type="dxa"/>
          </w:tcPr>
          <w:p w14:paraId="71EE609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16.42</w:t>
            </w:r>
          </w:p>
        </w:tc>
        <w:tc>
          <w:tcPr>
            <w:tcW w:w="1377" w:type="dxa"/>
          </w:tcPr>
          <w:p w14:paraId="60FC1C5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44.79</w:t>
            </w:r>
          </w:p>
        </w:tc>
        <w:tc>
          <w:tcPr>
            <w:tcW w:w="1377" w:type="dxa"/>
          </w:tcPr>
          <w:p w14:paraId="42D89C0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7.91</w:t>
            </w:r>
          </w:p>
        </w:tc>
        <w:tc>
          <w:tcPr>
            <w:tcW w:w="1377" w:type="dxa"/>
          </w:tcPr>
          <w:p w14:paraId="0AE5E77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6.78</w:t>
            </w:r>
          </w:p>
        </w:tc>
      </w:tr>
      <w:tr w:rsidR="00F17AEA" w14:paraId="4BE3164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A85538" w14:textId="77777777" w:rsidR="00F17AEA" w:rsidRDefault="00834D1D">
            <w:r>
              <w:t>Lesotho</w:t>
            </w:r>
          </w:p>
        </w:tc>
        <w:tc>
          <w:tcPr>
            <w:tcW w:w="1377" w:type="dxa"/>
          </w:tcPr>
          <w:p w14:paraId="0ADA09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24.2</w:t>
            </w:r>
          </w:p>
        </w:tc>
        <w:tc>
          <w:tcPr>
            <w:tcW w:w="1377" w:type="dxa"/>
          </w:tcPr>
          <w:p w14:paraId="6998460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32.12</w:t>
            </w:r>
          </w:p>
        </w:tc>
        <w:tc>
          <w:tcPr>
            <w:tcW w:w="1377" w:type="dxa"/>
          </w:tcPr>
          <w:p w14:paraId="11C34C2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19.43</w:t>
            </w:r>
          </w:p>
        </w:tc>
        <w:tc>
          <w:tcPr>
            <w:tcW w:w="1377" w:type="dxa"/>
          </w:tcPr>
          <w:p w14:paraId="0C4CD3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37.94</w:t>
            </w:r>
          </w:p>
        </w:tc>
        <w:tc>
          <w:tcPr>
            <w:tcW w:w="1377" w:type="dxa"/>
          </w:tcPr>
          <w:p w14:paraId="7A5AA7D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02E5FB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5.5</w:t>
            </w:r>
          </w:p>
        </w:tc>
      </w:tr>
      <w:tr w:rsidR="00F17AEA" w14:paraId="55C0AAC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1DA0BC4" w14:textId="77777777" w:rsidR="00F17AEA" w:rsidRDefault="00834D1D">
            <w:r>
              <w:t>Liberia</w:t>
            </w:r>
          </w:p>
        </w:tc>
        <w:tc>
          <w:tcPr>
            <w:tcW w:w="1377" w:type="dxa"/>
          </w:tcPr>
          <w:p w14:paraId="05023F9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17.8</w:t>
            </w:r>
          </w:p>
        </w:tc>
        <w:tc>
          <w:tcPr>
            <w:tcW w:w="1377" w:type="dxa"/>
          </w:tcPr>
          <w:p w14:paraId="424F229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43.82</w:t>
            </w:r>
          </w:p>
        </w:tc>
        <w:tc>
          <w:tcPr>
            <w:tcW w:w="1377" w:type="dxa"/>
          </w:tcPr>
          <w:p w14:paraId="70EF737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19.56</w:t>
            </w:r>
          </w:p>
        </w:tc>
        <w:tc>
          <w:tcPr>
            <w:tcW w:w="1377" w:type="dxa"/>
          </w:tcPr>
          <w:p w14:paraId="2D2D904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30.33</w:t>
            </w:r>
          </w:p>
        </w:tc>
        <w:tc>
          <w:tcPr>
            <w:tcW w:w="1377" w:type="dxa"/>
          </w:tcPr>
          <w:p w14:paraId="480575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3.43</w:t>
            </w:r>
          </w:p>
        </w:tc>
        <w:tc>
          <w:tcPr>
            <w:tcW w:w="1377" w:type="dxa"/>
          </w:tcPr>
          <w:p w14:paraId="1467309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2.86</w:t>
            </w:r>
          </w:p>
        </w:tc>
      </w:tr>
      <w:tr w:rsidR="00F17AEA" w14:paraId="7213200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65B4BE" w14:textId="77777777" w:rsidR="00F17AEA" w:rsidRDefault="00834D1D">
            <w:r>
              <w:t>Libya</w:t>
            </w:r>
          </w:p>
        </w:tc>
        <w:tc>
          <w:tcPr>
            <w:tcW w:w="1377" w:type="dxa"/>
          </w:tcPr>
          <w:p w14:paraId="67D3CC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28.9</w:t>
            </w:r>
          </w:p>
        </w:tc>
        <w:tc>
          <w:tcPr>
            <w:tcW w:w="1377" w:type="dxa"/>
          </w:tcPr>
          <w:p w14:paraId="435128F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25.84</w:t>
            </w:r>
          </w:p>
        </w:tc>
        <w:tc>
          <w:tcPr>
            <w:tcW w:w="1377" w:type="dxa"/>
          </w:tcPr>
          <w:p w14:paraId="1B9D962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17.09</w:t>
            </w:r>
          </w:p>
        </w:tc>
        <w:tc>
          <w:tcPr>
            <w:tcW w:w="1377" w:type="dxa"/>
          </w:tcPr>
          <w:p w14:paraId="07950F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47.28</w:t>
            </w:r>
          </w:p>
        </w:tc>
        <w:tc>
          <w:tcPr>
            <w:tcW w:w="1377" w:type="dxa"/>
          </w:tcPr>
          <w:p w14:paraId="7C901FA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5.48</w:t>
            </w:r>
          </w:p>
        </w:tc>
        <w:tc>
          <w:tcPr>
            <w:tcW w:w="1377" w:type="dxa"/>
          </w:tcPr>
          <w:p w14:paraId="401B4AD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4.31</w:t>
            </w:r>
          </w:p>
        </w:tc>
      </w:tr>
      <w:tr w:rsidR="00F17AEA" w14:paraId="327890E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2BF908A" w14:textId="77777777" w:rsidR="00F17AEA" w:rsidRDefault="00834D1D">
            <w:r>
              <w:t>Liechtenstein</w:t>
            </w:r>
          </w:p>
        </w:tc>
        <w:tc>
          <w:tcPr>
            <w:tcW w:w="1377" w:type="dxa"/>
          </w:tcPr>
          <w:p w14:paraId="6A18F7B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43.2</w:t>
            </w:r>
          </w:p>
        </w:tc>
        <w:tc>
          <w:tcPr>
            <w:tcW w:w="1377" w:type="dxa"/>
          </w:tcPr>
          <w:p w14:paraId="5AE5064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15.26</w:t>
            </w:r>
          </w:p>
        </w:tc>
        <w:tc>
          <w:tcPr>
            <w:tcW w:w="1377" w:type="dxa"/>
          </w:tcPr>
          <w:p w14:paraId="1F2F560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11.65</w:t>
            </w:r>
          </w:p>
        </w:tc>
        <w:tc>
          <w:tcPr>
            <w:tcW w:w="1377" w:type="dxa"/>
          </w:tcPr>
          <w:p w14:paraId="7603D16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41.64</w:t>
            </w:r>
          </w:p>
        </w:tc>
        <w:tc>
          <w:tcPr>
            <w:tcW w:w="1377" w:type="dxa"/>
          </w:tcPr>
          <w:p w14:paraId="0B86847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14.03</w:t>
            </w:r>
          </w:p>
        </w:tc>
        <w:tc>
          <w:tcPr>
            <w:tcW w:w="1377" w:type="dxa"/>
          </w:tcPr>
          <w:p w14:paraId="429392E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17.41</w:t>
            </w:r>
          </w:p>
        </w:tc>
      </w:tr>
      <w:tr w:rsidR="00F17AEA" w14:paraId="0465A5C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5C8D1E" w14:textId="77777777" w:rsidR="00F17AEA" w:rsidRDefault="00834D1D">
            <w:r>
              <w:t>Lithuania</w:t>
            </w:r>
          </w:p>
        </w:tc>
        <w:tc>
          <w:tcPr>
            <w:tcW w:w="1377" w:type="dxa"/>
          </w:tcPr>
          <w:p w14:paraId="379E9A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43.7</w:t>
            </w:r>
          </w:p>
        </w:tc>
        <w:tc>
          <w:tcPr>
            <w:tcW w:w="1377" w:type="dxa"/>
          </w:tcPr>
          <w:p w14:paraId="5A9A223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15.01</w:t>
            </w:r>
          </w:p>
        </w:tc>
        <w:tc>
          <w:tcPr>
            <w:tcW w:w="1377" w:type="dxa"/>
          </w:tcPr>
          <w:p w14:paraId="661EE87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11.09</w:t>
            </w:r>
          </w:p>
        </w:tc>
        <w:tc>
          <w:tcPr>
            <w:tcW w:w="1377" w:type="dxa"/>
          </w:tcPr>
          <w:p w14:paraId="4AC9640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40.05</w:t>
            </w:r>
          </w:p>
        </w:tc>
        <w:tc>
          <w:tcPr>
            <w:tcW w:w="1377" w:type="dxa"/>
          </w:tcPr>
          <w:p w14:paraId="2B0EC32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14.17</w:t>
            </w:r>
          </w:p>
        </w:tc>
        <w:tc>
          <w:tcPr>
            <w:tcW w:w="1377" w:type="dxa"/>
          </w:tcPr>
          <w:p w14:paraId="7062410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19.67</w:t>
            </w:r>
          </w:p>
        </w:tc>
      </w:tr>
      <w:tr w:rsidR="00F17AEA" w14:paraId="62F3FD5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A957D10" w14:textId="77777777" w:rsidR="00F17AEA" w:rsidRDefault="00F17AEA"/>
        </w:tc>
        <w:tc>
          <w:tcPr>
            <w:tcW w:w="8262" w:type="dxa"/>
            <w:gridSpan w:val="6"/>
            <w:shd w:val="clear" w:color="auto" w:fill="90EE90"/>
            <w:vAlign w:val="center"/>
          </w:tcPr>
          <w:p w14:paraId="63EBAA5F"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454BC67B" w14:textId="77777777" w:rsidR="00F17AEA" w:rsidRDefault="00834D1D">
      <w:r>
        <w:t xml:space="preserve"> </w:t>
      </w:r>
    </w:p>
    <w:p w14:paraId="070A3387" w14:textId="77777777" w:rsidR="00F17AEA" w:rsidRDefault="00834D1D">
      <w:r>
        <w:rPr>
          <w:b/>
          <w:i/>
          <w:color w:val="7A0492"/>
          <w:u w:val="single"/>
        </w:rPr>
        <w:t>Hinweis: Alle Text Blöcke wurde vom Python-Dokumentation kopiert!</w:t>
      </w:r>
    </w:p>
    <w:p w14:paraId="2D678987" w14:textId="77777777" w:rsidR="00F17AEA" w:rsidRDefault="00834D1D">
      <w:r>
        <w:rPr>
          <w:b/>
          <w:color w:val="C65D09"/>
        </w:rPr>
        <w:t xml:space="preserve">&gt;&gt;&gt; </w:t>
      </w:r>
      <w:r>
        <w:rPr>
          <w:color w:val="000000"/>
        </w:rPr>
        <w:t>paragraph_format</w:t>
      </w:r>
      <w:r>
        <w:rPr>
          <w:color w:val="666666"/>
        </w:rPr>
        <w:t>.</w:t>
      </w:r>
      <w:r>
        <w:rPr>
          <w:color w:val="000000"/>
        </w:rPr>
        <w:t>line_spacing</w:t>
      </w:r>
    </w:p>
    <w:p w14:paraId="7813BE75" w14:textId="77777777" w:rsidR="00F17AEA" w:rsidRDefault="00834D1D">
      <w:r>
        <w:rPr>
          <w:color w:val="333333"/>
        </w:rPr>
        <w:t>None</w:t>
      </w:r>
    </w:p>
    <w:p w14:paraId="287E741C" w14:textId="77777777" w:rsidR="00F17AEA" w:rsidRDefault="00834D1D">
      <w:r>
        <w:rPr>
          <w:b/>
          <w:color w:val="C65D09"/>
        </w:rPr>
        <w:t xml:space="preserve">&gt;&gt;&gt; </w:t>
      </w:r>
      <w:r>
        <w:rPr>
          <w:color w:val="000000"/>
        </w:rPr>
        <w:t>paragraph_format</w:t>
      </w:r>
      <w:r>
        <w:rPr>
          <w:color w:val="666666"/>
        </w:rPr>
        <w:t>.</w:t>
      </w:r>
      <w:r>
        <w:rPr>
          <w:color w:val="000000"/>
        </w:rPr>
        <w:t>line_spacing_rule</w:t>
      </w:r>
    </w:p>
    <w:p w14:paraId="16391557" w14:textId="77777777" w:rsidR="00F17AEA" w:rsidRDefault="00834D1D">
      <w:r>
        <w:rPr>
          <w:color w:val="333333"/>
        </w:rPr>
        <w:t>None</w:t>
      </w:r>
    </w:p>
    <w:p w14:paraId="26F462CE" w14:textId="77777777" w:rsidR="00F17AEA" w:rsidRDefault="00834D1D">
      <w:pPr>
        <w:pStyle w:val="berschrift2"/>
      </w:pPr>
      <w:bookmarkStart w:id="70" w:name="_Toc123970421"/>
      <w:r>
        <w:lastRenderedPageBreak/>
        <w:t>Grafik №12</w:t>
      </w:r>
      <w:bookmarkEnd w:id="70"/>
    </w:p>
    <w:p w14:paraId="087F3528" w14:textId="77777777" w:rsidR="00F17AEA" w:rsidRDefault="00834D1D">
      <w:pPr>
        <w:pStyle w:val="berschrift3"/>
      </w:pPr>
      <w:bookmarkStart w:id="71" w:name="_Toc123970422"/>
      <w:r>
        <w:t>Altersverteilung für ausgewählte Länder nach WHO: Kuwait,Kyrgyzstan,Laos,Latvia,Lebanon,Lesotho,Liberia,Libya,Liechtenstein,Lithuania</w:t>
      </w:r>
      <w:bookmarkEnd w:id="71"/>
    </w:p>
    <w:p w14:paraId="1326FB7A" w14:textId="77777777" w:rsidR="00F17AEA" w:rsidRDefault="00834D1D">
      <w:r>
        <w:rPr>
          <w:noProof/>
        </w:rPr>
        <w:drawing>
          <wp:inline distT="0" distB="0" distL="0" distR="0" wp14:anchorId="0E89D6B7" wp14:editId="58FEF362">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598A36C9" w14:textId="77777777" w:rsidR="00F17AEA" w:rsidRDefault="00834D1D">
      <w:r>
        <w:t xml:space="preserve"> </w:t>
      </w:r>
    </w:p>
    <w:p w14:paraId="26649117" w14:textId="77777777" w:rsidR="00F17AEA" w:rsidRDefault="00834D1D">
      <w:r>
        <w:rPr>
          <w:b/>
          <w:i/>
          <w:color w:val="0000FF"/>
          <w:u w:val="single"/>
        </w:rPr>
        <w:t>Hinweis: Alle Text Blöcke wurde vom Python-Dokumentation kopiert!</w:t>
      </w:r>
    </w:p>
    <w:p w14:paraId="7B1EF18C" w14:textId="77777777" w:rsidR="00F17AEA" w:rsidRDefault="00834D1D">
      <w:r>
        <w:rPr>
          <w:b/>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6D259206" w14:textId="77777777" w:rsidR="00F17AEA" w:rsidRDefault="00834D1D">
      <w:r>
        <w:rPr>
          <w:b/>
          <w:color w:val="C65D09"/>
        </w:rPr>
        <w:t xml:space="preserve">&gt;&gt;&gt; </w:t>
      </w:r>
      <w:r>
        <w:rPr>
          <w:color w:val="007020"/>
        </w:rPr>
        <w:t>isinstance</w:t>
      </w:r>
      <w:r>
        <w:rPr>
          <w:color w:val="000000"/>
        </w:rPr>
        <w:t>(paragraph_format</w:t>
      </w:r>
      <w:r>
        <w:rPr>
          <w:color w:val="666666"/>
        </w:rPr>
        <w:t>.</w:t>
      </w:r>
      <w:r>
        <w:rPr>
          <w:color w:val="000000"/>
        </w:rPr>
        <w:t>line_spacing, Length)</w:t>
      </w:r>
    </w:p>
    <w:p w14:paraId="555FEE48" w14:textId="77777777" w:rsidR="00F17AEA" w:rsidRDefault="00834D1D">
      <w:r>
        <w:rPr>
          <w:color w:val="333333"/>
        </w:rPr>
        <w:t>True</w:t>
      </w:r>
    </w:p>
    <w:p w14:paraId="5C4534F8" w14:textId="77777777" w:rsidR="00F17AEA" w:rsidRDefault="00834D1D">
      <w:r>
        <w:rPr>
          <w:b/>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660DEEC0" w14:textId="77777777" w:rsidR="00F17AEA" w:rsidRDefault="00F17AEA">
      <w:pPr>
        <w:sectPr w:rsidR="00F17AEA">
          <w:pgSz w:w="11906" w:h="16838"/>
          <w:pgMar w:top="1134" w:right="1134" w:bottom="1134" w:left="1134" w:header="397" w:footer="397" w:gutter="0"/>
          <w:cols w:space="720"/>
          <w:docGrid w:linePitch="360"/>
        </w:sectPr>
      </w:pPr>
    </w:p>
    <w:p w14:paraId="3F8D21BA" w14:textId="77777777" w:rsidR="00F17AEA" w:rsidRDefault="00834D1D">
      <w:pPr>
        <w:pStyle w:val="berschrift1"/>
      </w:pPr>
      <w:bookmarkStart w:id="72" w:name="_Toc123970423"/>
      <w:r>
        <w:lastRenderedPageBreak/>
        <w:t>Bericht Block №13</w:t>
      </w:r>
      <w:bookmarkEnd w:id="72"/>
    </w:p>
    <w:p w14:paraId="2453BE94" w14:textId="77777777" w:rsidR="00F17AEA" w:rsidRDefault="00834D1D">
      <w:pPr>
        <w:pStyle w:val="berschrift2"/>
      </w:pPr>
      <w:bookmarkStart w:id="73" w:name="_Toc123970424"/>
      <w:r>
        <w:t>Text Block №13</w:t>
      </w:r>
      <w:bookmarkEnd w:id="73"/>
    </w:p>
    <w:p w14:paraId="3BC2FDB8" w14:textId="77777777" w:rsidR="00F17AEA" w:rsidRDefault="00834D1D">
      <w:r>
        <w:rPr>
          <w:b/>
          <w:i/>
          <w:color w:val="FF0000"/>
          <w:u w:val="single"/>
        </w:rPr>
        <w:t>Hinweis: Alle Text Blöcke wurde vom Python-Dokumentation kopiert!</w:t>
      </w:r>
    </w:p>
    <w:p w14:paraId="428C6066" w14:textId="77777777" w:rsidR="00F17AEA" w:rsidRDefault="00834D1D">
      <w:r>
        <w:rPr>
          <w:b/>
          <w:color w:val="C65D09"/>
        </w:rPr>
        <w:t xml:space="preserve">&gt;&gt;&gt; </w:t>
      </w:r>
      <w:r>
        <w:rPr>
          <w:color w:val="000000"/>
        </w:rPr>
        <w:t>paragraph_format</w:t>
      </w:r>
      <w:r>
        <w:rPr>
          <w:color w:val="666666"/>
        </w:rPr>
        <w:t>.</w:t>
      </w:r>
      <w:r>
        <w:rPr>
          <w:color w:val="000000"/>
        </w:rPr>
        <w:t>line_spacing_rule</w:t>
      </w:r>
    </w:p>
    <w:p w14:paraId="1E5AF9C1" w14:textId="77777777" w:rsidR="00F17AEA" w:rsidRDefault="00834D1D">
      <w:r>
        <w:rPr>
          <w:color w:val="333333"/>
        </w:rPr>
        <w:t>EXACTLY (4)</w:t>
      </w:r>
    </w:p>
    <w:p w14:paraId="232C2CA5" w14:textId="77777777" w:rsidR="00F17AEA" w:rsidRDefault="00F17AEA"/>
    <w:p w14:paraId="70B96D03" w14:textId="77777777" w:rsidR="00F17AEA" w:rsidRDefault="00834D1D">
      <w:r>
        <w:rPr>
          <w:b/>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1497F957" w14:textId="77777777" w:rsidR="00F17AEA" w:rsidRDefault="00834D1D">
      <w:pPr>
        <w:pStyle w:val="berschrift2"/>
      </w:pPr>
      <w:bookmarkStart w:id="74" w:name="_Toc123970425"/>
      <w:r>
        <w:t>Tabelle №13</w:t>
      </w:r>
      <w:bookmarkEnd w:id="74"/>
    </w:p>
    <w:p w14:paraId="25452BCA" w14:textId="77777777" w:rsidR="00F17AEA" w:rsidRDefault="00834D1D">
      <w:pPr>
        <w:pStyle w:val="berschrift3"/>
      </w:pPr>
      <w:bookmarkStart w:id="75" w:name="_Toc123970426"/>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48"/>
        <w:gridCol w:w="1256"/>
        <w:gridCol w:w="1170"/>
        <w:gridCol w:w="1170"/>
        <w:gridCol w:w="1170"/>
        <w:gridCol w:w="1170"/>
        <w:gridCol w:w="1170"/>
      </w:tblGrid>
      <w:tr w:rsidR="00F17AEA" w14:paraId="7D51F9D8"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9ADAC29" w14:textId="77777777" w:rsidR="00F17AEA" w:rsidRDefault="00834D1D">
            <w:pPr>
              <w:jc w:val="center"/>
            </w:pPr>
            <w:r>
              <w:t xml:space="preserve"> </w:t>
            </w:r>
            <w:r>
              <w:rPr>
                <w:noProof/>
              </w:rPr>
              <w:drawing>
                <wp:inline distT="0" distB="0" distL="0" distR="0" wp14:anchorId="47CBECB0" wp14:editId="7543FFF7">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6B2A18C"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DEC4CFA"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5207AF6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CEACA4E" w14:textId="77777777" w:rsidR="00F17AEA" w:rsidRDefault="00F17AEA"/>
        </w:tc>
        <w:tc>
          <w:tcPr>
            <w:tcW w:w="1020" w:type="dxa"/>
            <w:vAlign w:val="center"/>
          </w:tcPr>
          <w:p w14:paraId="665FEF7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972C65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32F6866"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CC4C96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46F3EA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AC4268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32BB3CE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BE228CB" w14:textId="77777777" w:rsidR="00F17AEA" w:rsidRDefault="00834D1D">
            <w:r>
              <w:t>Luxembourg</w:t>
            </w:r>
          </w:p>
        </w:tc>
        <w:tc>
          <w:tcPr>
            <w:tcW w:w="1377" w:type="dxa"/>
          </w:tcPr>
          <w:p w14:paraId="7E43A3B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39.3</w:t>
            </w:r>
          </w:p>
        </w:tc>
        <w:tc>
          <w:tcPr>
            <w:tcW w:w="1377" w:type="dxa"/>
          </w:tcPr>
          <w:p w14:paraId="03EBED7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16.77</w:t>
            </w:r>
          </w:p>
        </w:tc>
        <w:tc>
          <w:tcPr>
            <w:tcW w:w="1377" w:type="dxa"/>
          </w:tcPr>
          <w:p w14:paraId="0D017CD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12.18</w:t>
            </w:r>
          </w:p>
        </w:tc>
        <w:tc>
          <w:tcPr>
            <w:tcW w:w="1377" w:type="dxa"/>
          </w:tcPr>
          <w:p w14:paraId="0D1F2E0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44.27</w:t>
            </w:r>
          </w:p>
        </w:tc>
        <w:tc>
          <w:tcPr>
            <w:tcW w:w="1377" w:type="dxa"/>
          </w:tcPr>
          <w:p w14:paraId="0036A2C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11.77</w:t>
            </w:r>
          </w:p>
        </w:tc>
        <w:tc>
          <w:tcPr>
            <w:tcW w:w="1377" w:type="dxa"/>
          </w:tcPr>
          <w:p w14:paraId="4B0FA86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15.02</w:t>
            </w:r>
          </w:p>
        </w:tc>
      </w:tr>
      <w:tr w:rsidR="00F17AEA" w14:paraId="4A6EB9C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1D0DFD" w14:textId="77777777" w:rsidR="00F17AEA" w:rsidRDefault="00834D1D">
            <w:r>
              <w:t>Macau</w:t>
            </w:r>
          </w:p>
        </w:tc>
        <w:tc>
          <w:tcPr>
            <w:tcW w:w="1377" w:type="dxa"/>
          </w:tcPr>
          <w:p w14:paraId="79AE7E1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39.3</w:t>
            </w:r>
          </w:p>
        </w:tc>
        <w:tc>
          <w:tcPr>
            <w:tcW w:w="1377" w:type="dxa"/>
          </w:tcPr>
          <w:p w14:paraId="3628611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4621B1A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11.73</w:t>
            </w:r>
          </w:p>
        </w:tc>
        <w:tc>
          <w:tcPr>
            <w:tcW w:w="1377" w:type="dxa"/>
          </w:tcPr>
          <w:p w14:paraId="15A94F0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1B488C1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13.5</w:t>
            </w:r>
          </w:p>
        </w:tc>
        <w:tc>
          <w:tcPr>
            <w:tcW w:w="1377" w:type="dxa"/>
          </w:tcPr>
          <w:p w14:paraId="4933271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10.57</w:t>
            </w:r>
          </w:p>
        </w:tc>
      </w:tr>
      <w:tr w:rsidR="00F17AEA" w14:paraId="1686421A"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4D9D1C6" w14:textId="77777777" w:rsidR="00F17AEA" w:rsidRDefault="00834D1D">
            <w:r>
              <w:t>Macedonia</w:t>
            </w:r>
          </w:p>
        </w:tc>
        <w:tc>
          <w:tcPr>
            <w:tcW w:w="1377" w:type="dxa"/>
          </w:tcPr>
          <w:p w14:paraId="0351618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37.9</w:t>
            </w:r>
          </w:p>
        </w:tc>
        <w:tc>
          <w:tcPr>
            <w:tcW w:w="1377" w:type="dxa"/>
          </w:tcPr>
          <w:p w14:paraId="64179EF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17.17</w:t>
            </w:r>
          </w:p>
        </w:tc>
        <w:tc>
          <w:tcPr>
            <w:tcW w:w="1377" w:type="dxa"/>
          </w:tcPr>
          <w:p w14:paraId="793AF7B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13.41</w:t>
            </w:r>
          </w:p>
        </w:tc>
        <w:tc>
          <w:tcPr>
            <w:tcW w:w="1377" w:type="dxa"/>
          </w:tcPr>
          <w:p w14:paraId="663D69D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43.6</w:t>
            </w:r>
          </w:p>
        </w:tc>
        <w:tc>
          <w:tcPr>
            <w:tcW w:w="1377" w:type="dxa"/>
          </w:tcPr>
          <w:p w14:paraId="5D113E0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12.41</w:t>
            </w:r>
          </w:p>
        </w:tc>
        <w:tc>
          <w:tcPr>
            <w:tcW w:w="1377" w:type="dxa"/>
          </w:tcPr>
          <w:p w14:paraId="7985A13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13.41</w:t>
            </w:r>
          </w:p>
        </w:tc>
      </w:tr>
      <w:tr w:rsidR="00F17AEA" w14:paraId="12530FF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A29CD0" w14:textId="77777777" w:rsidR="00F17AEA" w:rsidRDefault="00834D1D">
            <w:r>
              <w:t>Madagascar</w:t>
            </w:r>
          </w:p>
        </w:tc>
        <w:tc>
          <w:tcPr>
            <w:tcW w:w="1377" w:type="dxa"/>
          </w:tcPr>
          <w:p w14:paraId="7466A85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2154BDB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39.87</w:t>
            </w:r>
          </w:p>
        </w:tc>
        <w:tc>
          <w:tcPr>
            <w:tcW w:w="1377" w:type="dxa"/>
          </w:tcPr>
          <w:p w14:paraId="4AFFD50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20.34</w:t>
            </w:r>
          </w:p>
        </w:tc>
        <w:tc>
          <w:tcPr>
            <w:tcW w:w="1377" w:type="dxa"/>
          </w:tcPr>
          <w:p w14:paraId="539D21F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32.12</w:t>
            </w:r>
          </w:p>
        </w:tc>
        <w:tc>
          <w:tcPr>
            <w:tcW w:w="1377" w:type="dxa"/>
          </w:tcPr>
          <w:p w14:paraId="4E2C33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4.38</w:t>
            </w:r>
          </w:p>
        </w:tc>
        <w:tc>
          <w:tcPr>
            <w:tcW w:w="1377" w:type="dxa"/>
          </w:tcPr>
          <w:p w14:paraId="10AE85E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w:t>
            </w:r>
          </w:p>
        </w:tc>
      </w:tr>
      <w:tr w:rsidR="00F17AEA" w14:paraId="44006D3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7990B12" w14:textId="77777777" w:rsidR="00F17AEA" w:rsidRDefault="00834D1D">
            <w:r>
              <w:t>Malawi</w:t>
            </w:r>
          </w:p>
        </w:tc>
        <w:tc>
          <w:tcPr>
            <w:tcW w:w="1377" w:type="dxa"/>
          </w:tcPr>
          <w:p w14:paraId="654A60D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16.5</w:t>
            </w:r>
          </w:p>
        </w:tc>
        <w:tc>
          <w:tcPr>
            <w:tcW w:w="1377" w:type="dxa"/>
          </w:tcPr>
          <w:p w14:paraId="7171235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46.34</w:t>
            </w:r>
          </w:p>
        </w:tc>
        <w:tc>
          <w:tcPr>
            <w:tcW w:w="1377" w:type="dxa"/>
          </w:tcPr>
          <w:p w14:paraId="1C66A72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20.55</w:t>
            </w:r>
          </w:p>
        </w:tc>
        <w:tc>
          <w:tcPr>
            <w:tcW w:w="1377" w:type="dxa"/>
          </w:tcPr>
          <w:p w14:paraId="2926C96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27.41</w:t>
            </w:r>
          </w:p>
        </w:tc>
        <w:tc>
          <w:tcPr>
            <w:tcW w:w="1377" w:type="dxa"/>
          </w:tcPr>
          <w:p w14:paraId="5009262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3.01</w:t>
            </w:r>
          </w:p>
        </w:tc>
        <w:tc>
          <w:tcPr>
            <w:tcW w:w="1377" w:type="dxa"/>
          </w:tcPr>
          <w:p w14:paraId="0A0A30D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2.69</w:t>
            </w:r>
          </w:p>
        </w:tc>
      </w:tr>
      <w:tr w:rsidR="00F17AEA" w14:paraId="488B2F3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69B668" w14:textId="77777777" w:rsidR="00F17AEA" w:rsidRDefault="00834D1D">
            <w:r>
              <w:t>Malaysia</w:t>
            </w:r>
          </w:p>
        </w:tc>
        <w:tc>
          <w:tcPr>
            <w:tcW w:w="1377" w:type="dxa"/>
          </w:tcPr>
          <w:p w14:paraId="7587AA2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28.5</w:t>
            </w:r>
          </w:p>
        </w:tc>
        <w:tc>
          <w:tcPr>
            <w:tcW w:w="1377" w:type="dxa"/>
          </w:tcPr>
          <w:p w14:paraId="70980D2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27.83</w:t>
            </w:r>
          </w:p>
        </w:tc>
        <w:tc>
          <w:tcPr>
            <w:tcW w:w="1377" w:type="dxa"/>
          </w:tcPr>
          <w:p w14:paraId="143DBA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16.81</w:t>
            </w:r>
          </w:p>
        </w:tc>
        <w:tc>
          <w:tcPr>
            <w:tcW w:w="1377" w:type="dxa"/>
          </w:tcPr>
          <w:p w14:paraId="1F1A74E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41.0</w:t>
            </w:r>
          </w:p>
        </w:tc>
        <w:tc>
          <w:tcPr>
            <w:tcW w:w="1377" w:type="dxa"/>
          </w:tcPr>
          <w:p w14:paraId="5503B7D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8.27</w:t>
            </w:r>
          </w:p>
        </w:tc>
        <w:tc>
          <w:tcPr>
            <w:tcW w:w="1377" w:type="dxa"/>
          </w:tcPr>
          <w:p w14:paraId="0AB122A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6.1</w:t>
            </w:r>
          </w:p>
        </w:tc>
      </w:tr>
      <w:tr w:rsidR="00F17AEA" w14:paraId="3D5EB4B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E9E526E" w14:textId="77777777" w:rsidR="00F17AEA" w:rsidRDefault="00834D1D">
            <w:r>
              <w:t>Maldives</w:t>
            </w:r>
          </w:p>
        </w:tc>
        <w:tc>
          <w:tcPr>
            <w:tcW w:w="1377" w:type="dxa"/>
          </w:tcPr>
          <w:p w14:paraId="3ACD017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28.2</w:t>
            </w:r>
          </w:p>
        </w:tc>
        <w:tc>
          <w:tcPr>
            <w:tcW w:w="1377" w:type="dxa"/>
          </w:tcPr>
          <w:p w14:paraId="65BDA18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21.4</w:t>
            </w:r>
          </w:p>
        </w:tc>
        <w:tc>
          <w:tcPr>
            <w:tcW w:w="1377" w:type="dxa"/>
          </w:tcPr>
          <w:p w14:paraId="36EA581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20.21</w:t>
            </w:r>
          </w:p>
        </w:tc>
        <w:tc>
          <w:tcPr>
            <w:tcW w:w="1377" w:type="dxa"/>
          </w:tcPr>
          <w:p w14:paraId="5743207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48.1</w:t>
            </w:r>
          </w:p>
        </w:tc>
        <w:tc>
          <w:tcPr>
            <w:tcW w:w="1377" w:type="dxa"/>
          </w:tcPr>
          <w:p w14:paraId="4542079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5.85</w:t>
            </w:r>
          </w:p>
        </w:tc>
        <w:tc>
          <w:tcPr>
            <w:tcW w:w="1377" w:type="dxa"/>
          </w:tcPr>
          <w:p w14:paraId="112B18A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4.45</w:t>
            </w:r>
          </w:p>
        </w:tc>
      </w:tr>
      <w:tr w:rsidR="00F17AEA" w14:paraId="4AFCAB2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477A5D" w14:textId="77777777" w:rsidR="00F17AEA" w:rsidRDefault="00834D1D">
            <w:r>
              <w:t>Mali</w:t>
            </w:r>
          </w:p>
        </w:tc>
        <w:tc>
          <w:tcPr>
            <w:tcW w:w="1377" w:type="dxa"/>
          </w:tcPr>
          <w:p w14:paraId="522E303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15.8</w:t>
            </w:r>
          </w:p>
        </w:tc>
        <w:tc>
          <w:tcPr>
            <w:tcW w:w="1377" w:type="dxa"/>
          </w:tcPr>
          <w:p w14:paraId="50FD176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48.17</w:t>
            </w:r>
          </w:p>
        </w:tc>
        <w:tc>
          <w:tcPr>
            <w:tcW w:w="1377" w:type="dxa"/>
          </w:tcPr>
          <w:p w14:paraId="1876DD2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18.84</w:t>
            </w:r>
          </w:p>
        </w:tc>
        <w:tc>
          <w:tcPr>
            <w:tcW w:w="1377" w:type="dxa"/>
          </w:tcPr>
          <w:p w14:paraId="230FC14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26.26</w:t>
            </w:r>
          </w:p>
        </w:tc>
        <w:tc>
          <w:tcPr>
            <w:tcW w:w="1377" w:type="dxa"/>
          </w:tcPr>
          <w:p w14:paraId="2E76373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0830962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3.03</w:t>
            </w:r>
          </w:p>
        </w:tc>
      </w:tr>
      <w:tr w:rsidR="00F17AEA" w14:paraId="73696A9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A3F13B1" w14:textId="77777777" w:rsidR="00F17AEA" w:rsidRDefault="00834D1D">
            <w:r>
              <w:t>Malta</w:t>
            </w:r>
          </w:p>
        </w:tc>
        <w:tc>
          <w:tcPr>
            <w:tcW w:w="1377" w:type="dxa"/>
          </w:tcPr>
          <w:p w14:paraId="40E3584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41.8</w:t>
            </w:r>
          </w:p>
        </w:tc>
        <w:tc>
          <w:tcPr>
            <w:tcW w:w="1377" w:type="dxa"/>
          </w:tcPr>
          <w:p w14:paraId="6CBF442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15.04</w:t>
            </w:r>
          </w:p>
        </w:tc>
        <w:tc>
          <w:tcPr>
            <w:tcW w:w="1377" w:type="dxa"/>
          </w:tcPr>
          <w:p w14:paraId="00A5B51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11.44</w:t>
            </w:r>
          </w:p>
        </w:tc>
        <w:tc>
          <w:tcPr>
            <w:tcW w:w="1377" w:type="dxa"/>
          </w:tcPr>
          <w:p w14:paraId="70217DE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39.98</w:t>
            </w:r>
          </w:p>
        </w:tc>
        <w:tc>
          <w:tcPr>
            <w:tcW w:w="1377" w:type="dxa"/>
          </w:tcPr>
          <w:p w14:paraId="4FE7465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13.98</w:t>
            </w:r>
          </w:p>
        </w:tc>
        <w:tc>
          <w:tcPr>
            <w:tcW w:w="1377" w:type="dxa"/>
          </w:tcPr>
          <w:p w14:paraId="7681FA3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19.56</w:t>
            </w:r>
          </w:p>
        </w:tc>
      </w:tr>
      <w:tr w:rsidR="00F17AEA" w14:paraId="7691D8B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2C30CD" w14:textId="77777777" w:rsidR="00F17AEA" w:rsidRDefault="00834D1D">
            <w:r>
              <w:t>Marshall Islands</w:t>
            </w:r>
          </w:p>
        </w:tc>
        <w:tc>
          <w:tcPr>
            <w:tcW w:w="1377" w:type="dxa"/>
          </w:tcPr>
          <w:p w14:paraId="7058F6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22.9</w:t>
            </w:r>
          </w:p>
        </w:tc>
        <w:tc>
          <w:tcPr>
            <w:tcW w:w="1377" w:type="dxa"/>
          </w:tcPr>
          <w:p w14:paraId="1FFA1C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34.89</w:t>
            </w:r>
          </w:p>
        </w:tc>
        <w:tc>
          <w:tcPr>
            <w:tcW w:w="1377" w:type="dxa"/>
          </w:tcPr>
          <w:p w14:paraId="5933E6E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18.0</w:t>
            </w:r>
          </w:p>
        </w:tc>
        <w:tc>
          <w:tcPr>
            <w:tcW w:w="1377" w:type="dxa"/>
          </w:tcPr>
          <w:p w14:paraId="372DA7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37.28</w:t>
            </w:r>
          </w:p>
        </w:tc>
        <w:tc>
          <w:tcPr>
            <w:tcW w:w="1377" w:type="dxa"/>
          </w:tcPr>
          <w:p w14:paraId="6D76F83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5.82</w:t>
            </w:r>
          </w:p>
        </w:tc>
        <w:tc>
          <w:tcPr>
            <w:tcW w:w="1377" w:type="dxa"/>
          </w:tcPr>
          <w:p w14:paraId="081DB41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4.02</w:t>
            </w:r>
          </w:p>
        </w:tc>
      </w:tr>
      <w:tr w:rsidR="00F17AEA" w14:paraId="4498752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43333C7" w14:textId="77777777" w:rsidR="00F17AEA" w:rsidRDefault="00F17AEA"/>
        </w:tc>
        <w:tc>
          <w:tcPr>
            <w:tcW w:w="8262" w:type="dxa"/>
            <w:gridSpan w:val="6"/>
            <w:shd w:val="clear" w:color="auto" w:fill="90EE90"/>
            <w:vAlign w:val="center"/>
          </w:tcPr>
          <w:p w14:paraId="4B5630BC"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27D39012" w14:textId="77777777" w:rsidR="00F17AEA" w:rsidRDefault="00834D1D">
      <w:r>
        <w:t xml:space="preserve"> </w:t>
      </w:r>
    </w:p>
    <w:p w14:paraId="7A4AC4C6" w14:textId="77777777" w:rsidR="00F17AEA" w:rsidRDefault="00834D1D">
      <w:r>
        <w:rPr>
          <w:b/>
          <w:i/>
          <w:color w:val="7A0492"/>
          <w:u w:val="single"/>
        </w:rPr>
        <w:t>Hinweis: Alle Text Blöcke wurde vom Python-Dokumentation kopiert!</w:t>
      </w:r>
    </w:p>
    <w:p w14:paraId="216BCFA6" w14:textId="77777777" w:rsidR="00F17AEA" w:rsidRDefault="00834D1D">
      <w:r>
        <w:rPr>
          <w:color w:val="333333"/>
        </w:rPr>
        <w:t>1.75</w:t>
      </w:r>
    </w:p>
    <w:p w14:paraId="4009E68D" w14:textId="77777777" w:rsidR="00F17AEA" w:rsidRDefault="00834D1D">
      <w:r>
        <w:rPr>
          <w:b/>
          <w:color w:val="C65D09"/>
        </w:rPr>
        <w:t xml:space="preserve">&gt;&gt;&gt; </w:t>
      </w:r>
      <w:r>
        <w:rPr>
          <w:color w:val="000000"/>
        </w:rPr>
        <w:t>paragraph_format</w:t>
      </w:r>
      <w:r>
        <w:rPr>
          <w:color w:val="666666"/>
        </w:rPr>
        <w:t>.</w:t>
      </w:r>
      <w:r>
        <w:rPr>
          <w:color w:val="000000"/>
        </w:rPr>
        <w:t>line_spacing_rule</w:t>
      </w:r>
    </w:p>
    <w:p w14:paraId="56DE817E" w14:textId="77777777" w:rsidR="00F17AEA" w:rsidRDefault="00834D1D">
      <w:r>
        <w:rPr>
          <w:color w:val="333333"/>
        </w:rPr>
        <w:t>MULTIPLE (5)</w:t>
      </w:r>
    </w:p>
    <w:p w14:paraId="311AA98C" w14:textId="77777777" w:rsidR="00F17AEA" w:rsidRDefault="00834D1D">
      <w:r>
        <w:rPr>
          <w:b/>
          <w:color w:val="6C818F"/>
        </w:rPr>
        <w:t>Pagination properties</w:t>
      </w:r>
    </w:p>
    <w:p w14:paraId="66E7337A" w14:textId="77777777" w:rsidR="00F17AEA" w:rsidRDefault="00834D1D">
      <w:pPr>
        <w:pStyle w:val="berschrift2"/>
      </w:pPr>
      <w:bookmarkStart w:id="76" w:name="_Toc123970427"/>
      <w:r>
        <w:lastRenderedPageBreak/>
        <w:t>Grafik №13</w:t>
      </w:r>
      <w:bookmarkEnd w:id="76"/>
    </w:p>
    <w:p w14:paraId="4EAEC46F" w14:textId="77777777" w:rsidR="00F17AEA" w:rsidRDefault="00834D1D">
      <w:pPr>
        <w:pStyle w:val="berschrift3"/>
      </w:pPr>
      <w:bookmarkStart w:id="77" w:name="_Toc123970428"/>
      <w:r>
        <w:t>Altersverteilung für ausgewählte Länder nach WHO: Luxembourg,Macau,Macedonia,Madagascar,Malawi,Malaysia,Maldives,Mali,Malta,Marshall Islands</w:t>
      </w:r>
      <w:bookmarkEnd w:id="77"/>
    </w:p>
    <w:p w14:paraId="21B2AC7E" w14:textId="77777777" w:rsidR="00F17AEA" w:rsidRDefault="00834D1D">
      <w:r>
        <w:rPr>
          <w:noProof/>
        </w:rPr>
        <w:drawing>
          <wp:inline distT="0" distB="0" distL="0" distR="0" wp14:anchorId="4CBF9360" wp14:editId="6C85B266">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5E903344" w14:textId="77777777" w:rsidR="00F17AEA" w:rsidRDefault="00834D1D">
      <w:r>
        <w:t xml:space="preserve"> </w:t>
      </w:r>
    </w:p>
    <w:p w14:paraId="5D0B9B35" w14:textId="77777777" w:rsidR="00F17AEA" w:rsidRDefault="00834D1D">
      <w:r>
        <w:rPr>
          <w:b/>
          <w:i/>
          <w:color w:val="0000FF"/>
          <w:u w:val="single"/>
        </w:rPr>
        <w:t>Hinweis: Alle Text Blöcke wurde vom Python-Dokumentation kopiert!</w:t>
      </w:r>
    </w:p>
    <w:p w14:paraId="214E227D" w14:textId="77777777" w:rsidR="00F17AEA" w:rsidRDefault="00834D1D">
      <w:r>
        <w:rPr>
          <w:color w:val="000000"/>
        </w:rPr>
        <w:t> causes the entire paragraph to appear on the same page, issuing a page break before the paragraph if it would otherwise be broken across two pages.</w:t>
      </w:r>
    </w:p>
    <w:p w14:paraId="4D8DCDE8" w14:textId="77777777" w:rsidR="00F17AEA" w:rsidRDefault="00834D1D">
      <w:r>
        <w:rPr>
          <w:color w:val="000000"/>
        </w:rPr>
        <w:t> keeps a paragraph on the same page as the subsequent paragraph. This can be used, for example, to keep a section heading on the same page as the first paragraph of the section.</w:t>
      </w:r>
    </w:p>
    <w:p w14:paraId="54211579" w14:textId="77777777" w:rsidR="00F17AEA" w:rsidRDefault="00834D1D">
      <w:r>
        <w:rPr>
          <w:color w:val="000000"/>
        </w:rPr>
        <w:t> causes a paragraph to be placed at the top of a new page. This could be used on a chapter heading to ensure chapters start on a new page.</w:t>
      </w:r>
    </w:p>
    <w:p w14:paraId="144194C8" w14:textId="77777777" w:rsidR="00F17AEA" w:rsidRDefault="00834D1D">
      <w:r>
        <w:rPr>
          <w:color w:val="000000"/>
        </w:rPr>
        <w:t> breaks a page to avoid placing the first or last line of the paragraph on a separate page from the rest of the paragraph.</w:t>
      </w:r>
    </w:p>
    <w:p w14:paraId="32F57D9F" w14:textId="77777777" w:rsidR="00F17AEA" w:rsidRDefault="00F17AEA">
      <w:pPr>
        <w:sectPr w:rsidR="00F17AEA">
          <w:pgSz w:w="11906" w:h="16838"/>
          <w:pgMar w:top="1134" w:right="1134" w:bottom="1134" w:left="1134" w:header="397" w:footer="397" w:gutter="0"/>
          <w:cols w:space="720"/>
          <w:docGrid w:linePitch="360"/>
        </w:sectPr>
      </w:pPr>
    </w:p>
    <w:p w14:paraId="0EE102C0" w14:textId="77777777" w:rsidR="00F17AEA" w:rsidRDefault="00834D1D">
      <w:pPr>
        <w:pStyle w:val="berschrift1"/>
      </w:pPr>
      <w:bookmarkStart w:id="78" w:name="_Toc123970429"/>
      <w:r>
        <w:lastRenderedPageBreak/>
        <w:t>Bericht Block №14</w:t>
      </w:r>
      <w:bookmarkEnd w:id="78"/>
    </w:p>
    <w:p w14:paraId="693325E3" w14:textId="77777777" w:rsidR="00F17AEA" w:rsidRDefault="00834D1D">
      <w:pPr>
        <w:pStyle w:val="berschrift2"/>
      </w:pPr>
      <w:bookmarkStart w:id="79" w:name="_Toc123970430"/>
      <w:r>
        <w:t>Text Block №14</w:t>
      </w:r>
      <w:bookmarkEnd w:id="79"/>
    </w:p>
    <w:p w14:paraId="6A4160C3" w14:textId="77777777" w:rsidR="00F17AEA" w:rsidRDefault="00834D1D">
      <w:r>
        <w:rPr>
          <w:b/>
          <w:i/>
          <w:color w:val="FF0000"/>
          <w:u w:val="single"/>
        </w:rPr>
        <w:t>Hinweis: Alle Text Blöcke wurde vom Python-Dokumentation kopiert!</w:t>
      </w:r>
    </w:p>
    <w:p w14:paraId="6929F6DF" w14:textId="77777777" w:rsidR="00F17AEA" w:rsidRDefault="00834D1D">
      <w:r>
        <w:rPr>
          <w:b/>
          <w:color w:val="C65D09"/>
        </w:rPr>
        <w:t xml:space="preserve">&gt;&gt;&gt; </w:t>
      </w:r>
      <w:r>
        <w:rPr>
          <w:color w:val="000000"/>
        </w:rPr>
        <w:t>paragraph_format</w:t>
      </w:r>
      <w:r>
        <w:rPr>
          <w:color w:val="666666"/>
        </w:rPr>
        <w:t>.</w:t>
      </w:r>
      <w:r>
        <w:rPr>
          <w:color w:val="000000"/>
        </w:rPr>
        <w:t>keep_together</w:t>
      </w:r>
    </w:p>
    <w:p w14:paraId="09F0C7A5" w14:textId="77777777" w:rsidR="00F17AEA" w:rsidRDefault="00834D1D">
      <w:r>
        <w:rPr>
          <w:color w:val="333333"/>
        </w:rPr>
        <w:t>None  # all four inherit by default</w:t>
      </w:r>
    </w:p>
    <w:p w14:paraId="7527B75D" w14:textId="77777777" w:rsidR="00F17AEA" w:rsidRDefault="00834D1D">
      <w:r>
        <w:rPr>
          <w:b/>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b/>
          <w:color w:val="007020"/>
        </w:rPr>
        <w:t>True</w:t>
      </w:r>
    </w:p>
    <w:p w14:paraId="0FB2745B" w14:textId="77777777" w:rsidR="00F17AEA" w:rsidRDefault="00834D1D">
      <w:r>
        <w:rPr>
          <w:b/>
          <w:color w:val="C65D09"/>
        </w:rPr>
        <w:t xml:space="preserve">&gt;&gt;&gt; </w:t>
      </w:r>
      <w:r>
        <w:rPr>
          <w:color w:val="000000"/>
        </w:rPr>
        <w:t>paragraph_format</w:t>
      </w:r>
      <w:r>
        <w:rPr>
          <w:color w:val="666666"/>
        </w:rPr>
        <w:t>.</w:t>
      </w:r>
      <w:r>
        <w:rPr>
          <w:color w:val="000000"/>
        </w:rPr>
        <w:t>keep_with_next</w:t>
      </w:r>
    </w:p>
    <w:p w14:paraId="4C268D6A" w14:textId="77777777" w:rsidR="00F17AEA" w:rsidRDefault="00834D1D">
      <w:pPr>
        <w:pStyle w:val="berschrift2"/>
      </w:pPr>
      <w:bookmarkStart w:id="80" w:name="_Toc123970431"/>
      <w:r>
        <w:t>Tabelle №14</w:t>
      </w:r>
      <w:bookmarkEnd w:id="80"/>
    </w:p>
    <w:p w14:paraId="7E0C0AD9" w14:textId="77777777" w:rsidR="00F17AEA" w:rsidRDefault="00834D1D">
      <w:pPr>
        <w:pStyle w:val="berschrift3"/>
      </w:pPr>
      <w:bookmarkStart w:id="81" w:name="_Toc123970432"/>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37"/>
        <w:gridCol w:w="1257"/>
        <w:gridCol w:w="1172"/>
        <w:gridCol w:w="1172"/>
        <w:gridCol w:w="1172"/>
        <w:gridCol w:w="1172"/>
        <w:gridCol w:w="1172"/>
      </w:tblGrid>
      <w:tr w:rsidR="00F17AEA" w14:paraId="64064826"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F0923E4" w14:textId="77777777" w:rsidR="00F17AEA" w:rsidRDefault="00834D1D">
            <w:pPr>
              <w:jc w:val="center"/>
            </w:pPr>
            <w:r>
              <w:t xml:space="preserve"> </w:t>
            </w:r>
            <w:r>
              <w:rPr>
                <w:noProof/>
              </w:rPr>
              <w:drawing>
                <wp:inline distT="0" distB="0" distL="0" distR="0" wp14:anchorId="6019DBCE" wp14:editId="5B124547">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CB29B74"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B025867"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0C5E145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00AC6C0" w14:textId="77777777" w:rsidR="00F17AEA" w:rsidRDefault="00F17AEA"/>
        </w:tc>
        <w:tc>
          <w:tcPr>
            <w:tcW w:w="1020" w:type="dxa"/>
            <w:vAlign w:val="center"/>
          </w:tcPr>
          <w:p w14:paraId="187791A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E1AE48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8BE898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30AEE28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03415E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9390ABF"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57FA3E8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03EDDA5" w14:textId="77777777" w:rsidR="00F17AEA" w:rsidRDefault="00834D1D">
            <w:r>
              <w:t>Mauritania</w:t>
            </w:r>
          </w:p>
        </w:tc>
        <w:tc>
          <w:tcPr>
            <w:tcW w:w="1377" w:type="dxa"/>
          </w:tcPr>
          <w:p w14:paraId="56C9B17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20.5</w:t>
            </w:r>
          </w:p>
        </w:tc>
        <w:tc>
          <w:tcPr>
            <w:tcW w:w="1377" w:type="dxa"/>
          </w:tcPr>
          <w:p w14:paraId="12AA411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38.56</w:t>
            </w:r>
          </w:p>
        </w:tc>
        <w:tc>
          <w:tcPr>
            <w:tcW w:w="1377" w:type="dxa"/>
          </w:tcPr>
          <w:p w14:paraId="288F791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19.81</w:t>
            </w:r>
          </w:p>
        </w:tc>
        <w:tc>
          <w:tcPr>
            <w:tcW w:w="1377" w:type="dxa"/>
          </w:tcPr>
          <w:p w14:paraId="2325B6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33.21</w:t>
            </w:r>
          </w:p>
        </w:tc>
        <w:tc>
          <w:tcPr>
            <w:tcW w:w="1377" w:type="dxa"/>
          </w:tcPr>
          <w:p w14:paraId="78CFC2B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4.67</w:t>
            </w:r>
          </w:p>
        </w:tc>
        <w:tc>
          <w:tcPr>
            <w:tcW w:w="1377" w:type="dxa"/>
          </w:tcPr>
          <w:p w14:paraId="556D2A3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3.76</w:t>
            </w:r>
          </w:p>
        </w:tc>
      </w:tr>
      <w:tr w:rsidR="00F17AEA" w14:paraId="412DF05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3C9442" w14:textId="77777777" w:rsidR="00F17AEA" w:rsidRDefault="00834D1D">
            <w:r>
              <w:t>Mauritius</w:t>
            </w:r>
          </w:p>
        </w:tc>
        <w:tc>
          <w:tcPr>
            <w:tcW w:w="1377" w:type="dxa"/>
          </w:tcPr>
          <w:p w14:paraId="4D10870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35.3</w:t>
            </w:r>
          </w:p>
        </w:tc>
        <w:tc>
          <w:tcPr>
            <w:tcW w:w="1377" w:type="dxa"/>
          </w:tcPr>
          <w:p w14:paraId="0E1A378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20.16</w:t>
            </w:r>
          </w:p>
        </w:tc>
        <w:tc>
          <w:tcPr>
            <w:tcW w:w="1377" w:type="dxa"/>
          </w:tcPr>
          <w:p w14:paraId="1ED1BB5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14.8</w:t>
            </w:r>
          </w:p>
        </w:tc>
        <w:tc>
          <w:tcPr>
            <w:tcW w:w="1377" w:type="dxa"/>
          </w:tcPr>
          <w:p w14:paraId="6F0BFAE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43.74</w:t>
            </w:r>
          </w:p>
        </w:tc>
        <w:tc>
          <w:tcPr>
            <w:tcW w:w="1377" w:type="dxa"/>
          </w:tcPr>
          <w:p w14:paraId="39A4452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11.59</w:t>
            </w:r>
          </w:p>
        </w:tc>
        <w:tc>
          <w:tcPr>
            <w:tcW w:w="1377" w:type="dxa"/>
          </w:tcPr>
          <w:p w14:paraId="6DFDEB0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9.71</w:t>
            </w:r>
          </w:p>
        </w:tc>
      </w:tr>
      <w:tr w:rsidR="00F17AEA" w14:paraId="768319E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A6A0510" w14:textId="77777777" w:rsidR="00F17AEA" w:rsidRDefault="00834D1D">
            <w:r>
              <w:t>Mexico</w:t>
            </w:r>
          </w:p>
        </w:tc>
        <w:tc>
          <w:tcPr>
            <w:tcW w:w="1377" w:type="dxa"/>
          </w:tcPr>
          <w:p w14:paraId="7050E6E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28.3</w:t>
            </w:r>
          </w:p>
        </w:tc>
        <w:tc>
          <w:tcPr>
            <w:tcW w:w="1377" w:type="dxa"/>
          </w:tcPr>
          <w:p w14:paraId="6AB7905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26.93</w:t>
            </w:r>
          </w:p>
        </w:tc>
        <w:tc>
          <w:tcPr>
            <w:tcW w:w="1377" w:type="dxa"/>
          </w:tcPr>
          <w:p w14:paraId="1F2A85F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17.54</w:t>
            </w:r>
          </w:p>
        </w:tc>
        <w:tc>
          <w:tcPr>
            <w:tcW w:w="1377" w:type="dxa"/>
          </w:tcPr>
          <w:p w14:paraId="3D6265C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40.81</w:t>
            </w:r>
          </w:p>
        </w:tc>
        <w:tc>
          <w:tcPr>
            <w:tcW w:w="1377" w:type="dxa"/>
          </w:tcPr>
          <w:p w14:paraId="02E7E96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7.64</w:t>
            </w:r>
          </w:p>
        </w:tc>
        <w:tc>
          <w:tcPr>
            <w:tcW w:w="1377" w:type="dxa"/>
          </w:tcPr>
          <w:p w14:paraId="15F1C0E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7.09</w:t>
            </w:r>
          </w:p>
        </w:tc>
      </w:tr>
      <w:tr w:rsidR="00F17AEA" w14:paraId="78BD6D9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852FD9" w14:textId="77777777" w:rsidR="00F17AEA" w:rsidRDefault="00834D1D">
            <w:r>
              <w:t>Micronesia, Federated</w:t>
            </w:r>
          </w:p>
        </w:tc>
        <w:tc>
          <w:tcPr>
            <w:tcW w:w="1377" w:type="dxa"/>
          </w:tcPr>
          <w:p w14:paraId="7689609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25.1</w:t>
            </w:r>
          </w:p>
        </w:tc>
        <w:tc>
          <w:tcPr>
            <w:tcW w:w="1377" w:type="dxa"/>
          </w:tcPr>
          <w:p w14:paraId="0F4B42A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55487A0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19.59</w:t>
            </w:r>
          </w:p>
        </w:tc>
        <w:tc>
          <w:tcPr>
            <w:tcW w:w="1377" w:type="dxa"/>
          </w:tcPr>
          <w:p w14:paraId="587D25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39.19</w:t>
            </w:r>
          </w:p>
        </w:tc>
        <w:tc>
          <w:tcPr>
            <w:tcW w:w="1377" w:type="dxa"/>
          </w:tcPr>
          <w:p w14:paraId="541353C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6.99</w:t>
            </w:r>
          </w:p>
        </w:tc>
        <w:tc>
          <w:tcPr>
            <w:tcW w:w="1377" w:type="dxa"/>
          </w:tcPr>
          <w:p w14:paraId="04818AF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3.93</w:t>
            </w:r>
          </w:p>
        </w:tc>
      </w:tr>
      <w:tr w:rsidR="00F17AEA" w14:paraId="072BEEE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62117DD" w14:textId="77777777" w:rsidR="00F17AEA" w:rsidRDefault="00834D1D">
            <w:r>
              <w:t>Moldova</w:t>
            </w:r>
          </w:p>
        </w:tc>
        <w:tc>
          <w:tcPr>
            <w:tcW w:w="1377" w:type="dxa"/>
          </w:tcPr>
          <w:p w14:paraId="0E9D382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36.7</w:t>
            </w:r>
          </w:p>
        </w:tc>
        <w:tc>
          <w:tcPr>
            <w:tcW w:w="1377" w:type="dxa"/>
          </w:tcPr>
          <w:p w14:paraId="407FF2D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18.18</w:t>
            </w:r>
          </w:p>
        </w:tc>
        <w:tc>
          <w:tcPr>
            <w:tcW w:w="1377" w:type="dxa"/>
          </w:tcPr>
          <w:p w14:paraId="0794885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12.32</w:t>
            </w:r>
          </w:p>
        </w:tc>
        <w:tc>
          <w:tcPr>
            <w:tcW w:w="1377" w:type="dxa"/>
          </w:tcPr>
          <w:p w14:paraId="6840123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7D082EF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13.46</w:t>
            </w:r>
          </w:p>
        </w:tc>
        <w:tc>
          <w:tcPr>
            <w:tcW w:w="1377" w:type="dxa"/>
          </w:tcPr>
          <w:p w14:paraId="3DFF535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12.64</w:t>
            </w:r>
          </w:p>
        </w:tc>
      </w:tr>
      <w:tr w:rsidR="00F17AEA" w14:paraId="44AEB31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797275" w14:textId="77777777" w:rsidR="00F17AEA" w:rsidRDefault="00834D1D">
            <w:r>
              <w:t>Monaco</w:t>
            </w:r>
          </w:p>
        </w:tc>
        <w:tc>
          <w:tcPr>
            <w:tcW w:w="1377" w:type="dxa"/>
          </w:tcPr>
          <w:p w14:paraId="3D28B81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53.1</w:t>
            </w:r>
          </w:p>
        </w:tc>
        <w:tc>
          <w:tcPr>
            <w:tcW w:w="1377" w:type="dxa"/>
          </w:tcPr>
          <w:p w14:paraId="5E2C008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10.68</w:t>
            </w:r>
          </w:p>
        </w:tc>
        <w:tc>
          <w:tcPr>
            <w:tcW w:w="1377" w:type="dxa"/>
          </w:tcPr>
          <w:p w14:paraId="591E477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9.27</w:t>
            </w:r>
          </w:p>
        </w:tc>
        <w:tc>
          <w:tcPr>
            <w:tcW w:w="1377" w:type="dxa"/>
          </w:tcPr>
          <w:p w14:paraId="79A9629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32.91</w:t>
            </w:r>
          </w:p>
        </w:tc>
        <w:tc>
          <w:tcPr>
            <w:tcW w:w="1377" w:type="dxa"/>
          </w:tcPr>
          <w:p w14:paraId="723764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14.94</w:t>
            </w:r>
          </w:p>
        </w:tc>
        <w:tc>
          <w:tcPr>
            <w:tcW w:w="1377" w:type="dxa"/>
          </w:tcPr>
          <w:p w14:paraId="522731C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32.21</w:t>
            </w:r>
          </w:p>
        </w:tc>
      </w:tr>
      <w:tr w:rsidR="00F17AEA" w14:paraId="410A0A9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D190125" w14:textId="77777777" w:rsidR="00F17AEA" w:rsidRDefault="00834D1D">
            <w:r>
              <w:t>Mongolia</w:t>
            </w:r>
          </w:p>
        </w:tc>
        <w:tc>
          <w:tcPr>
            <w:tcW w:w="1377" w:type="dxa"/>
          </w:tcPr>
          <w:p w14:paraId="434DE47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28.3</w:t>
            </w:r>
          </w:p>
        </w:tc>
        <w:tc>
          <w:tcPr>
            <w:tcW w:w="1377" w:type="dxa"/>
          </w:tcPr>
          <w:p w14:paraId="1E41DAE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26.95</w:t>
            </w:r>
          </w:p>
        </w:tc>
        <w:tc>
          <w:tcPr>
            <w:tcW w:w="1377" w:type="dxa"/>
          </w:tcPr>
          <w:p w14:paraId="5F78BD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16.09</w:t>
            </w:r>
          </w:p>
        </w:tc>
        <w:tc>
          <w:tcPr>
            <w:tcW w:w="1377" w:type="dxa"/>
          </w:tcPr>
          <w:p w14:paraId="36078D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45.6</w:t>
            </w:r>
          </w:p>
        </w:tc>
        <w:tc>
          <w:tcPr>
            <w:tcW w:w="1377" w:type="dxa"/>
          </w:tcPr>
          <w:p w14:paraId="5AC6D3F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7.07</w:t>
            </w:r>
          </w:p>
        </w:tc>
        <w:tc>
          <w:tcPr>
            <w:tcW w:w="1377" w:type="dxa"/>
          </w:tcPr>
          <w:p w14:paraId="18BDB65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4.29</w:t>
            </w:r>
          </w:p>
        </w:tc>
      </w:tr>
      <w:tr w:rsidR="00F17AEA" w14:paraId="08CBA3B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461A67" w14:textId="77777777" w:rsidR="00F17AEA" w:rsidRDefault="00834D1D">
            <w:r>
              <w:t>Montenegro</w:t>
            </w:r>
          </w:p>
        </w:tc>
        <w:tc>
          <w:tcPr>
            <w:tcW w:w="1377" w:type="dxa"/>
          </w:tcPr>
          <w:p w14:paraId="516FB47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40.7</w:t>
            </w:r>
          </w:p>
        </w:tc>
        <w:tc>
          <w:tcPr>
            <w:tcW w:w="1377" w:type="dxa"/>
          </w:tcPr>
          <w:p w14:paraId="456A10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15.1</w:t>
            </w:r>
          </w:p>
        </w:tc>
        <w:tc>
          <w:tcPr>
            <w:tcW w:w="1377" w:type="dxa"/>
          </w:tcPr>
          <w:p w14:paraId="1104A9A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9.58</w:t>
            </w:r>
          </w:p>
        </w:tc>
        <w:tc>
          <w:tcPr>
            <w:tcW w:w="1377" w:type="dxa"/>
          </w:tcPr>
          <w:p w14:paraId="7AECF16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46.59</w:t>
            </w:r>
          </w:p>
        </w:tc>
        <w:tc>
          <w:tcPr>
            <w:tcW w:w="1377" w:type="dxa"/>
          </w:tcPr>
          <w:p w14:paraId="6EF72F0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13.58</w:t>
            </w:r>
          </w:p>
        </w:tc>
        <w:tc>
          <w:tcPr>
            <w:tcW w:w="1377" w:type="dxa"/>
          </w:tcPr>
          <w:p w14:paraId="1BD300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15.14</w:t>
            </w:r>
          </w:p>
        </w:tc>
      </w:tr>
      <w:tr w:rsidR="00F17AEA" w14:paraId="414064F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7544FB1" w14:textId="77777777" w:rsidR="00F17AEA" w:rsidRDefault="00834D1D">
            <w:r>
              <w:t>Montserrat</w:t>
            </w:r>
          </w:p>
        </w:tc>
        <w:tc>
          <w:tcPr>
            <w:tcW w:w="1377" w:type="dxa"/>
          </w:tcPr>
          <w:p w14:paraId="4881F33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33.2</w:t>
            </w:r>
          </w:p>
        </w:tc>
        <w:tc>
          <w:tcPr>
            <w:tcW w:w="1377" w:type="dxa"/>
          </w:tcPr>
          <w:p w14:paraId="3C5C94D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16.5</w:t>
            </w:r>
          </w:p>
        </w:tc>
        <w:tc>
          <w:tcPr>
            <w:tcW w:w="1377" w:type="dxa"/>
          </w:tcPr>
          <w:p w14:paraId="46C6F2B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21.52</w:t>
            </w:r>
          </w:p>
        </w:tc>
        <w:tc>
          <w:tcPr>
            <w:tcW w:w="1377" w:type="dxa"/>
          </w:tcPr>
          <w:p w14:paraId="595A44E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47.43</w:t>
            </w:r>
          </w:p>
        </w:tc>
        <w:tc>
          <w:tcPr>
            <w:tcW w:w="1377" w:type="dxa"/>
          </w:tcPr>
          <w:p w14:paraId="771307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8.45</w:t>
            </w:r>
          </w:p>
        </w:tc>
        <w:tc>
          <w:tcPr>
            <w:tcW w:w="1377" w:type="dxa"/>
          </w:tcPr>
          <w:p w14:paraId="3022C7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6.1</w:t>
            </w:r>
          </w:p>
        </w:tc>
      </w:tr>
      <w:tr w:rsidR="00F17AEA" w14:paraId="5BA8B36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6E1A1E" w14:textId="77777777" w:rsidR="00F17AEA" w:rsidRDefault="00834D1D">
            <w:r>
              <w:t>Morocco</w:t>
            </w:r>
          </w:p>
        </w:tc>
        <w:tc>
          <w:tcPr>
            <w:tcW w:w="1377" w:type="dxa"/>
          </w:tcPr>
          <w:p w14:paraId="40ECC8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29.3</w:t>
            </w:r>
          </w:p>
        </w:tc>
        <w:tc>
          <w:tcPr>
            <w:tcW w:w="1377" w:type="dxa"/>
          </w:tcPr>
          <w:p w14:paraId="56C8CAB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25.77</w:t>
            </w:r>
          </w:p>
        </w:tc>
        <w:tc>
          <w:tcPr>
            <w:tcW w:w="1377" w:type="dxa"/>
          </w:tcPr>
          <w:p w14:paraId="701633F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17.04</w:t>
            </w:r>
          </w:p>
        </w:tc>
        <w:tc>
          <w:tcPr>
            <w:tcW w:w="1377" w:type="dxa"/>
          </w:tcPr>
          <w:p w14:paraId="1ED5326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42.32</w:t>
            </w:r>
          </w:p>
        </w:tc>
        <w:tc>
          <w:tcPr>
            <w:tcW w:w="1377" w:type="dxa"/>
          </w:tcPr>
          <w:p w14:paraId="73FB439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8.13</w:t>
            </w:r>
          </w:p>
        </w:tc>
        <w:tc>
          <w:tcPr>
            <w:tcW w:w="1377" w:type="dxa"/>
          </w:tcPr>
          <w:p w14:paraId="095D4EE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6.74</w:t>
            </w:r>
          </w:p>
        </w:tc>
      </w:tr>
      <w:tr w:rsidR="00F17AEA" w14:paraId="27308918"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1F68AAB" w14:textId="77777777" w:rsidR="00F17AEA" w:rsidRDefault="00F17AEA"/>
        </w:tc>
        <w:tc>
          <w:tcPr>
            <w:tcW w:w="8262" w:type="dxa"/>
            <w:gridSpan w:val="6"/>
            <w:shd w:val="clear" w:color="auto" w:fill="90EE90"/>
            <w:vAlign w:val="center"/>
          </w:tcPr>
          <w:p w14:paraId="1A32BAAF"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C081611" w14:textId="77777777" w:rsidR="00F17AEA" w:rsidRDefault="00834D1D">
      <w:r>
        <w:t xml:space="preserve"> </w:t>
      </w:r>
    </w:p>
    <w:p w14:paraId="2D43546E" w14:textId="77777777" w:rsidR="00F17AEA" w:rsidRDefault="00834D1D">
      <w:r>
        <w:rPr>
          <w:b/>
          <w:i/>
          <w:color w:val="7A0492"/>
          <w:u w:val="single"/>
        </w:rPr>
        <w:t>Hinweis: Alle Text Blöcke wurde vom Python-Dokumentation kopiert!</w:t>
      </w:r>
    </w:p>
    <w:p w14:paraId="0B0ADA07" w14:textId="77777777" w:rsidR="00F17AEA" w:rsidRDefault="00834D1D">
      <w:r>
        <w:rPr>
          <w:b/>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b/>
          <w:color w:val="007020"/>
        </w:rPr>
        <w:t>False</w:t>
      </w:r>
    </w:p>
    <w:p w14:paraId="3A5AFEC2" w14:textId="77777777" w:rsidR="00F17AEA" w:rsidRDefault="00834D1D">
      <w:r>
        <w:rPr>
          <w:b/>
          <w:color w:val="C65D09"/>
        </w:rPr>
        <w:t xml:space="preserve">&gt;&gt;&gt; </w:t>
      </w:r>
      <w:r>
        <w:rPr>
          <w:color w:val="000000"/>
        </w:rPr>
        <w:t>paragraph_format</w:t>
      </w:r>
      <w:r>
        <w:rPr>
          <w:color w:val="666666"/>
        </w:rPr>
        <w:t>.</w:t>
      </w:r>
      <w:r>
        <w:rPr>
          <w:color w:val="000000"/>
        </w:rPr>
        <w:t>page_break_before</w:t>
      </w:r>
    </w:p>
    <w:p w14:paraId="4FEC2581" w14:textId="77777777" w:rsidR="00F17AEA" w:rsidRDefault="00834D1D">
      <w:r>
        <w:rPr>
          <w:color w:val="333333"/>
        </w:rPr>
        <w:t>False</w:t>
      </w:r>
    </w:p>
    <w:p w14:paraId="31679537" w14:textId="77777777" w:rsidR="00F17AEA" w:rsidRDefault="00834D1D">
      <w:r>
        <w:rPr>
          <w:b/>
          <w:color w:val="465158"/>
        </w:rPr>
        <w:t>Apply character formatting</w:t>
      </w:r>
    </w:p>
    <w:p w14:paraId="6DD4202A" w14:textId="77777777" w:rsidR="00F17AEA" w:rsidRDefault="00834D1D">
      <w:pPr>
        <w:pStyle w:val="berschrift2"/>
      </w:pPr>
      <w:bookmarkStart w:id="82" w:name="_Toc123970433"/>
      <w:r>
        <w:lastRenderedPageBreak/>
        <w:t>Grafik №14</w:t>
      </w:r>
      <w:bookmarkEnd w:id="82"/>
    </w:p>
    <w:p w14:paraId="7DE2EC81" w14:textId="77777777" w:rsidR="00F17AEA" w:rsidRDefault="00834D1D">
      <w:pPr>
        <w:pStyle w:val="berschrift3"/>
      </w:pPr>
      <w:bookmarkStart w:id="83" w:name="_Toc123970434"/>
      <w:r>
        <w:t>Altersverteilung für ausgewählte Länder nach WHO: Mauritania,Mauritius,Mexico,Micronesia, Federated States of,Moldova,Monaco,Mongolia,Montenegro,Montserrat,Morocco</w:t>
      </w:r>
      <w:bookmarkEnd w:id="83"/>
    </w:p>
    <w:p w14:paraId="05981DCF" w14:textId="77777777" w:rsidR="00F17AEA" w:rsidRDefault="00834D1D">
      <w:r>
        <w:rPr>
          <w:noProof/>
        </w:rPr>
        <w:drawing>
          <wp:inline distT="0" distB="0" distL="0" distR="0" wp14:anchorId="66F88DA8" wp14:editId="685F5034">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37BC34F0" w14:textId="77777777" w:rsidR="00F17AEA" w:rsidRDefault="00834D1D">
      <w:r>
        <w:t xml:space="preserve"> </w:t>
      </w:r>
    </w:p>
    <w:p w14:paraId="4A47B181" w14:textId="77777777" w:rsidR="00F17AEA" w:rsidRDefault="00834D1D">
      <w:r>
        <w:rPr>
          <w:b/>
          <w:i/>
          <w:color w:val="0000FF"/>
          <w:u w:val="single"/>
        </w:rPr>
        <w:t>Hinweis: Alle Text Blöcke wurde vom Python-Dokumentation kopiert!</w:t>
      </w:r>
    </w:p>
    <w:p w14:paraId="3B71854B" w14:textId="77777777" w:rsidR="00F17AEA" w:rsidRDefault="00834D1D">
      <w:r>
        <w:rPr>
          <w:color w:val="000000"/>
        </w:rPr>
        <w:t>A  object has a read-only </w:t>
      </w:r>
      <w:r>
        <w:rPr>
          <w:b/>
          <w:color w:val="444444"/>
        </w:rPr>
        <w:t>font</w:t>
      </w:r>
      <w:r>
        <w:rPr>
          <w:color w:val="000000"/>
        </w:rPr>
        <w:t> property providing access to a  object. A run’s  object provides properties for getting and setting the character formatting for that run.</w:t>
      </w:r>
    </w:p>
    <w:p w14:paraId="0D136983" w14:textId="77777777" w:rsidR="00F17AEA" w:rsidRDefault="00834D1D">
      <w:r>
        <w:rPr>
          <w:color w:val="000000"/>
        </w:rPr>
        <w:t>Several examples are provided here. For a complete set of the available properties, see the  API documentation.</w:t>
      </w:r>
    </w:p>
    <w:p w14:paraId="3CC38335" w14:textId="77777777" w:rsidR="00F17AEA" w:rsidRDefault="00834D1D">
      <w:r>
        <w:rPr>
          <w:color w:val="000000"/>
        </w:rPr>
        <w:t>The font for a run can be accessed like this:</w:t>
      </w:r>
    </w:p>
    <w:p w14:paraId="338D6012" w14:textId="77777777" w:rsidR="00F17AEA" w:rsidRDefault="00834D1D">
      <w:r>
        <w:rPr>
          <w:b/>
          <w:color w:val="C65D09"/>
        </w:rPr>
        <w:t xml:space="preserve">&gt;&gt;&gt; </w:t>
      </w:r>
      <w:r>
        <w:rPr>
          <w:b/>
          <w:color w:val="007020"/>
        </w:rPr>
        <w:t>from</w:t>
      </w:r>
      <w:r>
        <w:rPr>
          <w:color w:val="000000"/>
        </w:rPr>
        <w:t xml:space="preserve"> </w:t>
      </w:r>
      <w:r>
        <w:rPr>
          <w:b/>
          <w:color w:val="0E84B5"/>
        </w:rPr>
        <w:t>docx</w:t>
      </w:r>
      <w:r>
        <w:rPr>
          <w:color w:val="000000"/>
        </w:rPr>
        <w:t xml:space="preserve"> </w:t>
      </w:r>
      <w:r>
        <w:rPr>
          <w:b/>
          <w:color w:val="007020"/>
        </w:rPr>
        <w:t>import</w:t>
      </w:r>
      <w:r>
        <w:rPr>
          <w:color w:val="000000"/>
        </w:rPr>
        <w:t xml:space="preserve"> Document</w:t>
      </w:r>
    </w:p>
    <w:p w14:paraId="51AB67E2" w14:textId="77777777" w:rsidR="00F17AEA" w:rsidRDefault="00F17AEA">
      <w:pPr>
        <w:sectPr w:rsidR="00F17AEA">
          <w:pgSz w:w="11906" w:h="16838"/>
          <w:pgMar w:top="1134" w:right="1134" w:bottom="1134" w:left="1134" w:header="397" w:footer="397" w:gutter="0"/>
          <w:cols w:space="720"/>
          <w:docGrid w:linePitch="360"/>
        </w:sectPr>
      </w:pPr>
    </w:p>
    <w:p w14:paraId="37BD1EAC" w14:textId="77777777" w:rsidR="00F17AEA" w:rsidRDefault="00834D1D">
      <w:pPr>
        <w:pStyle w:val="berschrift1"/>
      </w:pPr>
      <w:bookmarkStart w:id="84" w:name="_Toc123970435"/>
      <w:r>
        <w:lastRenderedPageBreak/>
        <w:t>Bericht Block №15</w:t>
      </w:r>
      <w:bookmarkEnd w:id="84"/>
    </w:p>
    <w:p w14:paraId="6D4E7097" w14:textId="77777777" w:rsidR="00F17AEA" w:rsidRDefault="00834D1D">
      <w:pPr>
        <w:pStyle w:val="berschrift2"/>
      </w:pPr>
      <w:bookmarkStart w:id="85" w:name="_Toc123970436"/>
      <w:r>
        <w:t>Text Block №15</w:t>
      </w:r>
      <w:bookmarkEnd w:id="85"/>
    </w:p>
    <w:p w14:paraId="75425553" w14:textId="77777777" w:rsidR="00F17AEA" w:rsidRDefault="00834D1D">
      <w:r>
        <w:rPr>
          <w:b/>
          <w:i/>
          <w:color w:val="FF0000"/>
          <w:u w:val="single"/>
        </w:rPr>
        <w:t>Hinweis: Alle Text Blöcke wurde vom Python-Dokumentation kopiert!</w:t>
      </w:r>
    </w:p>
    <w:p w14:paraId="0CD056C1" w14:textId="77777777" w:rsidR="00F17AEA" w:rsidRDefault="00834D1D">
      <w:r>
        <w:rPr>
          <w:b/>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2F9CD87F" w14:textId="77777777" w:rsidR="00F17AEA" w:rsidRDefault="00834D1D">
      <w:r>
        <w:rPr>
          <w:b/>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2F2A4453" w14:textId="77777777" w:rsidR="00F17AEA" w:rsidRDefault="00834D1D">
      <w:r>
        <w:rPr>
          <w:color w:val="000000"/>
        </w:rPr>
        <w:t>Typeface and size are set like this:</w:t>
      </w:r>
    </w:p>
    <w:p w14:paraId="038BE2DF" w14:textId="77777777" w:rsidR="00F17AEA" w:rsidRDefault="00834D1D">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Pt</w:t>
      </w:r>
    </w:p>
    <w:p w14:paraId="288B39C3" w14:textId="77777777" w:rsidR="00F17AEA" w:rsidRDefault="00834D1D">
      <w:pPr>
        <w:pStyle w:val="berschrift2"/>
      </w:pPr>
      <w:bookmarkStart w:id="86" w:name="_Toc123970437"/>
      <w:r>
        <w:t>Tabelle №15</w:t>
      </w:r>
      <w:bookmarkEnd w:id="86"/>
    </w:p>
    <w:p w14:paraId="0033C2E3" w14:textId="77777777" w:rsidR="00F17AEA" w:rsidRDefault="00834D1D">
      <w:pPr>
        <w:pStyle w:val="berschrift3"/>
      </w:pPr>
      <w:bookmarkStart w:id="87" w:name="_Toc123970438"/>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53"/>
        <w:gridCol w:w="1256"/>
        <w:gridCol w:w="1169"/>
        <w:gridCol w:w="1169"/>
        <w:gridCol w:w="1169"/>
        <w:gridCol w:w="1169"/>
        <w:gridCol w:w="1169"/>
      </w:tblGrid>
      <w:tr w:rsidR="00F17AEA" w14:paraId="16A3654F"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CC83828" w14:textId="77777777" w:rsidR="00F17AEA" w:rsidRDefault="00834D1D">
            <w:pPr>
              <w:jc w:val="center"/>
            </w:pPr>
            <w:r>
              <w:t xml:space="preserve"> </w:t>
            </w:r>
            <w:r>
              <w:rPr>
                <w:noProof/>
              </w:rPr>
              <w:drawing>
                <wp:inline distT="0" distB="0" distL="0" distR="0" wp14:anchorId="2B94C37E" wp14:editId="051C8222">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81F517E"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4861369"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5DD10A7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5724A17" w14:textId="77777777" w:rsidR="00F17AEA" w:rsidRDefault="00F17AEA"/>
        </w:tc>
        <w:tc>
          <w:tcPr>
            <w:tcW w:w="1020" w:type="dxa"/>
            <w:vAlign w:val="center"/>
          </w:tcPr>
          <w:p w14:paraId="5C91054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2848C7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20CE3D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38D23D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8A5CC3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B977E3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0B613C1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78A9FCA" w14:textId="77777777" w:rsidR="00F17AEA" w:rsidRDefault="00834D1D">
            <w:r>
              <w:t>Mozambique</w:t>
            </w:r>
          </w:p>
        </w:tc>
        <w:tc>
          <w:tcPr>
            <w:tcW w:w="1377" w:type="dxa"/>
          </w:tcPr>
          <w:p w14:paraId="5C20E33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17.2</w:t>
            </w:r>
          </w:p>
        </w:tc>
        <w:tc>
          <w:tcPr>
            <w:tcW w:w="1377" w:type="dxa"/>
          </w:tcPr>
          <w:p w14:paraId="74B8D4B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44.72</w:t>
            </w:r>
          </w:p>
        </w:tc>
        <w:tc>
          <w:tcPr>
            <w:tcW w:w="1377" w:type="dxa"/>
          </w:tcPr>
          <w:p w14:paraId="71C4A13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21.57</w:t>
            </w:r>
          </w:p>
        </w:tc>
        <w:tc>
          <w:tcPr>
            <w:tcW w:w="1377" w:type="dxa"/>
          </w:tcPr>
          <w:p w14:paraId="1F69418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27.42</w:t>
            </w:r>
          </w:p>
        </w:tc>
        <w:tc>
          <w:tcPr>
            <w:tcW w:w="1377" w:type="dxa"/>
          </w:tcPr>
          <w:p w14:paraId="24029DD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w:t>
            </w:r>
          </w:p>
        </w:tc>
        <w:tc>
          <w:tcPr>
            <w:tcW w:w="1377" w:type="dxa"/>
          </w:tcPr>
          <w:p w14:paraId="136E593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w:t>
            </w:r>
          </w:p>
        </w:tc>
      </w:tr>
      <w:tr w:rsidR="00F17AEA" w14:paraId="1B126E6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4C1A06" w14:textId="77777777" w:rsidR="00F17AEA" w:rsidRDefault="00834D1D">
            <w:r>
              <w:t>Namibia</w:t>
            </w:r>
          </w:p>
        </w:tc>
        <w:tc>
          <w:tcPr>
            <w:tcW w:w="1377" w:type="dxa"/>
          </w:tcPr>
          <w:p w14:paraId="7E8F2AD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21.2</w:t>
            </w:r>
          </w:p>
        </w:tc>
        <w:tc>
          <w:tcPr>
            <w:tcW w:w="1377" w:type="dxa"/>
          </w:tcPr>
          <w:p w14:paraId="556AC7E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36.97</w:t>
            </w:r>
          </w:p>
        </w:tc>
        <w:tc>
          <w:tcPr>
            <w:tcW w:w="1377" w:type="dxa"/>
          </w:tcPr>
          <w:p w14:paraId="7C83CE7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20.35</w:t>
            </w:r>
          </w:p>
        </w:tc>
        <w:tc>
          <w:tcPr>
            <w:tcW w:w="1377" w:type="dxa"/>
          </w:tcPr>
          <w:p w14:paraId="6793C9F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34.37</w:t>
            </w:r>
          </w:p>
        </w:tc>
        <w:tc>
          <w:tcPr>
            <w:tcW w:w="1377" w:type="dxa"/>
          </w:tcPr>
          <w:p w14:paraId="2BB838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4.35</w:t>
            </w:r>
          </w:p>
        </w:tc>
        <w:tc>
          <w:tcPr>
            <w:tcW w:w="1377" w:type="dxa"/>
          </w:tcPr>
          <w:p w14:paraId="555438C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3.96</w:t>
            </w:r>
          </w:p>
        </w:tc>
      </w:tr>
      <w:tr w:rsidR="00F17AEA" w14:paraId="5AD847D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D23206B" w14:textId="77777777" w:rsidR="00F17AEA" w:rsidRDefault="00834D1D">
            <w:r>
              <w:t>Nauru</w:t>
            </w:r>
          </w:p>
        </w:tc>
        <w:tc>
          <w:tcPr>
            <w:tcW w:w="1377" w:type="dxa"/>
          </w:tcPr>
          <w:p w14:paraId="379F74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26.4</w:t>
            </w:r>
          </w:p>
        </w:tc>
        <w:tc>
          <w:tcPr>
            <w:tcW w:w="1377" w:type="dxa"/>
          </w:tcPr>
          <w:p w14:paraId="7B32EB2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31.4</w:t>
            </w:r>
          </w:p>
        </w:tc>
        <w:tc>
          <w:tcPr>
            <w:tcW w:w="1377" w:type="dxa"/>
          </w:tcPr>
          <w:p w14:paraId="6B73793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16.21</w:t>
            </w:r>
          </w:p>
        </w:tc>
        <w:tc>
          <w:tcPr>
            <w:tcW w:w="1377" w:type="dxa"/>
          </w:tcPr>
          <w:p w14:paraId="47FD917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65C33AE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6.38</w:t>
            </w:r>
          </w:p>
        </w:tc>
        <w:tc>
          <w:tcPr>
            <w:tcW w:w="1377" w:type="dxa"/>
          </w:tcPr>
          <w:p w14:paraId="0DB7AF9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w:t>
            </w:r>
          </w:p>
        </w:tc>
      </w:tr>
      <w:tr w:rsidR="00F17AEA" w14:paraId="05F4247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48D2FB" w14:textId="77777777" w:rsidR="00F17AEA" w:rsidRDefault="00834D1D">
            <w:r>
              <w:t>Nepal</w:t>
            </w:r>
          </w:p>
        </w:tc>
        <w:tc>
          <w:tcPr>
            <w:tcW w:w="1377" w:type="dxa"/>
          </w:tcPr>
          <w:p w14:paraId="22D2B2C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24.1</w:t>
            </w:r>
          </w:p>
        </w:tc>
        <w:tc>
          <w:tcPr>
            <w:tcW w:w="1377" w:type="dxa"/>
          </w:tcPr>
          <w:p w14:paraId="0821AD6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0F06F15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21.73</w:t>
            </w:r>
          </w:p>
        </w:tc>
        <w:tc>
          <w:tcPr>
            <w:tcW w:w="1377" w:type="dxa"/>
          </w:tcPr>
          <w:p w14:paraId="18662A3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36.58</w:t>
            </w:r>
          </w:p>
        </w:tc>
        <w:tc>
          <w:tcPr>
            <w:tcW w:w="1377" w:type="dxa"/>
          </w:tcPr>
          <w:p w14:paraId="226D767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6.32</w:t>
            </w:r>
          </w:p>
        </w:tc>
        <w:tc>
          <w:tcPr>
            <w:tcW w:w="1377" w:type="dxa"/>
          </w:tcPr>
          <w:p w14:paraId="5C67675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5.17</w:t>
            </w:r>
          </w:p>
        </w:tc>
      </w:tr>
      <w:tr w:rsidR="00F17AEA" w14:paraId="78744B8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2288583" w14:textId="77777777" w:rsidR="00F17AEA" w:rsidRDefault="00834D1D">
            <w:r>
              <w:t>Netherlands</w:t>
            </w:r>
          </w:p>
        </w:tc>
        <w:tc>
          <w:tcPr>
            <w:tcW w:w="1377" w:type="dxa"/>
          </w:tcPr>
          <w:p w14:paraId="6796AB9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42.6</w:t>
            </w:r>
          </w:p>
        </w:tc>
        <w:tc>
          <w:tcPr>
            <w:tcW w:w="1377" w:type="dxa"/>
          </w:tcPr>
          <w:p w14:paraId="1A42624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16.41</w:t>
            </w:r>
          </w:p>
        </w:tc>
        <w:tc>
          <w:tcPr>
            <w:tcW w:w="1377" w:type="dxa"/>
          </w:tcPr>
          <w:p w14:paraId="7FC1302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12.07</w:t>
            </w:r>
          </w:p>
        </w:tc>
        <w:tc>
          <w:tcPr>
            <w:tcW w:w="1377" w:type="dxa"/>
          </w:tcPr>
          <w:p w14:paraId="3160693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39.52</w:t>
            </w:r>
          </w:p>
        </w:tc>
        <w:tc>
          <w:tcPr>
            <w:tcW w:w="1377" w:type="dxa"/>
          </w:tcPr>
          <w:p w14:paraId="5AB1F76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13.28</w:t>
            </w:r>
          </w:p>
        </w:tc>
        <w:tc>
          <w:tcPr>
            <w:tcW w:w="1377" w:type="dxa"/>
          </w:tcPr>
          <w:p w14:paraId="786C93F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18.73</w:t>
            </w:r>
          </w:p>
        </w:tc>
      </w:tr>
      <w:tr w:rsidR="00F17AEA" w14:paraId="1654B95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8194AB" w14:textId="77777777" w:rsidR="00F17AEA" w:rsidRDefault="00834D1D">
            <w:r>
              <w:t>New Caledonia</w:t>
            </w:r>
          </w:p>
        </w:tc>
        <w:tc>
          <w:tcPr>
            <w:tcW w:w="1377" w:type="dxa"/>
          </w:tcPr>
          <w:p w14:paraId="263120E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32.0</w:t>
            </w:r>
          </w:p>
        </w:tc>
        <w:tc>
          <w:tcPr>
            <w:tcW w:w="1377" w:type="dxa"/>
          </w:tcPr>
          <w:p w14:paraId="45C78A3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22.46</w:t>
            </w:r>
          </w:p>
        </w:tc>
        <w:tc>
          <w:tcPr>
            <w:tcW w:w="1377" w:type="dxa"/>
          </w:tcPr>
          <w:p w14:paraId="130E53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16.44</w:t>
            </w:r>
          </w:p>
        </w:tc>
        <w:tc>
          <w:tcPr>
            <w:tcW w:w="1377" w:type="dxa"/>
          </w:tcPr>
          <w:p w14:paraId="27A412B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43.5</w:t>
            </w:r>
          </w:p>
        </w:tc>
        <w:tc>
          <w:tcPr>
            <w:tcW w:w="1377" w:type="dxa"/>
          </w:tcPr>
          <w:p w14:paraId="5C6F735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8.4</w:t>
            </w:r>
          </w:p>
        </w:tc>
        <w:tc>
          <w:tcPr>
            <w:tcW w:w="1377" w:type="dxa"/>
          </w:tcPr>
          <w:p w14:paraId="3AA9920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9.2</w:t>
            </w:r>
          </w:p>
        </w:tc>
      </w:tr>
      <w:tr w:rsidR="00F17AEA" w14:paraId="78FBFFC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B57166C" w14:textId="77777777" w:rsidR="00F17AEA" w:rsidRDefault="00834D1D">
            <w:r>
              <w:t>New Zealand</w:t>
            </w:r>
          </w:p>
        </w:tc>
        <w:tc>
          <w:tcPr>
            <w:tcW w:w="1377" w:type="dxa"/>
          </w:tcPr>
          <w:p w14:paraId="6704029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37.9</w:t>
            </w:r>
          </w:p>
        </w:tc>
        <w:tc>
          <w:tcPr>
            <w:tcW w:w="1377" w:type="dxa"/>
          </w:tcPr>
          <w:p w14:paraId="1FE3BD5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19.69</w:t>
            </w:r>
          </w:p>
        </w:tc>
        <w:tc>
          <w:tcPr>
            <w:tcW w:w="1377" w:type="dxa"/>
          </w:tcPr>
          <w:p w14:paraId="7EE3505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13.35</w:t>
            </w:r>
          </w:p>
        </w:tc>
        <w:tc>
          <w:tcPr>
            <w:tcW w:w="1377" w:type="dxa"/>
          </w:tcPr>
          <w:p w14:paraId="718E6AC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39.82</w:t>
            </w:r>
          </w:p>
        </w:tc>
        <w:tc>
          <w:tcPr>
            <w:tcW w:w="1377" w:type="dxa"/>
          </w:tcPr>
          <w:p w14:paraId="7FA4401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11.89</w:t>
            </w:r>
          </w:p>
        </w:tc>
        <w:tc>
          <w:tcPr>
            <w:tcW w:w="1377" w:type="dxa"/>
          </w:tcPr>
          <w:p w14:paraId="5B3AC74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15.25</w:t>
            </w:r>
          </w:p>
        </w:tc>
      </w:tr>
      <w:tr w:rsidR="00F17AEA" w14:paraId="1DA310BA"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906156" w14:textId="77777777" w:rsidR="00F17AEA" w:rsidRDefault="00834D1D">
            <w:r>
              <w:t>Nicaragua</w:t>
            </w:r>
          </w:p>
        </w:tc>
        <w:tc>
          <w:tcPr>
            <w:tcW w:w="1377" w:type="dxa"/>
          </w:tcPr>
          <w:p w14:paraId="1BF31DC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25.7</w:t>
            </w:r>
          </w:p>
        </w:tc>
        <w:tc>
          <w:tcPr>
            <w:tcW w:w="1377" w:type="dxa"/>
          </w:tcPr>
          <w:p w14:paraId="58C90BD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27.24</w:t>
            </w:r>
          </w:p>
        </w:tc>
        <w:tc>
          <w:tcPr>
            <w:tcW w:w="1377" w:type="dxa"/>
          </w:tcPr>
          <w:p w14:paraId="33D72C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21.26</w:t>
            </w:r>
          </w:p>
        </w:tc>
        <w:tc>
          <w:tcPr>
            <w:tcW w:w="1377" w:type="dxa"/>
          </w:tcPr>
          <w:p w14:paraId="60C710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40.24</w:t>
            </w:r>
          </w:p>
        </w:tc>
        <w:tc>
          <w:tcPr>
            <w:tcW w:w="1377" w:type="dxa"/>
          </w:tcPr>
          <w:p w14:paraId="4FCDB0B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5.98</w:t>
            </w:r>
          </w:p>
        </w:tc>
        <w:tc>
          <w:tcPr>
            <w:tcW w:w="1377" w:type="dxa"/>
          </w:tcPr>
          <w:p w14:paraId="2100254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5.28</w:t>
            </w:r>
          </w:p>
        </w:tc>
      </w:tr>
      <w:tr w:rsidR="00F17AEA" w14:paraId="5A93401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C573AF" w14:textId="77777777" w:rsidR="00F17AEA" w:rsidRDefault="00834D1D">
            <w:r>
              <w:t>Niger</w:t>
            </w:r>
          </w:p>
        </w:tc>
        <w:tc>
          <w:tcPr>
            <w:tcW w:w="1377" w:type="dxa"/>
          </w:tcPr>
          <w:p w14:paraId="18F3B85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15.4</w:t>
            </w:r>
          </w:p>
        </w:tc>
        <w:tc>
          <w:tcPr>
            <w:tcW w:w="1377" w:type="dxa"/>
          </w:tcPr>
          <w:p w14:paraId="58F301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49.01</w:t>
            </w:r>
          </w:p>
        </w:tc>
        <w:tc>
          <w:tcPr>
            <w:tcW w:w="1377" w:type="dxa"/>
          </w:tcPr>
          <w:p w14:paraId="7D7B17D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19.1</w:t>
            </w:r>
          </w:p>
        </w:tc>
        <w:tc>
          <w:tcPr>
            <w:tcW w:w="1377" w:type="dxa"/>
          </w:tcPr>
          <w:p w14:paraId="764EC36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25.97</w:t>
            </w:r>
          </w:p>
        </w:tc>
        <w:tc>
          <w:tcPr>
            <w:tcW w:w="1377" w:type="dxa"/>
          </w:tcPr>
          <w:p w14:paraId="46AB7C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3.28</w:t>
            </w:r>
          </w:p>
        </w:tc>
        <w:tc>
          <w:tcPr>
            <w:tcW w:w="1377" w:type="dxa"/>
          </w:tcPr>
          <w:p w14:paraId="3BD0F6A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2.64</w:t>
            </w:r>
          </w:p>
        </w:tc>
      </w:tr>
      <w:tr w:rsidR="00F17AEA" w14:paraId="1A339DF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0E302E" w14:textId="77777777" w:rsidR="00F17AEA" w:rsidRDefault="00834D1D">
            <w:r>
              <w:t>Nigeria</w:t>
            </w:r>
          </w:p>
        </w:tc>
        <w:tc>
          <w:tcPr>
            <w:tcW w:w="1377" w:type="dxa"/>
          </w:tcPr>
          <w:p w14:paraId="615B4AA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18.4</w:t>
            </w:r>
          </w:p>
        </w:tc>
        <w:tc>
          <w:tcPr>
            <w:tcW w:w="1377" w:type="dxa"/>
          </w:tcPr>
          <w:p w14:paraId="064B986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42.54</w:t>
            </w:r>
          </w:p>
        </w:tc>
        <w:tc>
          <w:tcPr>
            <w:tcW w:w="1377" w:type="dxa"/>
          </w:tcPr>
          <w:p w14:paraId="1D224F9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19.61</w:t>
            </w:r>
          </w:p>
        </w:tc>
        <w:tc>
          <w:tcPr>
            <w:tcW w:w="1377" w:type="dxa"/>
          </w:tcPr>
          <w:p w14:paraId="4853C86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30.74</w:t>
            </w:r>
          </w:p>
        </w:tc>
        <w:tc>
          <w:tcPr>
            <w:tcW w:w="1377" w:type="dxa"/>
          </w:tcPr>
          <w:p w14:paraId="513B862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3.97</w:t>
            </w:r>
          </w:p>
        </w:tc>
        <w:tc>
          <w:tcPr>
            <w:tcW w:w="1377" w:type="dxa"/>
          </w:tcPr>
          <w:p w14:paraId="73979B7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3.13</w:t>
            </w:r>
          </w:p>
        </w:tc>
      </w:tr>
      <w:tr w:rsidR="00F17AEA" w14:paraId="310F4DC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93ED023" w14:textId="77777777" w:rsidR="00F17AEA" w:rsidRDefault="00F17AEA"/>
        </w:tc>
        <w:tc>
          <w:tcPr>
            <w:tcW w:w="8262" w:type="dxa"/>
            <w:gridSpan w:val="6"/>
            <w:shd w:val="clear" w:color="auto" w:fill="90EE90"/>
            <w:vAlign w:val="center"/>
          </w:tcPr>
          <w:p w14:paraId="09C3A14A"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3289AF9" w14:textId="77777777" w:rsidR="00F17AEA" w:rsidRDefault="00834D1D">
      <w:r>
        <w:t xml:space="preserve"> </w:t>
      </w:r>
    </w:p>
    <w:p w14:paraId="37CE12B5" w14:textId="77777777" w:rsidR="00F17AEA" w:rsidRDefault="00834D1D">
      <w:r>
        <w:rPr>
          <w:b/>
          <w:i/>
          <w:color w:val="7A0492"/>
          <w:u w:val="single"/>
        </w:rPr>
        <w:t>Hinweis: Alle Text Blöcke wurde vom Python-Dokumentation kopiert!</w:t>
      </w:r>
    </w:p>
    <w:p w14:paraId="77B071D5" w14:textId="77777777" w:rsidR="00F17AEA" w:rsidRDefault="00834D1D">
      <w:r>
        <w:rPr>
          <w:b/>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470BEE8A" w14:textId="77777777" w:rsidR="00F17AEA" w:rsidRDefault="00834D1D">
      <w:r>
        <w:rPr>
          <w:color w:val="000000"/>
        </w:rPr>
        <w:t>Many font properties are </w:t>
      </w:r>
      <w:r>
        <w:rPr>
          <w:i/>
          <w:color w:val="000000"/>
        </w:rPr>
        <w:t>tri-state</w:t>
      </w:r>
      <w:r>
        <w:rPr>
          <w:color w:val="000000"/>
        </w:rPr>
        <w:t>, meaning they can take the values </w:t>
      </w:r>
      <w:r>
        <w:rPr>
          <w:b/>
          <w:color w:val="000000"/>
        </w:rPr>
        <w:t>True</w:t>
      </w:r>
      <w:r>
        <w:rPr>
          <w:color w:val="000000"/>
        </w:rPr>
        <w:t>, </w:t>
      </w:r>
      <w:r>
        <w:rPr>
          <w:b/>
          <w:color w:val="000000"/>
        </w:rPr>
        <w:t>False</w:t>
      </w:r>
      <w:r>
        <w:rPr>
          <w:color w:val="000000"/>
        </w:rPr>
        <w:t>, and </w:t>
      </w:r>
      <w:r>
        <w:rPr>
          <w:b/>
          <w:color w:val="000000"/>
        </w:rPr>
        <w:t>None</w:t>
      </w:r>
      <w:r>
        <w:rPr>
          <w:color w:val="000000"/>
        </w:rPr>
        <w:t>. </w:t>
      </w:r>
      <w:r>
        <w:rPr>
          <w:b/>
          <w:color w:val="000000"/>
        </w:rPr>
        <w:t>True</w:t>
      </w:r>
      <w:r>
        <w:rPr>
          <w:color w:val="000000"/>
        </w:rPr>
        <w:t> means the property is “on”, </w:t>
      </w:r>
      <w:r>
        <w:rPr>
          <w:b/>
          <w:color w:val="000000"/>
        </w:rPr>
        <w:t>False</w:t>
      </w:r>
      <w:r>
        <w:rPr>
          <w:color w:val="000000"/>
        </w:rPr>
        <w:t> means it is “off”. Conceptually, the </w:t>
      </w:r>
      <w:r>
        <w:rPr>
          <w:b/>
          <w:color w:val="000000"/>
        </w:rPr>
        <w:t>None</w:t>
      </w:r>
      <w:r>
        <w:rPr>
          <w:color w:val="000000"/>
        </w:rPr>
        <w:t> value means “inherit”. A run exists in the style inheritance hierarchy and by default inherits its character formatting from that hierarchy. Any character formatting directly applied using the  object overrides the inherited values.</w:t>
      </w:r>
    </w:p>
    <w:p w14:paraId="2FCB0F35" w14:textId="77777777" w:rsidR="00F17AEA" w:rsidRDefault="00834D1D">
      <w:r>
        <w:rPr>
          <w:color w:val="000000"/>
        </w:rPr>
        <w:t>Bold and italic are tri-state properties, as are all-caps, strikethrough, superscript, and many others. See the  API documentation for a full list:</w:t>
      </w:r>
    </w:p>
    <w:p w14:paraId="1C132D63" w14:textId="77777777" w:rsidR="00F17AEA" w:rsidRDefault="00834D1D">
      <w:r>
        <w:rPr>
          <w:b/>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26C0ED3B" w14:textId="77777777" w:rsidR="00F17AEA" w:rsidRDefault="00834D1D">
      <w:pPr>
        <w:pStyle w:val="berschrift2"/>
      </w:pPr>
      <w:bookmarkStart w:id="88" w:name="_Toc123970439"/>
      <w:r>
        <w:lastRenderedPageBreak/>
        <w:t>Grafik №15</w:t>
      </w:r>
      <w:bookmarkEnd w:id="88"/>
    </w:p>
    <w:p w14:paraId="5259C819" w14:textId="77777777" w:rsidR="00F17AEA" w:rsidRDefault="00834D1D">
      <w:pPr>
        <w:pStyle w:val="berschrift3"/>
      </w:pPr>
      <w:bookmarkStart w:id="89" w:name="_Toc123970440"/>
      <w:r>
        <w:t>Altersverteilung für ausgewählte Länder nach WHO: Mozambique,Namibia,Nauru,Nepal,Netherlands,New Caledonia,New Zealand,Nicaragua,Niger,Nigeria</w:t>
      </w:r>
      <w:bookmarkEnd w:id="89"/>
    </w:p>
    <w:p w14:paraId="595E54DA" w14:textId="77777777" w:rsidR="00F17AEA" w:rsidRDefault="00834D1D">
      <w:r>
        <w:rPr>
          <w:noProof/>
        </w:rPr>
        <w:drawing>
          <wp:inline distT="0" distB="0" distL="0" distR="0" wp14:anchorId="31B8FF29" wp14:editId="21219333">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12EA0D02" w14:textId="77777777" w:rsidR="00F17AEA" w:rsidRDefault="00834D1D">
      <w:r>
        <w:t xml:space="preserve"> </w:t>
      </w:r>
    </w:p>
    <w:p w14:paraId="3801C917" w14:textId="77777777" w:rsidR="00F17AEA" w:rsidRDefault="00834D1D">
      <w:r>
        <w:rPr>
          <w:b/>
          <w:i/>
          <w:color w:val="0000FF"/>
          <w:u w:val="single"/>
        </w:rPr>
        <w:t>Hinweis: Alle Text Blöcke wurde vom Python-Dokumentation kopiert!</w:t>
      </w:r>
    </w:p>
    <w:p w14:paraId="378C3625" w14:textId="77777777" w:rsidR="00F17AEA" w:rsidRDefault="00834D1D">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True</w:t>
      </w:r>
    </w:p>
    <w:p w14:paraId="19060B86" w14:textId="77777777" w:rsidR="00F17AEA" w:rsidRDefault="00834D1D">
      <w:r>
        <w:rPr>
          <w:b/>
          <w:color w:val="C65D09"/>
        </w:rPr>
        <w:t xml:space="preserve">&gt;&gt;&gt; </w:t>
      </w:r>
      <w:r>
        <w:rPr>
          <w:color w:val="000000"/>
        </w:rPr>
        <w:t>font</w:t>
      </w:r>
      <w:r>
        <w:rPr>
          <w:color w:val="666666"/>
        </w:rPr>
        <w:t>.</w:t>
      </w:r>
      <w:r>
        <w:rPr>
          <w:color w:val="000000"/>
        </w:rPr>
        <w:t>italic</w:t>
      </w:r>
    </w:p>
    <w:p w14:paraId="17F4E49B" w14:textId="77777777" w:rsidR="00F17AEA" w:rsidRDefault="00834D1D">
      <w:r>
        <w:rPr>
          <w:color w:val="333333"/>
        </w:rPr>
        <w:t>True</w:t>
      </w:r>
    </w:p>
    <w:p w14:paraId="28F2C861" w14:textId="77777777" w:rsidR="00F17AEA" w:rsidRDefault="00834D1D">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False</w:t>
      </w:r>
    </w:p>
    <w:p w14:paraId="04FE0251" w14:textId="77777777" w:rsidR="00F17AEA" w:rsidRDefault="00F17AEA">
      <w:pPr>
        <w:sectPr w:rsidR="00F17AEA">
          <w:pgSz w:w="11906" w:h="16838"/>
          <w:pgMar w:top="1134" w:right="1134" w:bottom="1134" w:left="1134" w:header="397" w:footer="397" w:gutter="0"/>
          <w:cols w:space="720"/>
          <w:docGrid w:linePitch="360"/>
        </w:sectPr>
      </w:pPr>
    </w:p>
    <w:p w14:paraId="1FAB7F12" w14:textId="77777777" w:rsidR="00F17AEA" w:rsidRDefault="00834D1D">
      <w:pPr>
        <w:pStyle w:val="berschrift1"/>
      </w:pPr>
      <w:bookmarkStart w:id="90" w:name="_Toc123970441"/>
      <w:r>
        <w:lastRenderedPageBreak/>
        <w:t>Bericht Block №16</w:t>
      </w:r>
      <w:bookmarkEnd w:id="90"/>
    </w:p>
    <w:p w14:paraId="11369E5F" w14:textId="77777777" w:rsidR="00F17AEA" w:rsidRDefault="00834D1D">
      <w:pPr>
        <w:pStyle w:val="berschrift2"/>
      </w:pPr>
      <w:bookmarkStart w:id="91" w:name="_Toc123970442"/>
      <w:r>
        <w:t>Text Block №16</w:t>
      </w:r>
      <w:bookmarkEnd w:id="91"/>
    </w:p>
    <w:p w14:paraId="77666B44" w14:textId="77777777" w:rsidR="00F17AEA" w:rsidRDefault="00834D1D">
      <w:r>
        <w:rPr>
          <w:b/>
          <w:i/>
          <w:color w:val="FF0000"/>
          <w:u w:val="single"/>
        </w:rPr>
        <w:t>Hinweis: Alle Text Blöcke wurde vom Python-Dokumentation kopiert!</w:t>
      </w:r>
    </w:p>
    <w:p w14:paraId="2F2DF7DB" w14:textId="77777777" w:rsidR="00F17AEA" w:rsidRDefault="00834D1D">
      <w:r>
        <w:rPr>
          <w:color w:val="333333"/>
        </w:rPr>
        <w:t>False</w:t>
      </w:r>
    </w:p>
    <w:p w14:paraId="118A529F" w14:textId="77777777" w:rsidR="00F17AEA" w:rsidRDefault="00834D1D">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None</w:t>
      </w:r>
    </w:p>
    <w:p w14:paraId="02904ADF" w14:textId="77777777" w:rsidR="00F17AEA" w:rsidRDefault="00834D1D">
      <w:r>
        <w:rPr>
          <w:b/>
          <w:color w:val="C65D09"/>
        </w:rPr>
        <w:t xml:space="preserve">&gt;&gt;&gt; </w:t>
      </w:r>
      <w:r>
        <w:rPr>
          <w:color w:val="000000"/>
        </w:rPr>
        <w:t>font</w:t>
      </w:r>
      <w:r>
        <w:rPr>
          <w:color w:val="666666"/>
        </w:rPr>
        <w:t>.</w:t>
      </w:r>
      <w:r>
        <w:rPr>
          <w:color w:val="000000"/>
        </w:rPr>
        <w:t>italic</w:t>
      </w:r>
    </w:p>
    <w:p w14:paraId="74950DD2" w14:textId="77777777" w:rsidR="00F17AEA" w:rsidRDefault="00834D1D">
      <w:r>
        <w:rPr>
          <w:color w:val="333333"/>
        </w:rPr>
        <w:t>None</w:t>
      </w:r>
    </w:p>
    <w:p w14:paraId="15403611" w14:textId="77777777" w:rsidR="00F17AEA" w:rsidRDefault="00834D1D">
      <w:pPr>
        <w:pStyle w:val="berschrift2"/>
      </w:pPr>
      <w:bookmarkStart w:id="92" w:name="_Toc123970443"/>
      <w:r>
        <w:t>Tabelle №16</w:t>
      </w:r>
      <w:bookmarkEnd w:id="92"/>
    </w:p>
    <w:p w14:paraId="5B66EFA2" w14:textId="77777777" w:rsidR="00F17AEA" w:rsidRDefault="00834D1D">
      <w:pPr>
        <w:pStyle w:val="berschrift3"/>
      </w:pPr>
      <w:bookmarkStart w:id="93" w:name="_Toc123970444"/>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20"/>
        <w:gridCol w:w="1259"/>
        <w:gridCol w:w="1175"/>
        <w:gridCol w:w="1175"/>
        <w:gridCol w:w="1175"/>
        <w:gridCol w:w="1175"/>
        <w:gridCol w:w="1175"/>
      </w:tblGrid>
      <w:tr w:rsidR="00F17AEA" w14:paraId="09A75D9A"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704024E" w14:textId="77777777" w:rsidR="00F17AEA" w:rsidRDefault="00834D1D">
            <w:pPr>
              <w:jc w:val="center"/>
            </w:pPr>
            <w:r>
              <w:t xml:space="preserve"> </w:t>
            </w:r>
            <w:r>
              <w:rPr>
                <w:noProof/>
              </w:rPr>
              <w:drawing>
                <wp:inline distT="0" distB="0" distL="0" distR="0" wp14:anchorId="2018D40F" wp14:editId="738C16B1">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FD925C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88A3887"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5B2612B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4BE8627" w14:textId="77777777" w:rsidR="00F17AEA" w:rsidRDefault="00F17AEA"/>
        </w:tc>
        <w:tc>
          <w:tcPr>
            <w:tcW w:w="1020" w:type="dxa"/>
            <w:vAlign w:val="center"/>
          </w:tcPr>
          <w:p w14:paraId="4C2D82A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8F902B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3EA61C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1B6D33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DD17B0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868E50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05A1F48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EA87E32" w14:textId="77777777" w:rsidR="00F17AEA" w:rsidRDefault="00834D1D">
            <w:r>
              <w:t>Northern Mariana Isla</w:t>
            </w:r>
          </w:p>
        </w:tc>
        <w:tc>
          <w:tcPr>
            <w:tcW w:w="1377" w:type="dxa"/>
          </w:tcPr>
          <w:p w14:paraId="00FE39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33.6</w:t>
            </w:r>
          </w:p>
        </w:tc>
        <w:tc>
          <w:tcPr>
            <w:tcW w:w="1377" w:type="dxa"/>
          </w:tcPr>
          <w:p w14:paraId="33E54F1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26.63</w:t>
            </w:r>
          </w:p>
        </w:tc>
        <w:tc>
          <w:tcPr>
            <w:tcW w:w="1377" w:type="dxa"/>
          </w:tcPr>
          <w:p w14:paraId="7F17FE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15.59</w:t>
            </w:r>
          </w:p>
        </w:tc>
        <w:tc>
          <w:tcPr>
            <w:tcW w:w="1377" w:type="dxa"/>
          </w:tcPr>
          <w:p w14:paraId="569D5EB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39.96</w:t>
            </w:r>
          </w:p>
        </w:tc>
        <w:tc>
          <w:tcPr>
            <w:tcW w:w="1377" w:type="dxa"/>
          </w:tcPr>
          <w:p w14:paraId="6E47D3B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12.37</w:t>
            </w:r>
          </w:p>
        </w:tc>
        <w:tc>
          <w:tcPr>
            <w:tcW w:w="1377" w:type="dxa"/>
          </w:tcPr>
          <w:p w14:paraId="549224F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5.44</w:t>
            </w:r>
          </w:p>
        </w:tc>
      </w:tr>
      <w:tr w:rsidR="00F17AEA" w14:paraId="53F9067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2E80C3" w14:textId="77777777" w:rsidR="00F17AEA" w:rsidRDefault="00834D1D">
            <w:r>
              <w:t>Norway</w:t>
            </w:r>
          </w:p>
        </w:tc>
        <w:tc>
          <w:tcPr>
            <w:tcW w:w="1377" w:type="dxa"/>
          </w:tcPr>
          <w:p w14:paraId="600E88A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289CC0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18.0</w:t>
            </w:r>
          </w:p>
        </w:tc>
        <w:tc>
          <w:tcPr>
            <w:tcW w:w="1377" w:type="dxa"/>
          </w:tcPr>
          <w:p w14:paraId="2086C02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12.58</w:t>
            </w:r>
          </w:p>
        </w:tc>
        <w:tc>
          <w:tcPr>
            <w:tcW w:w="1377" w:type="dxa"/>
          </w:tcPr>
          <w:p w14:paraId="6C860DD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41.01</w:t>
            </w:r>
          </w:p>
        </w:tc>
        <w:tc>
          <w:tcPr>
            <w:tcW w:w="1377" w:type="dxa"/>
          </w:tcPr>
          <w:p w14:paraId="6DCD554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11.71</w:t>
            </w:r>
          </w:p>
        </w:tc>
        <w:tc>
          <w:tcPr>
            <w:tcW w:w="1377" w:type="dxa"/>
          </w:tcPr>
          <w:p w14:paraId="794E82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16.71</w:t>
            </w:r>
          </w:p>
        </w:tc>
      </w:tr>
      <w:tr w:rsidR="00F17AEA" w14:paraId="6058620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7AADD3" w14:textId="77777777" w:rsidR="00F17AEA" w:rsidRDefault="00834D1D">
            <w:r>
              <w:t>Oman</w:t>
            </w:r>
          </w:p>
        </w:tc>
        <w:tc>
          <w:tcPr>
            <w:tcW w:w="1377" w:type="dxa"/>
          </w:tcPr>
          <w:p w14:paraId="646B24E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25.6</w:t>
            </w:r>
          </w:p>
        </w:tc>
        <w:tc>
          <w:tcPr>
            <w:tcW w:w="1377" w:type="dxa"/>
          </w:tcPr>
          <w:p w14:paraId="7D73CD6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30.1</w:t>
            </w:r>
          </w:p>
        </w:tc>
        <w:tc>
          <w:tcPr>
            <w:tcW w:w="1377" w:type="dxa"/>
          </w:tcPr>
          <w:p w14:paraId="5E9B71D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18.69</w:t>
            </w:r>
          </w:p>
        </w:tc>
        <w:tc>
          <w:tcPr>
            <w:tcW w:w="1377" w:type="dxa"/>
          </w:tcPr>
          <w:p w14:paraId="0C6BDA9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43.8</w:t>
            </w:r>
          </w:p>
        </w:tc>
        <w:tc>
          <w:tcPr>
            <w:tcW w:w="1377" w:type="dxa"/>
          </w:tcPr>
          <w:p w14:paraId="20ACB7C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3.92</w:t>
            </w:r>
          </w:p>
        </w:tc>
        <w:tc>
          <w:tcPr>
            <w:tcW w:w="1377" w:type="dxa"/>
          </w:tcPr>
          <w:p w14:paraId="1D12411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3.49</w:t>
            </w:r>
          </w:p>
        </w:tc>
      </w:tr>
      <w:tr w:rsidR="00F17AEA" w14:paraId="53D2448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B6843C" w14:textId="77777777" w:rsidR="00F17AEA" w:rsidRDefault="00834D1D">
            <w:r>
              <w:t>Pakistan</w:t>
            </w:r>
          </w:p>
        </w:tc>
        <w:tc>
          <w:tcPr>
            <w:tcW w:w="1377" w:type="dxa"/>
          </w:tcPr>
          <w:p w14:paraId="29FBC0C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23.8</w:t>
            </w:r>
          </w:p>
        </w:tc>
        <w:tc>
          <w:tcPr>
            <w:tcW w:w="1377" w:type="dxa"/>
          </w:tcPr>
          <w:p w14:paraId="3A1F30A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31.36</w:t>
            </w:r>
          </w:p>
        </w:tc>
        <w:tc>
          <w:tcPr>
            <w:tcW w:w="1377" w:type="dxa"/>
          </w:tcPr>
          <w:p w14:paraId="5999CCB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21.14</w:t>
            </w:r>
          </w:p>
        </w:tc>
        <w:tc>
          <w:tcPr>
            <w:tcW w:w="1377" w:type="dxa"/>
          </w:tcPr>
          <w:p w14:paraId="7C4F206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37.45</w:t>
            </w:r>
          </w:p>
        </w:tc>
        <w:tc>
          <w:tcPr>
            <w:tcW w:w="1377" w:type="dxa"/>
          </w:tcPr>
          <w:p w14:paraId="029A27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5.57</w:t>
            </w:r>
          </w:p>
        </w:tc>
        <w:tc>
          <w:tcPr>
            <w:tcW w:w="1377" w:type="dxa"/>
          </w:tcPr>
          <w:p w14:paraId="6EE149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4.48</w:t>
            </w:r>
          </w:p>
        </w:tc>
      </w:tr>
      <w:tr w:rsidR="00F17AEA" w14:paraId="4B0F1D4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49B27C9" w14:textId="77777777" w:rsidR="00F17AEA" w:rsidRDefault="00834D1D">
            <w:r>
              <w:t>Palau</w:t>
            </w:r>
          </w:p>
        </w:tc>
        <w:tc>
          <w:tcPr>
            <w:tcW w:w="1377" w:type="dxa"/>
          </w:tcPr>
          <w:p w14:paraId="0F522DD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33.4</w:t>
            </w:r>
          </w:p>
        </w:tc>
        <w:tc>
          <w:tcPr>
            <w:tcW w:w="1377" w:type="dxa"/>
          </w:tcPr>
          <w:p w14:paraId="5EB4CF6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19.69</w:t>
            </w:r>
          </w:p>
        </w:tc>
        <w:tc>
          <w:tcPr>
            <w:tcW w:w="1377" w:type="dxa"/>
          </w:tcPr>
          <w:p w14:paraId="5985241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16.68</w:t>
            </w:r>
          </w:p>
        </w:tc>
        <w:tc>
          <w:tcPr>
            <w:tcW w:w="1377" w:type="dxa"/>
          </w:tcPr>
          <w:p w14:paraId="63C579D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45.89</w:t>
            </w:r>
          </w:p>
        </w:tc>
        <w:tc>
          <w:tcPr>
            <w:tcW w:w="1377" w:type="dxa"/>
          </w:tcPr>
          <w:p w14:paraId="29E0FD6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9.65</w:t>
            </w:r>
          </w:p>
        </w:tc>
        <w:tc>
          <w:tcPr>
            <w:tcW w:w="1377" w:type="dxa"/>
          </w:tcPr>
          <w:p w14:paraId="37657A3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8.08</w:t>
            </w:r>
          </w:p>
        </w:tc>
      </w:tr>
      <w:tr w:rsidR="00F17AEA" w14:paraId="771916B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E2D93A" w14:textId="77777777" w:rsidR="00F17AEA" w:rsidRDefault="00834D1D">
            <w:r>
              <w:t>Panama</w:t>
            </w:r>
          </w:p>
        </w:tc>
        <w:tc>
          <w:tcPr>
            <w:tcW w:w="1377" w:type="dxa"/>
          </w:tcPr>
          <w:p w14:paraId="22B454E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29.2</w:t>
            </w:r>
          </w:p>
        </w:tc>
        <w:tc>
          <w:tcPr>
            <w:tcW w:w="1377" w:type="dxa"/>
          </w:tcPr>
          <w:p w14:paraId="7B29B25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26.4</w:t>
            </w:r>
          </w:p>
        </w:tc>
        <w:tc>
          <w:tcPr>
            <w:tcW w:w="1377" w:type="dxa"/>
          </w:tcPr>
          <w:p w14:paraId="09AB11E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16.99</w:t>
            </w:r>
          </w:p>
        </w:tc>
        <w:tc>
          <w:tcPr>
            <w:tcW w:w="1377" w:type="dxa"/>
          </w:tcPr>
          <w:p w14:paraId="02DA158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40.35</w:t>
            </w:r>
          </w:p>
        </w:tc>
        <w:tc>
          <w:tcPr>
            <w:tcW w:w="1377" w:type="dxa"/>
          </w:tcPr>
          <w:p w14:paraId="03776F6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7.91</w:t>
            </w:r>
          </w:p>
        </w:tc>
        <w:tc>
          <w:tcPr>
            <w:tcW w:w="1377" w:type="dxa"/>
          </w:tcPr>
          <w:p w14:paraId="17FA444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8.36</w:t>
            </w:r>
          </w:p>
        </w:tc>
      </w:tr>
      <w:tr w:rsidR="00F17AEA" w14:paraId="5FFB739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88871E3" w14:textId="77777777" w:rsidR="00F17AEA" w:rsidRDefault="00834D1D">
            <w:r>
              <w:t>Papua New Guinea</w:t>
            </w:r>
          </w:p>
        </w:tc>
        <w:tc>
          <w:tcPr>
            <w:tcW w:w="1377" w:type="dxa"/>
          </w:tcPr>
          <w:p w14:paraId="4585CAC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23.1</w:t>
            </w:r>
          </w:p>
        </w:tc>
        <w:tc>
          <w:tcPr>
            <w:tcW w:w="1377" w:type="dxa"/>
          </w:tcPr>
          <w:p w14:paraId="38C1592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33.43</w:t>
            </w:r>
          </w:p>
        </w:tc>
        <w:tc>
          <w:tcPr>
            <w:tcW w:w="1377" w:type="dxa"/>
          </w:tcPr>
          <w:p w14:paraId="6C855E9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19.92</w:t>
            </w:r>
          </w:p>
        </w:tc>
        <w:tc>
          <w:tcPr>
            <w:tcW w:w="1377" w:type="dxa"/>
          </w:tcPr>
          <w:p w14:paraId="5389CC1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36.89</w:t>
            </w:r>
          </w:p>
        </w:tc>
        <w:tc>
          <w:tcPr>
            <w:tcW w:w="1377" w:type="dxa"/>
          </w:tcPr>
          <w:p w14:paraId="6868AD6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5.49</w:t>
            </w:r>
          </w:p>
        </w:tc>
        <w:tc>
          <w:tcPr>
            <w:tcW w:w="1377" w:type="dxa"/>
          </w:tcPr>
          <w:p w14:paraId="12D0669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4.28</w:t>
            </w:r>
          </w:p>
        </w:tc>
      </w:tr>
      <w:tr w:rsidR="00F17AEA" w14:paraId="05284BE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8F0495" w14:textId="77777777" w:rsidR="00F17AEA" w:rsidRDefault="00834D1D">
            <w:r>
              <w:t>Paraguay</w:t>
            </w:r>
          </w:p>
        </w:tc>
        <w:tc>
          <w:tcPr>
            <w:tcW w:w="1377" w:type="dxa"/>
          </w:tcPr>
          <w:p w14:paraId="25AFAAF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28.2</w:t>
            </w:r>
          </w:p>
        </w:tc>
        <w:tc>
          <w:tcPr>
            <w:tcW w:w="1377" w:type="dxa"/>
          </w:tcPr>
          <w:p w14:paraId="5F3E693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24.56</w:t>
            </w:r>
          </w:p>
        </w:tc>
        <w:tc>
          <w:tcPr>
            <w:tcW w:w="1377" w:type="dxa"/>
          </w:tcPr>
          <w:p w14:paraId="785873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19.29</w:t>
            </w:r>
          </w:p>
        </w:tc>
        <w:tc>
          <w:tcPr>
            <w:tcW w:w="1377" w:type="dxa"/>
          </w:tcPr>
          <w:p w14:paraId="7452BDC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41.08</w:t>
            </w:r>
          </w:p>
        </w:tc>
        <w:tc>
          <w:tcPr>
            <w:tcW w:w="1377" w:type="dxa"/>
          </w:tcPr>
          <w:p w14:paraId="254746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7.95</w:t>
            </w:r>
          </w:p>
        </w:tc>
        <w:tc>
          <w:tcPr>
            <w:tcW w:w="1377" w:type="dxa"/>
          </w:tcPr>
          <w:p w14:paraId="3A66647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7.12</w:t>
            </w:r>
          </w:p>
        </w:tc>
      </w:tr>
      <w:tr w:rsidR="00F17AEA" w14:paraId="5770230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5F37769" w14:textId="77777777" w:rsidR="00F17AEA" w:rsidRDefault="00834D1D">
            <w:r>
              <w:t>Peru</w:t>
            </w:r>
          </w:p>
        </w:tc>
        <w:tc>
          <w:tcPr>
            <w:tcW w:w="1377" w:type="dxa"/>
          </w:tcPr>
          <w:p w14:paraId="1838E95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28.0</w:t>
            </w:r>
          </w:p>
        </w:tc>
        <w:tc>
          <w:tcPr>
            <w:tcW w:w="1377" w:type="dxa"/>
          </w:tcPr>
          <w:p w14:paraId="5A5C5B3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26.31</w:t>
            </w:r>
          </w:p>
        </w:tc>
        <w:tc>
          <w:tcPr>
            <w:tcW w:w="1377" w:type="dxa"/>
          </w:tcPr>
          <w:p w14:paraId="24231D3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18.31</w:t>
            </w:r>
          </w:p>
        </w:tc>
        <w:tc>
          <w:tcPr>
            <w:tcW w:w="1377" w:type="dxa"/>
          </w:tcPr>
          <w:p w14:paraId="722402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40.19</w:t>
            </w:r>
          </w:p>
        </w:tc>
        <w:tc>
          <w:tcPr>
            <w:tcW w:w="1377" w:type="dxa"/>
          </w:tcPr>
          <w:p w14:paraId="6A7DBB5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7.78</w:t>
            </w:r>
          </w:p>
        </w:tc>
        <w:tc>
          <w:tcPr>
            <w:tcW w:w="1377" w:type="dxa"/>
          </w:tcPr>
          <w:p w14:paraId="74896EE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7.41</w:t>
            </w:r>
          </w:p>
        </w:tc>
      </w:tr>
      <w:tr w:rsidR="00F17AEA" w14:paraId="2321E0D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FD9E3D" w14:textId="77777777" w:rsidR="00F17AEA" w:rsidRDefault="00834D1D">
            <w:r>
              <w:t>Philippines</w:t>
            </w:r>
          </w:p>
        </w:tc>
        <w:tc>
          <w:tcPr>
            <w:tcW w:w="1377" w:type="dxa"/>
          </w:tcPr>
          <w:p w14:paraId="33AC4EF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23.5</w:t>
            </w:r>
          </w:p>
        </w:tc>
        <w:tc>
          <w:tcPr>
            <w:tcW w:w="1377" w:type="dxa"/>
          </w:tcPr>
          <w:p w14:paraId="745D6A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33.39</w:t>
            </w:r>
          </w:p>
        </w:tc>
        <w:tc>
          <w:tcPr>
            <w:tcW w:w="1377" w:type="dxa"/>
          </w:tcPr>
          <w:p w14:paraId="3EB8D59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19.16</w:t>
            </w:r>
          </w:p>
        </w:tc>
        <w:tc>
          <w:tcPr>
            <w:tcW w:w="1377" w:type="dxa"/>
          </w:tcPr>
          <w:p w14:paraId="53E726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36.99</w:t>
            </w:r>
          </w:p>
        </w:tc>
        <w:tc>
          <w:tcPr>
            <w:tcW w:w="1377" w:type="dxa"/>
          </w:tcPr>
          <w:p w14:paraId="65C18C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5.97</w:t>
            </w:r>
          </w:p>
        </w:tc>
        <w:tc>
          <w:tcPr>
            <w:tcW w:w="1377" w:type="dxa"/>
          </w:tcPr>
          <w:p w14:paraId="4D25184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4.49</w:t>
            </w:r>
          </w:p>
        </w:tc>
      </w:tr>
      <w:tr w:rsidR="00F17AEA" w14:paraId="3467B71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5BB9203" w14:textId="77777777" w:rsidR="00F17AEA" w:rsidRDefault="00F17AEA"/>
        </w:tc>
        <w:tc>
          <w:tcPr>
            <w:tcW w:w="8262" w:type="dxa"/>
            <w:gridSpan w:val="6"/>
            <w:shd w:val="clear" w:color="auto" w:fill="90EE90"/>
            <w:vAlign w:val="center"/>
          </w:tcPr>
          <w:p w14:paraId="67DD6B3B"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9E79C1D" w14:textId="77777777" w:rsidR="00F17AEA" w:rsidRDefault="00834D1D">
      <w:r>
        <w:t xml:space="preserve"> </w:t>
      </w:r>
    </w:p>
    <w:p w14:paraId="155CC534" w14:textId="77777777" w:rsidR="00F17AEA" w:rsidRDefault="00834D1D">
      <w:r>
        <w:rPr>
          <w:b/>
          <w:i/>
          <w:color w:val="7A0492"/>
          <w:u w:val="single"/>
        </w:rPr>
        <w:t>Hinweis: Alle Text Blöcke wurde vom Python-Dokumentation kopiert!</w:t>
      </w:r>
    </w:p>
    <w:p w14:paraId="23060601" w14:textId="77777777" w:rsidR="00F17AEA" w:rsidRDefault="00834D1D">
      <w:r>
        <w:rPr>
          <w:b/>
          <w:color w:val="C65D09"/>
        </w:rPr>
        <w:t xml:space="preserve">&gt;&gt;&gt; </w:t>
      </w:r>
      <w:r>
        <w:rPr>
          <w:color w:val="000000"/>
        </w:rPr>
        <w:t>font</w:t>
      </w:r>
      <w:r>
        <w:rPr>
          <w:color w:val="666666"/>
        </w:rPr>
        <w:t>.</w:t>
      </w:r>
      <w:r>
        <w:rPr>
          <w:color w:val="000000"/>
        </w:rPr>
        <w:t>underline</w:t>
      </w:r>
    </w:p>
    <w:p w14:paraId="39210AFD" w14:textId="77777777" w:rsidR="00F17AEA" w:rsidRDefault="00834D1D">
      <w:r>
        <w:rPr>
          <w:color w:val="333333"/>
        </w:rPr>
        <w:t>None</w:t>
      </w:r>
    </w:p>
    <w:p w14:paraId="43AF4F59" w14:textId="77777777" w:rsidR="00F17AEA" w:rsidRDefault="00834D1D">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b/>
          <w:color w:val="007020"/>
        </w:rPr>
        <w:t>True</w:t>
      </w:r>
    </w:p>
    <w:p w14:paraId="3783CF17" w14:textId="77777777" w:rsidR="00F17AEA" w:rsidRDefault="00834D1D">
      <w:r>
        <w:rPr>
          <w:b/>
          <w:color w:val="C65D09"/>
        </w:rPr>
        <w:t xml:space="preserve">&gt;&gt;&gt; </w:t>
      </w:r>
      <w:r>
        <w:rPr>
          <w:i/>
          <w:color w:val="408090"/>
        </w:rPr>
        <w:t># or perhaps</w:t>
      </w:r>
    </w:p>
    <w:p w14:paraId="56AC8351" w14:textId="77777777" w:rsidR="00F17AEA" w:rsidRDefault="00834D1D">
      <w:pPr>
        <w:pStyle w:val="berschrift2"/>
      </w:pPr>
      <w:bookmarkStart w:id="94" w:name="_Toc123970445"/>
      <w:r>
        <w:lastRenderedPageBreak/>
        <w:t>Grafik №16</w:t>
      </w:r>
      <w:bookmarkEnd w:id="94"/>
    </w:p>
    <w:p w14:paraId="33368BB9" w14:textId="77777777" w:rsidR="00F17AEA" w:rsidRDefault="00834D1D">
      <w:pPr>
        <w:pStyle w:val="berschrift3"/>
      </w:pPr>
      <w:bookmarkStart w:id="95" w:name="_Toc123970446"/>
      <w:r>
        <w:t>Altersverteilung für ausgewählte Länder nach WHO: Northern Mariana Islands,Norway,Oman,Pakistan,Palau,Panama,Papua New Guinea,Paraguay,Peru,Philippines</w:t>
      </w:r>
      <w:bookmarkEnd w:id="95"/>
    </w:p>
    <w:p w14:paraId="4E9B151E" w14:textId="77777777" w:rsidR="00F17AEA" w:rsidRDefault="00834D1D">
      <w:r>
        <w:rPr>
          <w:noProof/>
        </w:rPr>
        <w:drawing>
          <wp:inline distT="0" distB="0" distL="0" distR="0" wp14:anchorId="604F7CEF" wp14:editId="6478C7BF">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2E8602BB" w14:textId="77777777" w:rsidR="00F17AEA" w:rsidRDefault="00834D1D">
      <w:r>
        <w:t xml:space="preserve"> </w:t>
      </w:r>
    </w:p>
    <w:p w14:paraId="662389D0" w14:textId="77777777" w:rsidR="00F17AEA" w:rsidRDefault="00834D1D">
      <w:r>
        <w:rPr>
          <w:b/>
          <w:i/>
          <w:color w:val="0000FF"/>
          <w:u w:val="single"/>
        </w:rPr>
        <w:t>Hinweis: Alle Text Blöcke wurde vom Python-Dokumentation kopiert!</w:t>
      </w:r>
    </w:p>
    <w:p w14:paraId="7C6ACE25" w14:textId="77777777" w:rsidR="00F17AEA" w:rsidRDefault="00834D1D">
      <w:r>
        <w:rPr>
          <w:b/>
          <w:color w:val="6C818F"/>
        </w:rPr>
        <w:t>Font color</w:t>
      </w:r>
    </w:p>
    <w:p w14:paraId="28735CA0" w14:textId="77777777" w:rsidR="00F17AEA" w:rsidRDefault="00834D1D">
      <w:r>
        <w:rPr>
          <w:color w:val="000000"/>
        </w:rPr>
        <w:t>Each  object has a </w:t>
      </w:r>
      <w:r>
        <w:rPr>
          <w:b/>
          <w:color w:val="444444"/>
        </w:rPr>
        <w:t>ColorFormat</w:t>
      </w:r>
      <w:r>
        <w:rPr>
          <w:color w:val="000000"/>
        </w:rPr>
        <w:t> object that provides access to its color, accessed via its read-only </w:t>
      </w:r>
      <w:r>
        <w:rPr>
          <w:b/>
          <w:color w:val="444444"/>
        </w:rPr>
        <w:t>color</w:t>
      </w:r>
      <w:r>
        <w:rPr>
          <w:color w:val="000000"/>
        </w:rPr>
        <w:t> property.</w:t>
      </w:r>
    </w:p>
    <w:p w14:paraId="6CB53147" w14:textId="77777777" w:rsidR="00F17AEA" w:rsidRDefault="00834D1D">
      <w:r>
        <w:rPr>
          <w:color w:val="000000"/>
        </w:rPr>
        <w:t>Apply a specific RGB color to a font:</w:t>
      </w:r>
    </w:p>
    <w:p w14:paraId="7E3051BF" w14:textId="77777777" w:rsidR="00F17AEA" w:rsidRDefault="00834D1D">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RGBColor</w:t>
      </w:r>
    </w:p>
    <w:p w14:paraId="1EBD0E64" w14:textId="77777777" w:rsidR="00F17AEA" w:rsidRDefault="00F17AEA">
      <w:pPr>
        <w:sectPr w:rsidR="00F17AEA">
          <w:pgSz w:w="11906" w:h="16838"/>
          <w:pgMar w:top="1134" w:right="1134" w:bottom="1134" w:left="1134" w:header="397" w:footer="397" w:gutter="0"/>
          <w:cols w:space="720"/>
          <w:docGrid w:linePitch="360"/>
        </w:sectPr>
      </w:pPr>
    </w:p>
    <w:p w14:paraId="55DDCB7F" w14:textId="77777777" w:rsidR="00F17AEA" w:rsidRDefault="00834D1D">
      <w:pPr>
        <w:pStyle w:val="berschrift1"/>
      </w:pPr>
      <w:bookmarkStart w:id="96" w:name="_Toc123970447"/>
      <w:r>
        <w:lastRenderedPageBreak/>
        <w:t>Bericht Block №17</w:t>
      </w:r>
      <w:bookmarkEnd w:id="96"/>
    </w:p>
    <w:p w14:paraId="38D4B7AE" w14:textId="77777777" w:rsidR="00F17AEA" w:rsidRDefault="00834D1D">
      <w:pPr>
        <w:pStyle w:val="berschrift2"/>
      </w:pPr>
      <w:bookmarkStart w:id="97" w:name="_Toc123970448"/>
      <w:r>
        <w:t>Text Block №17</w:t>
      </w:r>
      <w:bookmarkEnd w:id="97"/>
    </w:p>
    <w:p w14:paraId="5397614E" w14:textId="77777777" w:rsidR="00F17AEA" w:rsidRDefault="00834D1D">
      <w:r>
        <w:rPr>
          <w:b/>
          <w:i/>
          <w:color w:val="FF0000"/>
          <w:u w:val="single"/>
        </w:rPr>
        <w:t>Hinweis: Alle Text Blöcke wurde vom Python-Dokumentation kopiert!</w:t>
      </w:r>
    </w:p>
    <w:p w14:paraId="717CD808" w14:textId="77777777" w:rsidR="00F17AEA" w:rsidRDefault="00834D1D">
      <w:r>
        <w:rPr>
          <w:color w:val="000000"/>
        </w:rPr>
        <w:t>A font can also be set to a theme color by assigning a member of the  enumeration:</w:t>
      </w:r>
    </w:p>
    <w:p w14:paraId="5D789DEB" w14:textId="77777777" w:rsidR="00F17AEA" w:rsidRDefault="00834D1D">
      <w:r>
        <w:rPr>
          <w:b/>
          <w:color w:val="C65D09"/>
        </w:rPr>
        <w:t xml:space="preserve">&gt;&gt;&gt; </w:t>
      </w:r>
      <w:r>
        <w:rPr>
          <w:b/>
          <w:color w:val="007020"/>
        </w:rPr>
        <w:t>from</w:t>
      </w:r>
      <w:r>
        <w:rPr>
          <w:color w:val="000000"/>
        </w:rPr>
        <w:t xml:space="preserve"> </w:t>
      </w:r>
      <w:r>
        <w:rPr>
          <w:b/>
          <w:color w:val="0E84B5"/>
        </w:rPr>
        <w:t>docx.enum.dml</w:t>
      </w:r>
      <w:r>
        <w:rPr>
          <w:color w:val="000000"/>
        </w:rPr>
        <w:t xml:space="preserve"> </w:t>
      </w:r>
      <w:r>
        <w:rPr>
          <w:b/>
          <w:color w:val="007020"/>
        </w:rPr>
        <w:t>import</w:t>
      </w:r>
      <w:r>
        <w:rPr>
          <w:color w:val="000000"/>
        </w:rPr>
        <w:t xml:space="preserve"> MSO_THEME_COLOR</w:t>
      </w:r>
    </w:p>
    <w:p w14:paraId="774F39AD" w14:textId="77777777" w:rsidR="00F17AEA" w:rsidRDefault="00834D1D">
      <w:r>
        <w:rPr>
          <w:b/>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3564A4F9" w14:textId="77777777" w:rsidR="00F17AEA" w:rsidRDefault="00834D1D">
      <w:r>
        <w:rPr>
          <w:color w:val="000000"/>
        </w:rPr>
        <w:t>A font’s color can be restored to its default (inherited) value by assigning </w:t>
      </w:r>
      <w:r>
        <w:rPr>
          <w:b/>
          <w:color w:val="000000"/>
        </w:rPr>
        <w:t>None</w:t>
      </w:r>
      <w:r>
        <w:rPr>
          <w:color w:val="000000"/>
        </w:rPr>
        <w:t> to either the </w:t>
      </w:r>
      <w:r>
        <w:rPr>
          <w:b/>
          <w:color w:val="444444"/>
        </w:rPr>
        <w:t>rgb</w:t>
      </w:r>
      <w:r>
        <w:rPr>
          <w:color w:val="000000"/>
        </w:rPr>
        <w:t> or </w:t>
      </w:r>
      <w:r>
        <w:rPr>
          <w:b/>
          <w:color w:val="444444"/>
        </w:rPr>
        <w:t>theme_color</w:t>
      </w:r>
      <w:r>
        <w:rPr>
          <w:color w:val="000000"/>
        </w:rPr>
        <w:t> attribute of </w:t>
      </w:r>
      <w:r>
        <w:rPr>
          <w:b/>
          <w:color w:val="444444"/>
        </w:rPr>
        <w:t>ColorFormat</w:t>
      </w:r>
      <w:r>
        <w:rPr>
          <w:color w:val="000000"/>
        </w:rPr>
        <w:t>:</w:t>
      </w:r>
    </w:p>
    <w:p w14:paraId="7119B97F" w14:textId="77777777" w:rsidR="00F17AEA" w:rsidRDefault="00834D1D">
      <w:pPr>
        <w:pStyle w:val="berschrift2"/>
      </w:pPr>
      <w:bookmarkStart w:id="98" w:name="_Toc123970449"/>
      <w:r>
        <w:t>Tabelle №17</w:t>
      </w:r>
      <w:bookmarkEnd w:id="98"/>
    </w:p>
    <w:p w14:paraId="02EE4390" w14:textId="77777777" w:rsidR="00F17AEA" w:rsidRDefault="00834D1D">
      <w:pPr>
        <w:pStyle w:val="berschrift3"/>
      </w:pPr>
      <w:bookmarkStart w:id="99" w:name="_Toc123970450"/>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26"/>
        <w:gridCol w:w="1258"/>
        <w:gridCol w:w="1174"/>
        <w:gridCol w:w="1174"/>
        <w:gridCol w:w="1174"/>
        <w:gridCol w:w="1174"/>
        <w:gridCol w:w="1174"/>
      </w:tblGrid>
      <w:tr w:rsidR="00F17AEA" w14:paraId="0E12F40C"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9A299B2" w14:textId="77777777" w:rsidR="00F17AEA" w:rsidRDefault="00834D1D">
            <w:pPr>
              <w:jc w:val="center"/>
            </w:pPr>
            <w:r>
              <w:t xml:space="preserve"> </w:t>
            </w:r>
            <w:r>
              <w:rPr>
                <w:noProof/>
              </w:rPr>
              <w:drawing>
                <wp:inline distT="0" distB="0" distL="0" distR="0" wp14:anchorId="0893CBF2" wp14:editId="2903C96C">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DEF05DA"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5C051E8"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2869713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8291DC5" w14:textId="77777777" w:rsidR="00F17AEA" w:rsidRDefault="00F17AEA"/>
        </w:tc>
        <w:tc>
          <w:tcPr>
            <w:tcW w:w="1020" w:type="dxa"/>
            <w:vAlign w:val="center"/>
          </w:tcPr>
          <w:p w14:paraId="2C67C4E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3F92CC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936BE5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3431858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ADC1EB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19929BA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300EFBA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0282862" w14:textId="77777777" w:rsidR="00F17AEA" w:rsidRDefault="00834D1D">
            <w:r>
              <w:t>Poland</w:t>
            </w:r>
          </w:p>
        </w:tc>
        <w:tc>
          <w:tcPr>
            <w:tcW w:w="1377" w:type="dxa"/>
          </w:tcPr>
          <w:p w14:paraId="4FA231A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40.7</w:t>
            </w:r>
          </w:p>
        </w:tc>
        <w:tc>
          <w:tcPr>
            <w:tcW w:w="1377" w:type="dxa"/>
          </w:tcPr>
          <w:p w14:paraId="1C57F6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14.76</w:t>
            </w:r>
          </w:p>
        </w:tc>
        <w:tc>
          <w:tcPr>
            <w:tcW w:w="1377" w:type="dxa"/>
          </w:tcPr>
          <w:p w14:paraId="758C687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10.7</w:t>
            </w:r>
          </w:p>
        </w:tc>
        <w:tc>
          <w:tcPr>
            <w:tcW w:w="1377" w:type="dxa"/>
          </w:tcPr>
          <w:p w14:paraId="268FFBE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43.48</w:t>
            </w:r>
          </w:p>
        </w:tc>
        <w:tc>
          <w:tcPr>
            <w:tcW w:w="1377" w:type="dxa"/>
          </w:tcPr>
          <w:p w14:paraId="7CBF13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496B2FA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16.86</w:t>
            </w:r>
          </w:p>
        </w:tc>
      </w:tr>
      <w:tr w:rsidR="00F17AEA" w14:paraId="3A0FF67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D8BFB5" w14:textId="77777777" w:rsidR="00F17AEA" w:rsidRDefault="00834D1D">
            <w:r>
              <w:t>Portugal</w:t>
            </w:r>
          </w:p>
        </w:tc>
        <w:tc>
          <w:tcPr>
            <w:tcW w:w="1377" w:type="dxa"/>
          </w:tcPr>
          <w:p w14:paraId="1B3F69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6AC42E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15.34</w:t>
            </w:r>
          </w:p>
        </w:tc>
        <w:tc>
          <w:tcPr>
            <w:tcW w:w="1377" w:type="dxa"/>
          </w:tcPr>
          <w:p w14:paraId="0334713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11.36</w:t>
            </w:r>
          </w:p>
        </w:tc>
        <w:tc>
          <w:tcPr>
            <w:tcW w:w="1377" w:type="dxa"/>
          </w:tcPr>
          <w:p w14:paraId="0DE74DE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41.72</w:t>
            </w:r>
          </w:p>
        </w:tc>
        <w:tc>
          <w:tcPr>
            <w:tcW w:w="1377" w:type="dxa"/>
          </w:tcPr>
          <w:p w14:paraId="7DA550D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12.18</w:t>
            </w:r>
          </w:p>
        </w:tc>
        <w:tc>
          <w:tcPr>
            <w:tcW w:w="1377" w:type="dxa"/>
          </w:tcPr>
          <w:p w14:paraId="4A1C485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19.4</w:t>
            </w:r>
          </w:p>
        </w:tc>
      </w:tr>
      <w:tr w:rsidR="00F17AEA" w14:paraId="1ED3AF9A"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16F0A4D" w14:textId="77777777" w:rsidR="00F17AEA" w:rsidRDefault="00834D1D">
            <w:r>
              <w:t>Puerto Rico</w:t>
            </w:r>
          </w:p>
        </w:tc>
        <w:tc>
          <w:tcPr>
            <w:tcW w:w="1377" w:type="dxa"/>
          </w:tcPr>
          <w:p w14:paraId="6BEAE1F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41.5</w:t>
            </w:r>
          </w:p>
        </w:tc>
        <w:tc>
          <w:tcPr>
            <w:tcW w:w="1377" w:type="dxa"/>
          </w:tcPr>
          <w:p w14:paraId="2CECCC0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15.77</w:t>
            </w:r>
          </w:p>
        </w:tc>
        <w:tc>
          <w:tcPr>
            <w:tcW w:w="1377" w:type="dxa"/>
          </w:tcPr>
          <w:p w14:paraId="135CF57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13.71</w:t>
            </w:r>
          </w:p>
        </w:tc>
        <w:tc>
          <w:tcPr>
            <w:tcW w:w="1377" w:type="dxa"/>
          </w:tcPr>
          <w:p w14:paraId="704117B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0C389B2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12.93</w:t>
            </w:r>
          </w:p>
        </w:tc>
        <w:tc>
          <w:tcPr>
            <w:tcW w:w="1377" w:type="dxa"/>
          </w:tcPr>
          <w:p w14:paraId="72A429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19.48</w:t>
            </w:r>
          </w:p>
        </w:tc>
      </w:tr>
      <w:tr w:rsidR="00F17AEA" w14:paraId="2D20AC5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04601E" w14:textId="77777777" w:rsidR="00F17AEA" w:rsidRDefault="00834D1D">
            <w:r>
              <w:t>Qatar</w:t>
            </w:r>
          </w:p>
        </w:tc>
        <w:tc>
          <w:tcPr>
            <w:tcW w:w="1377" w:type="dxa"/>
          </w:tcPr>
          <w:p w14:paraId="54E829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33.2</w:t>
            </w:r>
          </w:p>
        </w:tc>
        <w:tc>
          <w:tcPr>
            <w:tcW w:w="1377" w:type="dxa"/>
          </w:tcPr>
          <w:p w14:paraId="697CB75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12.63</w:t>
            </w:r>
          </w:p>
        </w:tc>
        <w:tc>
          <w:tcPr>
            <w:tcW w:w="1377" w:type="dxa"/>
          </w:tcPr>
          <w:p w14:paraId="70932F1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12.35</w:t>
            </w:r>
          </w:p>
        </w:tc>
        <w:tc>
          <w:tcPr>
            <w:tcW w:w="1377" w:type="dxa"/>
          </w:tcPr>
          <w:p w14:paraId="598384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70.59</w:t>
            </w:r>
          </w:p>
        </w:tc>
        <w:tc>
          <w:tcPr>
            <w:tcW w:w="1377" w:type="dxa"/>
          </w:tcPr>
          <w:p w14:paraId="258ED7F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3.42</w:t>
            </w:r>
          </w:p>
        </w:tc>
        <w:tc>
          <w:tcPr>
            <w:tcW w:w="1377" w:type="dxa"/>
          </w:tcPr>
          <w:p w14:paraId="73FF886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w:t>
            </w:r>
          </w:p>
        </w:tc>
      </w:tr>
      <w:tr w:rsidR="00F17AEA" w14:paraId="06385D3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97F4B42" w14:textId="77777777" w:rsidR="00F17AEA" w:rsidRDefault="00834D1D">
            <w:r>
              <w:t>Romania</w:t>
            </w:r>
          </w:p>
        </w:tc>
        <w:tc>
          <w:tcPr>
            <w:tcW w:w="1377" w:type="dxa"/>
          </w:tcPr>
          <w:p w14:paraId="037706C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41.1</w:t>
            </w:r>
          </w:p>
        </w:tc>
        <w:tc>
          <w:tcPr>
            <w:tcW w:w="1377" w:type="dxa"/>
          </w:tcPr>
          <w:p w14:paraId="084BFE6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14.35</w:t>
            </w:r>
          </w:p>
        </w:tc>
        <w:tc>
          <w:tcPr>
            <w:tcW w:w="1377" w:type="dxa"/>
          </w:tcPr>
          <w:p w14:paraId="666B5D6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10.6</w:t>
            </w:r>
          </w:p>
        </w:tc>
        <w:tc>
          <w:tcPr>
            <w:tcW w:w="1377" w:type="dxa"/>
          </w:tcPr>
          <w:p w14:paraId="3FEC1EA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46.03</w:t>
            </w:r>
          </w:p>
        </w:tc>
        <w:tc>
          <w:tcPr>
            <w:tcW w:w="1377" w:type="dxa"/>
          </w:tcPr>
          <w:p w14:paraId="6060B06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12.61</w:t>
            </w:r>
          </w:p>
        </w:tc>
        <w:tc>
          <w:tcPr>
            <w:tcW w:w="1377" w:type="dxa"/>
          </w:tcPr>
          <w:p w14:paraId="785C410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16.41</w:t>
            </w:r>
          </w:p>
        </w:tc>
      </w:tr>
      <w:tr w:rsidR="00F17AEA" w14:paraId="75E5E54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5C4079" w14:textId="77777777" w:rsidR="00F17AEA" w:rsidRDefault="00834D1D">
            <w:r>
              <w:t>Russia</w:t>
            </w:r>
          </w:p>
        </w:tc>
        <w:tc>
          <w:tcPr>
            <w:tcW w:w="1377" w:type="dxa"/>
          </w:tcPr>
          <w:p w14:paraId="5D223EB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39.6</w:t>
            </w:r>
          </w:p>
        </w:tc>
        <w:tc>
          <w:tcPr>
            <w:tcW w:w="1377" w:type="dxa"/>
          </w:tcPr>
          <w:p w14:paraId="05CCEDB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17.12</w:t>
            </w:r>
          </w:p>
        </w:tc>
        <w:tc>
          <w:tcPr>
            <w:tcW w:w="1377" w:type="dxa"/>
          </w:tcPr>
          <w:p w14:paraId="21C93DC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9.46</w:t>
            </w:r>
          </w:p>
        </w:tc>
        <w:tc>
          <w:tcPr>
            <w:tcW w:w="1377" w:type="dxa"/>
          </w:tcPr>
          <w:p w14:paraId="4053FE7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44.71</w:t>
            </w:r>
          </w:p>
        </w:tc>
        <w:tc>
          <w:tcPr>
            <w:tcW w:w="1377" w:type="dxa"/>
          </w:tcPr>
          <w:p w14:paraId="715703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14.44</w:t>
            </w:r>
          </w:p>
        </w:tc>
        <w:tc>
          <w:tcPr>
            <w:tcW w:w="1377" w:type="dxa"/>
          </w:tcPr>
          <w:p w14:paraId="323352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14.28</w:t>
            </w:r>
          </w:p>
        </w:tc>
      </w:tr>
      <w:tr w:rsidR="00F17AEA" w14:paraId="5ADA4432"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F994104" w14:textId="77777777" w:rsidR="00F17AEA" w:rsidRDefault="00834D1D">
            <w:r>
              <w:t>Rwanda</w:t>
            </w:r>
          </w:p>
        </w:tc>
        <w:tc>
          <w:tcPr>
            <w:tcW w:w="1377" w:type="dxa"/>
          </w:tcPr>
          <w:p w14:paraId="055FEBB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19.0</w:t>
            </w:r>
          </w:p>
        </w:tc>
        <w:tc>
          <w:tcPr>
            <w:tcW w:w="1377" w:type="dxa"/>
          </w:tcPr>
          <w:p w14:paraId="4BE31E0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41.38</w:t>
            </w:r>
          </w:p>
        </w:tc>
        <w:tc>
          <w:tcPr>
            <w:tcW w:w="1377" w:type="dxa"/>
          </w:tcPr>
          <w:p w14:paraId="6303DC1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19.34</w:t>
            </w:r>
          </w:p>
        </w:tc>
        <w:tc>
          <w:tcPr>
            <w:tcW w:w="1377" w:type="dxa"/>
          </w:tcPr>
          <w:p w14:paraId="2620421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32.77</w:t>
            </w:r>
          </w:p>
        </w:tc>
        <w:tc>
          <w:tcPr>
            <w:tcW w:w="1377" w:type="dxa"/>
          </w:tcPr>
          <w:p w14:paraId="3E953C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4.09</w:t>
            </w:r>
          </w:p>
        </w:tc>
        <w:tc>
          <w:tcPr>
            <w:tcW w:w="1377" w:type="dxa"/>
          </w:tcPr>
          <w:p w14:paraId="7E4C941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2.43</w:t>
            </w:r>
          </w:p>
        </w:tc>
      </w:tr>
      <w:tr w:rsidR="00F17AEA" w14:paraId="08040EC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77062A" w14:textId="77777777" w:rsidR="00F17AEA" w:rsidRDefault="00834D1D">
            <w:r>
              <w:t>Saint Barthelemy</w:t>
            </w:r>
          </w:p>
        </w:tc>
        <w:tc>
          <w:tcPr>
            <w:tcW w:w="1377" w:type="dxa"/>
          </w:tcPr>
          <w:p w14:paraId="2B341E2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44.1</w:t>
            </w:r>
          </w:p>
        </w:tc>
        <w:tc>
          <w:tcPr>
            <w:tcW w:w="1377" w:type="dxa"/>
          </w:tcPr>
          <w:p w14:paraId="097473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16.41</w:t>
            </w:r>
          </w:p>
        </w:tc>
        <w:tc>
          <w:tcPr>
            <w:tcW w:w="1377" w:type="dxa"/>
          </w:tcPr>
          <w:p w14:paraId="5373E6C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7.24</w:t>
            </w:r>
          </w:p>
        </w:tc>
        <w:tc>
          <w:tcPr>
            <w:tcW w:w="1377" w:type="dxa"/>
          </w:tcPr>
          <w:p w14:paraId="206A5C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43.78</w:t>
            </w:r>
          </w:p>
        </w:tc>
        <w:tc>
          <w:tcPr>
            <w:tcW w:w="1377" w:type="dxa"/>
          </w:tcPr>
          <w:p w14:paraId="2B5967A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15.83</w:t>
            </w:r>
          </w:p>
        </w:tc>
        <w:tc>
          <w:tcPr>
            <w:tcW w:w="1377" w:type="dxa"/>
          </w:tcPr>
          <w:p w14:paraId="1FEAA68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16.75</w:t>
            </w:r>
          </w:p>
        </w:tc>
      </w:tr>
      <w:tr w:rsidR="00F17AEA" w14:paraId="6FE18783"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EB7611A" w14:textId="77777777" w:rsidR="00F17AEA" w:rsidRDefault="00834D1D">
            <w:r>
              <w:t>Saint Helena, Ascensi</w:t>
            </w:r>
          </w:p>
        </w:tc>
        <w:tc>
          <w:tcPr>
            <w:tcW w:w="1377" w:type="dxa"/>
          </w:tcPr>
          <w:p w14:paraId="7C14EB7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41.9</w:t>
            </w:r>
          </w:p>
        </w:tc>
        <w:tc>
          <w:tcPr>
            <w:tcW w:w="1377" w:type="dxa"/>
          </w:tcPr>
          <w:p w14:paraId="499B6B2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15.97</w:t>
            </w:r>
          </w:p>
        </w:tc>
        <w:tc>
          <w:tcPr>
            <w:tcW w:w="1377" w:type="dxa"/>
          </w:tcPr>
          <w:p w14:paraId="6A6ADFD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12.19</w:t>
            </w:r>
          </w:p>
        </w:tc>
        <w:tc>
          <w:tcPr>
            <w:tcW w:w="1377" w:type="dxa"/>
          </w:tcPr>
          <w:p w14:paraId="2119C35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43.89</w:t>
            </w:r>
          </w:p>
        </w:tc>
        <w:tc>
          <w:tcPr>
            <w:tcW w:w="1377" w:type="dxa"/>
          </w:tcPr>
          <w:p w14:paraId="746806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12.83</w:t>
            </w:r>
          </w:p>
        </w:tc>
        <w:tc>
          <w:tcPr>
            <w:tcW w:w="1377" w:type="dxa"/>
          </w:tcPr>
          <w:p w14:paraId="55CB35F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15.13</w:t>
            </w:r>
          </w:p>
        </w:tc>
      </w:tr>
      <w:tr w:rsidR="00F17AEA" w14:paraId="7E65062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189D6F" w14:textId="77777777" w:rsidR="00F17AEA" w:rsidRDefault="00834D1D">
            <w:r>
              <w:t>Saint Kitts and Nevis</w:t>
            </w:r>
          </w:p>
        </w:tc>
        <w:tc>
          <w:tcPr>
            <w:tcW w:w="1377" w:type="dxa"/>
          </w:tcPr>
          <w:p w14:paraId="5D5C74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35.0</w:t>
            </w:r>
          </w:p>
        </w:tc>
        <w:tc>
          <w:tcPr>
            <w:tcW w:w="1377" w:type="dxa"/>
          </w:tcPr>
          <w:p w14:paraId="3EDE0B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20.32</w:t>
            </w:r>
          </w:p>
        </w:tc>
        <w:tc>
          <w:tcPr>
            <w:tcW w:w="1377" w:type="dxa"/>
          </w:tcPr>
          <w:p w14:paraId="6768CDC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14.54</w:t>
            </w:r>
          </w:p>
        </w:tc>
        <w:tc>
          <w:tcPr>
            <w:tcW w:w="1377" w:type="dxa"/>
          </w:tcPr>
          <w:p w14:paraId="3AAB37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44.6</w:t>
            </w:r>
          </w:p>
        </w:tc>
        <w:tc>
          <w:tcPr>
            <w:tcW w:w="1377" w:type="dxa"/>
          </w:tcPr>
          <w:p w14:paraId="55711BD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11.9</w:t>
            </w:r>
          </w:p>
        </w:tc>
        <w:tc>
          <w:tcPr>
            <w:tcW w:w="1377" w:type="dxa"/>
          </w:tcPr>
          <w:p w14:paraId="6F467E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8.64</w:t>
            </w:r>
          </w:p>
        </w:tc>
      </w:tr>
      <w:tr w:rsidR="00F17AEA" w14:paraId="2431778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4A90D76" w14:textId="77777777" w:rsidR="00F17AEA" w:rsidRDefault="00F17AEA"/>
        </w:tc>
        <w:tc>
          <w:tcPr>
            <w:tcW w:w="8262" w:type="dxa"/>
            <w:gridSpan w:val="6"/>
            <w:shd w:val="clear" w:color="auto" w:fill="90EE90"/>
            <w:vAlign w:val="center"/>
          </w:tcPr>
          <w:p w14:paraId="647629E1"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8C43BC2" w14:textId="77777777" w:rsidR="00F17AEA" w:rsidRDefault="00834D1D">
      <w:r>
        <w:t xml:space="preserve"> </w:t>
      </w:r>
    </w:p>
    <w:p w14:paraId="3B354BA8" w14:textId="77777777" w:rsidR="00F17AEA" w:rsidRDefault="00834D1D">
      <w:r>
        <w:rPr>
          <w:b/>
          <w:i/>
          <w:color w:val="7A0492"/>
          <w:u w:val="single"/>
        </w:rPr>
        <w:t>Hinweis: Alle Text Blöcke wurde vom Python-Dokumentation kopiert!</w:t>
      </w:r>
    </w:p>
    <w:p w14:paraId="06A43F21" w14:textId="77777777" w:rsidR="00F17AEA" w:rsidRDefault="00834D1D">
      <w:r>
        <w:rPr>
          <w:color w:val="000000"/>
        </w:rPr>
        <w:t>Determining the color of a font begins with determining its color type:</w:t>
      </w:r>
    </w:p>
    <w:p w14:paraId="66169952" w14:textId="77777777" w:rsidR="00F17AEA" w:rsidRDefault="00834D1D">
      <w:r>
        <w:rPr>
          <w:b/>
          <w:color w:val="C65D09"/>
        </w:rPr>
        <w:t xml:space="preserve">&gt;&gt;&gt; </w:t>
      </w:r>
      <w:r>
        <w:rPr>
          <w:color w:val="000000"/>
        </w:rPr>
        <w:t>font</w:t>
      </w:r>
      <w:r>
        <w:rPr>
          <w:color w:val="666666"/>
        </w:rPr>
        <w:t>.</w:t>
      </w:r>
      <w:r>
        <w:rPr>
          <w:color w:val="000000"/>
        </w:rPr>
        <w:t>color</w:t>
      </w:r>
      <w:r>
        <w:rPr>
          <w:color w:val="666666"/>
        </w:rPr>
        <w:t>.</w:t>
      </w:r>
      <w:r>
        <w:rPr>
          <w:color w:val="000000"/>
        </w:rPr>
        <w:t>type</w:t>
      </w:r>
    </w:p>
    <w:p w14:paraId="0C04D1CF" w14:textId="77777777" w:rsidR="00F17AEA" w:rsidRDefault="00834D1D">
      <w:r>
        <w:rPr>
          <w:color w:val="333333"/>
        </w:rPr>
        <w:t>RGB (1)</w:t>
      </w:r>
    </w:p>
    <w:p w14:paraId="2FF19EB5" w14:textId="77777777" w:rsidR="00F17AEA" w:rsidRDefault="00834D1D">
      <w:r>
        <w:rPr>
          <w:color w:val="000000"/>
        </w:rPr>
        <w:t>The value of the  property can be a member of the  enumeration or None. </w:t>
      </w:r>
      <w:r>
        <w:rPr>
          <w:i/>
          <w:color w:val="000000"/>
        </w:rPr>
        <w:t>MSO_COLOR_TYPE.RGB</w:t>
      </w:r>
      <w:r>
        <w:rPr>
          <w:color w:val="000000"/>
        </w:rPr>
        <w:t> indicates it is an RGB color. </w:t>
      </w:r>
      <w:r>
        <w:rPr>
          <w:i/>
          <w:color w:val="000000"/>
        </w:rPr>
        <w:t>MSO_COLOR_TYPE.THEME</w:t>
      </w:r>
      <w:r>
        <w:rPr>
          <w:color w:val="000000"/>
        </w:rPr>
        <w:t> indicates a theme color. </w:t>
      </w:r>
      <w:r>
        <w:rPr>
          <w:i/>
          <w:color w:val="000000"/>
        </w:rPr>
        <w:t>MSO_COLOR_TYPE.AUTO</w:t>
      </w:r>
      <w:r>
        <w:rPr>
          <w:color w:val="000000"/>
        </w:rPr>
        <w:t> indicates its value is determined automatically by the application, usually set to black. (This value is relatively rare.) </w:t>
      </w:r>
      <w:r>
        <w:rPr>
          <w:b/>
          <w:color w:val="000000"/>
        </w:rPr>
        <w:t>None</w:t>
      </w:r>
      <w:r>
        <w:rPr>
          <w:color w:val="000000"/>
        </w:rPr>
        <w:t> indicates no color is applied and the color is inherited from the style hierarchy; this is the most common case.</w:t>
      </w:r>
    </w:p>
    <w:p w14:paraId="63625B8C" w14:textId="77777777" w:rsidR="00F17AEA" w:rsidRDefault="00834D1D">
      <w:pPr>
        <w:pStyle w:val="berschrift2"/>
      </w:pPr>
      <w:bookmarkStart w:id="100" w:name="_Toc123970451"/>
      <w:r>
        <w:lastRenderedPageBreak/>
        <w:t>Grafik №17</w:t>
      </w:r>
      <w:bookmarkEnd w:id="100"/>
    </w:p>
    <w:p w14:paraId="4F5EE2E0" w14:textId="77777777" w:rsidR="00F17AEA" w:rsidRDefault="00834D1D">
      <w:pPr>
        <w:pStyle w:val="berschrift3"/>
      </w:pPr>
      <w:bookmarkStart w:id="101" w:name="_Toc123970452"/>
      <w:r>
        <w:t>Altersverteilung für ausgewählte Länder nach WHO: Poland,Portugal,Puerto Rico,Qatar,Romania,Russia,Rwanda,Saint Barthelemy,Saint Helena, Ascension, and Tristan da,Saint Kitts and Nevis</w:t>
      </w:r>
      <w:bookmarkEnd w:id="101"/>
    </w:p>
    <w:p w14:paraId="06327D20" w14:textId="77777777" w:rsidR="00F17AEA" w:rsidRDefault="00834D1D">
      <w:r>
        <w:rPr>
          <w:noProof/>
        </w:rPr>
        <w:drawing>
          <wp:inline distT="0" distB="0" distL="0" distR="0" wp14:anchorId="11530B28" wp14:editId="39DFA59E">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59F6EE9E" w14:textId="77777777" w:rsidR="00F17AEA" w:rsidRDefault="00834D1D">
      <w:r>
        <w:t xml:space="preserve"> </w:t>
      </w:r>
    </w:p>
    <w:p w14:paraId="712D13DD" w14:textId="77777777" w:rsidR="00F17AEA" w:rsidRDefault="00834D1D">
      <w:r>
        <w:rPr>
          <w:b/>
          <w:i/>
          <w:color w:val="0000FF"/>
          <w:u w:val="single"/>
        </w:rPr>
        <w:t>Hinweis: Alle Text Blöcke wurde vom Python-Dokumentation kopiert!</w:t>
      </w:r>
    </w:p>
    <w:p w14:paraId="695FF7C6" w14:textId="77777777" w:rsidR="00F17AEA" w:rsidRDefault="00834D1D">
      <w:r>
        <w:rPr>
          <w:b/>
          <w:color w:val="C65D09"/>
        </w:rPr>
        <w:t xml:space="preserve">&gt;&gt;&gt; </w:t>
      </w:r>
      <w:r>
        <w:rPr>
          <w:color w:val="000000"/>
        </w:rPr>
        <w:t>font</w:t>
      </w:r>
      <w:r>
        <w:rPr>
          <w:color w:val="666666"/>
        </w:rPr>
        <w:t>.</w:t>
      </w:r>
      <w:r>
        <w:rPr>
          <w:color w:val="000000"/>
        </w:rPr>
        <w:t>color</w:t>
      </w:r>
      <w:r>
        <w:rPr>
          <w:color w:val="666666"/>
        </w:rPr>
        <w:t>.</w:t>
      </w:r>
      <w:r>
        <w:rPr>
          <w:color w:val="000000"/>
        </w:rPr>
        <w:t>rgb</w:t>
      </w:r>
    </w:p>
    <w:p w14:paraId="21B155C0" w14:textId="77777777" w:rsidR="00F17AEA" w:rsidRDefault="00834D1D">
      <w:r>
        <w:rPr>
          <w:color w:val="333333"/>
        </w:rPr>
        <w:t>RGBColor(0x42, 0x24, 0xe9)</w:t>
      </w:r>
    </w:p>
    <w:p w14:paraId="2B337307" w14:textId="77777777" w:rsidR="00F17AEA" w:rsidRDefault="00834D1D">
      <w:r>
        <w:rPr>
          <w:color w:val="000000"/>
        </w:rPr>
        <w:t>When the color type is </w:t>
      </w:r>
      <w:r>
        <w:rPr>
          <w:i/>
          <w:color w:val="000000"/>
        </w:rPr>
        <w:t>MSO_COLOR_TYPE.THEME</w:t>
      </w:r>
      <w:r>
        <w:rPr>
          <w:color w:val="000000"/>
        </w:rPr>
        <w:t>, the </w:t>
      </w:r>
      <w:r>
        <w:rPr>
          <w:b/>
          <w:color w:val="444444"/>
        </w:rPr>
        <w:t>theme_color</w:t>
      </w:r>
      <w:r>
        <w:rPr>
          <w:color w:val="000000"/>
        </w:rPr>
        <w:t> property will be a member of  indicating the theme color:</w:t>
      </w:r>
    </w:p>
    <w:p w14:paraId="6FD0A9EF" w14:textId="77777777" w:rsidR="00F17AEA" w:rsidRDefault="00834D1D">
      <w:r>
        <w:rPr>
          <w:b/>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33142039" w14:textId="77777777" w:rsidR="00F17AEA" w:rsidRDefault="00F17AEA">
      <w:pPr>
        <w:sectPr w:rsidR="00F17AEA">
          <w:pgSz w:w="11906" w:h="16838"/>
          <w:pgMar w:top="1134" w:right="1134" w:bottom="1134" w:left="1134" w:header="397" w:footer="397" w:gutter="0"/>
          <w:cols w:space="720"/>
          <w:docGrid w:linePitch="360"/>
        </w:sectPr>
      </w:pPr>
    </w:p>
    <w:p w14:paraId="262501DA" w14:textId="77777777" w:rsidR="00F17AEA" w:rsidRDefault="00834D1D">
      <w:pPr>
        <w:pStyle w:val="berschrift1"/>
      </w:pPr>
      <w:bookmarkStart w:id="102" w:name="_Toc123970453"/>
      <w:r>
        <w:lastRenderedPageBreak/>
        <w:t>Bericht Block №18</w:t>
      </w:r>
      <w:bookmarkEnd w:id="102"/>
    </w:p>
    <w:p w14:paraId="74C4C52F" w14:textId="77777777" w:rsidR="00F17AEA" w:rsidRDefault="00834D1D">
      <w:pPr>
        <w:pStyle w:val="berschrift2"/>
      </w:pPr>
      <w:bookmarkStart w:id="103" w:name="_Toc123970454"/>
      <w:r>
        <w:t>Text Block №18</w:t>
      </w:r>
      <w:bookmarkEnd w:id="103"/>
    </w:p>
    <w:p w14:paraId="3BCD96BB" w14:textId="77777777" w:rsidR="00F17AEA" w:rsidRDefault="00834D1D">
      <w:r>
        <w:rPr>
          <w:b/>
          <w:i/>
          <w:color w:val="FF0000"/>
          <w:u w:val="single"/>
        </w:rPr>
        <w:t>Hinweis: Alle Text Blöcke wurde vom Python-Dokumentation kopiert!</w:t>
      </w:r>
    </w:p>
    <w:p w14:paraId="591C6B1C" w14:textId="77777777" w:rsidR="00F17AEA" w:rsidRDefault="00834D1D">
      <w:r>
        <w:rPr>
          <w:b/>
          <w:color w:val="000000"/>
        </w:rPr>
        <w:t>Working with Styles</w:t>
      </w:r>
    </w:p>
    <w:p w14:paraId="3245EF95" w14:textId="77777777" w:rsidR="00F17AEA" w:rsidRDefault="00834D1D">
      <w:r>
        <w:rPr>
          <w:color w:val="000000"/>
        </w:rPr>
        <w:t>This page uses concepts developed in the prior page without introduction. If a term is unfamiliar, consult the prior page  for a definition.</w:t>
      </w:r>
    </w:p>
    <w:p w14:paraId="4004FBE0" w14:textId="77777777" w:rsidR="00F17AEA" w:rsidRDefault="00834D1D">
      <w:r>
        <w:rPr>
          <w:b/>
          <w:color w:val="465158"/>
        </w:rPr>
        <w:t>Access a style</w:t>
      </w:r>
    </w:p>
    <w:p w14:paraId="1A3F8490" w14:textId="77777777" w:rsidR="00F17AEA" w:rsidRDefault="00834D1D">
      <w:r>
        <w:rPr>
          <w:color w:val="000000"/>
        </w:rPr>
        <w:t>Styles are accessed using the </w:t>
      </w:r>
      <w:r>
        <w:rPr>
          <w:b/>
          <w:color w:val="444444"/>
        </w:rPr>
        <w:t>Document.styles</w:t>
      </w:r>
      <w:r>
        <w:rPr>
          <w:color w:val="000000"/>
        </w:rPr>
        <w:t> attribute:</w:t>
      </w:r>
    </w:p>
    <w:p w14:paraId="11CD4708" w14:textId="77777777" w:rsidR="00F17AEA" w:rsidRDefault="00834D1D">
      <w:pPr>
        <w:pStyle w:val="berschrift2"/>
      </w:pPr>
      <w:bookmarkStart w:id="104" w:name="_Toc123970455"/>
      <w:r>
        <w:t>Tabelle №18</w:t>
      </w:r>
      <w:bookmarkEnd w:id="104"/>
    </w:p>
    <w:p w14:paraId="0B2AB2A9" w14:textId="77777777" w:rsidR="00F17AEA" w:rsidRDefault="00834D1D">
      <w:pPr>
        <w:pStyle w:val="berschrift3"/>
      </w:pPr>
      <w:bookmarkStart w:id="105" w:name="_Toc123970456"/>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666"/>
        <w:gridCol w:w="1263"/>
        <w:gridCol w:w="1185"/>
        <w:gridCol w:w="1185"/>
        <w:gridCol w:w="1185"/>
        <w:gridCol w:w="1185"/>
        <w:gridCol w:w="1185"/>
      </w:tblGrid>
      <w:tr w:rsidR="00F17AEA" w14:paraId="697BE89D"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014AC14" w14:textId="77777777" w:rsidR="00F17AEA" w:rsidRDefault="00834D1D">
            <w:pPr>
              <w:jc w:val="center"/>
            </w:pPr>
            <w:r>
              <w:t xml:space="preserve"> </w:t>
            </w:r>
            <w:r>
              <w:rPr>
                <w:noProof/>
              </w:rPr>
              <w:drawing>
                <wp:inline distT="0" distB="0" distL="0" distR="0" wp14:anchorId="53E17F0E" wp14:editId="0CD42211">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41A34F6"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C6E95F6"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465F655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197BEC1" w14:textId="77777777" w:rsidR="00F17AEA" w:rsidRDefault="00F17AEA"/>
        </w:tc>
        <w:tc>
          <w:tcPr>
            <w:tcW w:w="1020" w:type="dxa"/>
            <w:vAlign w:val="center"/>
          </w:tcPr>
          <w:p w14:paraId="457DC54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5064CD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DBE032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D8CF55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3AC1D1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CE3B33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2459064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4BF1644" w14:textId="77777777" w:rsidR="00F17AEA" w:rsidRDefault="00834D1D">
            <w:r>
              <w:t>Saint Lucia</w:t>
            </w:r>
          </w:p>
        </w:tc>
        <w:tc>
          <w:tcPr>
            <w:tcW w:w="1377" w:type="dxa"/>
          </w:tcPr>
          <w:p w14:paraId="41C604D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34.8</w:t>
            </w:r>
          </w:p>
        </w:tc>
        <w:tc>
          <w:tcPr>
            <w:tcW w:w="1377" w:type="dxa"/>
          </w:tcPr>
          <w:p w14:paraId="64B5B48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20.02</w:t>
            </w:r>
          </w:p>
        </w:tc>
        <w:tc>
          <w:tcPr>
            <w:tcW w:w="1377" w:type="dxa"/>
          </w:tcPr>
          <w:p w14:paraId="29DA9C5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15.37</w:t>
            </w:r>
          </w:p>
        </w:tc>
        <w:tc>
          <w:tcPr>
            <w:tcW w:w="1377" w:type="dxa"/>
          </w:tcPr>
          <w:p w14:paraId="42ADA46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42.97</w:t>
            </w:r>
          </w:p>
        </w:tc>
        <w:tc>
          <w:tcPr>
            <w:tcW w:w="1377" w:type="dxa"/>
          </w:tcPr>
          <w:p w14:paraId="1A87FC1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9.99</w:t>
            </w:r>
          </w:p>
        </w:tc>
        <w:tc>
          <w:tcPr>
            <w:tcW w:w="1377" w:type="dxa"/>
          </w:tcPr>
          <w:p w14:paraId="6DDF234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11.65</w:t>
            </w:r>
          </w:p>
        </w:tc>
      </w:tr>
      <w:tr w:rsidR="00F17AEA" w14:paraId="103FE97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51AC94" w14:textId="77777777" w:rsidR="00F17AEA" w:rsidRDefault="00834D1D">
            <w:r>
              <w:t>Saint Martin</w:t>
            </w:r>
          </w:p>
        </w:tc>
        <w:tc>
          <w:tcPr>
            <w:tcW w:w="1377" w:type="dxa"/>
          </w:tcPr>
          <w:p w14:paraId="06566FC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32.5</w:t>
            </w:r>
          </w:p>
        </w:tc>
        <w:tc>
          <w:tcPr>
            <w:tcW w:w="1377" w:type="dxa"/>
          </w:tcPr>
          <w:p w14:paraId="3D09E54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26.22</w:t>
            </w:r>
          </w:p>
        </w:tc>
        <w:tc>
          <w:tcPr>
            <w:tcW w:w="1377" w:type="dxa"/>
          </w:tcPr>
          <w:p w14:paraId="3FACB38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10.35</w:t>
            </w:r>
          </w:p>
        </w:tc>
        <w:tc>
          <w:tcPr>
            <w:tcW w:w="1377" w:type="dxa"/>
          </w:tcPr>
          <w:p w14:paraId="5F70DFE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46.67</w:t>
            </w:r>
          </w:p>
        </w:tc>
        <w:tc>
          <w:tcPr>
            <w:tcW w:w="1377" w:type="dxa"/>
          </w:tcPr>
          <w:p w14:paraId="084A2C7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8.74</w:t>
            </w:r>
          </w:p>
        </w:tc>
        <w:tc>
          <w:tcPr>
            <w:tcW w:w="1377" w:type="dxa"/>
          </w:tcPr>
          <w:p w14:paraId="20985D4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8.02</w:t>
            </w:r>
          </w:p>
        </w:tc>
      </w:tr>
      <w:tr w:rsidR="00F17AEA" w14:paraId="0161469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EEBCD7F" w14:textId="77777777" w:rsidR="00F17AEA" w:rsidRDefault="00834D1D">
            <w:r>
              <w:t>Saint Pierre and Miqu</w:t>
            </w:r>
          </w:p>
        </w:tc>
        <w:tc>
          <w:tcPr>
            <w:tcW w:w="1377" w:type="dxa"/>
          </w:tcPr>
          <w:p w14:paraId="3737707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46.5</w:t>
            </w:r>
          </w:p>
        </w:tc>
        <w:tc>
          <w:tcPr>
            <w:tcW w:w="1377" w:type="dxa"/>
          </w:tcPr>
          <w:p w14:paraId="64E2F58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15.29</w:t>
            </w:r>
          </w:p>
        </w:tc>
        <w:tc>
          <w:tcPr>
            <w:tcW w:w="1377" w:type="dxa"/>
          </w:tcPr>
          <w:p w14:paraId="71F2038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9.05</w:t>
            </w:r>
          </w:p>
        </w:tc>
        <w:tc>
          <w:tcPr>
            <w:tcW w:w="1377" w:type="dxa"/>
          </w:tcPr>
          <w:p w14:paraId="6C7E107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41.79</w:t>
            </w:r>
          </w:p>
        </w:tc>
        <w:tc>
          <w:tcPr>
            <w:tcW w:w="1377" w:type="dxa"/>
          </w:tcPr>
          <w:p w14:paraId="3B4A3E2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13.54</w:t>
            </w:r>
          </w:p>
        </w:tc>
        <w:tc>
          <w:tcPr>
            <w:tcW w:w="1377" w:type="dxa"/>
          </w:tcPr>
          <w:p w14:paraId="2A40574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20.33</w:t>
            </w:r>
          </w:p>
        </w:tc>
      </w:tr>
      <w:tr w:rsidR="00F17AEA" w14:paraId="5E1C877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DCE140" w14:textId="77777777" w:rsidR="00F17AEA" w:rsidRDefault="00834D1D">
            <w:r>
              <w:t>Saint Vincent and the</w:t>
            </w:r>
          </w:p>
        </w:tc>
        <w:tc>
          <w:tcPr>
            <w:tcW w:w="1377" w:type="dxa"/>
          </w:tcPr>
          <w:p w14:paraId="33BA0D0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33.6</w:t>
            </w:r>
          </w:p>
        </w:tc>
        <w:tc>
          <w:tcPr>
            <w:tcW w:w="1377" w:type="dxa"/>
          </w:tcPr>
          <w:p w14:paraId="03935E9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21.3</w:t>
            </w:r>
          </w:p>
        </w:tc>
        <w:tc>
          <w:tcPr>
            <w:tcW w:w="1377" w:type="dxa"/>
          </w:tcPr>
          <w:p w14:paraId="479F8A4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15.97</w:t>
            </w:r>
          </w:p>
        </w:tc>
        <w:tc>
          <w:tcPr>
            <w:tcW w:w="1377" w:type="dxa"/>
          </w:tcPr>
          <w:p w14:paraId="4E896ED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42.66</w:t>
            </w:r>
          </w:p>
        </w:tc>
        <w:tc>
          <w:tcPr>
            <w:tcW w:w="1377" w:type="dxa"/>
          </w:tcPr>
          <w:p w14:paraId="096E45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10.64</w:t>
            </w:r>
          </w:p>
        </w:tc>
        <w:tc>
          <w:tcPr>
            <w:tcW w:w="1377" w:type="dxa"/>
          </w:tcPr>
          <w:p w14:paraId="667CD5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9.42</w:t>
            </w:r>
          </w:p>
        </w:tc>
      </w:tr>
      <w:tr w:rsidR="00F17AEA" w14:paraId="04DFCB4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7858B05" w14:textId="77777777" w:rsidR="00F17AEA" w:rsidRDefault="00834D1D">
            <w:r>
              <w:t>Samoa</w:t>
            </w:r>
          </w:p>
        </w:tc>
        <w:tc>
          <w:tcPr>
            <w:tcW w:w="1377" w:type="dxa"/>
          </w:tcPr>
          <w:p w14:paraId="2932E76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24.4</w:t>
            </w:r>
          </w:p>
        </w:tc>
        <w:tc>
          <w:tcPr>
            <w:tcW w:w="1377" w:type="dxa"/>
          </w:tcPr>
          <w:p w14:paraId="20E52BA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31.35</w:t>
            </w:r>
          </w:p>
        </w:tc>
        <w:tc>
          <w:tcPr>
            <w:tcW w:w="1377" w:type="dxa"/>
          </w:tcPr>
          <w:p w14:paraId="12C92E9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19.82</w:t>
            </w:r>
          </w:p>
        </w:tc>
        <w:tc>
          <w:tcPr>
            <w:tcW w:w="1377" w:type="dxa"/>
          </w:tcPr>
          <w:p w14:paraId="4B0E21A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36.33</w:t>
            </w:r>
          </w:p>
        </w:tc>
        <w:tc>
          <w:tcPr>
            <w:tcW w:w="1377" w:type="dxa"/>
          </w:tcPr>
          <w:p w14:paraId="782E4E6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6.78</w:t>
            </w:r>
          </w:p>
        </w:tc>
        <w:tc>
          <w:tcPr>
            <w:tcW w:w="1377" w:type="dxa"/>
          </w:tcPr>
          <w:p w14:paraId="2383730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5.72</w:t>
            </w:r>
          </w:p>
        </w:tc>
      </w:tr>
      <w:tr w:rsidR="00F17AEA" w14:paraId="7F87653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852095" w14:textId="77777777" w:rsidR="00F17AEA" w:rsidRDefault="00834D1D">
            <w:r>
              <w:t>San Marino</w:t>
            </w:r>
          </w:p>
        </w:tc>
        <w:tc>
          <w:tcPr>
            <w:tcW w:w="1377" w:type="dxa"/>
          </w:tcPr>
          <w:p w14:paraId="463FAEC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1421AA9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15.22</w:t>
            </w:r>
          </w:p>
        </w:tc>
        <w:tc>
          <w:tcPr>
            <w:tcW w:w="1377" w:type="dxa"/>
          </w:tcPr>
          <w:p w14:paraId="6A994A1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11.52</w:t>
            </w:r>
          </w:p>
        </w:tc>
        <w:tc>
          <w:tcPr>
            <w:tcW w:w="1377" w:type="dxa"/>
          </w:tcPr>
          <w:p w14:paraId="15BBAD1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40.78</w:t>
            </w:r>
          </w:p>
        </w:tc>
        <w:tc>
          <w:tcPr>
            <w:tcW w:w="1377" w:type="dxa"/>
          </w:tcPr>
          <w:p w14:paraId="5BEC44A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12.92</w:t>
            </w:r>
          </w:p>
        </w:tc>
        <w:tc>
          <w:tcPr>
            <w:tcW w:w="1377" w:type="dxa"/>
          </w:tcPr>
          <w:p w14:paraId="12130A8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19.56</w:t>
            </w:r>
          </w:p>
        </w:tc>
      </w:tr>
      <w:tr w:rsidR="00F17AEA" w14:paraId="68FCB7A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8429ABE" w14:textId="77777777" w:rsidR="00F17AEA" w:rsidRDefault="00834D1D">
            <w:r>
              <w:t>Sao Tome and Principe</w:t>
            </w:r>
          </w:p>
        </w:tc>
        <w:tc>
          <w:tcPr>
            <w:tcW w:w="1377" w:type="dxa"/>
          </w:tcPr>
          <w:p w14:paraId="7E37217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18.4</w:t>
            </w:r>
          </w:p>
        </w:tc>
        <w:tc>
          <w:tcPr>
            <w:tcW w:w="1377" w:type="dxa"/>
          </w:tcPr>
          <w:p w14:paraId="240CE10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41.85</w:t>
            </w:r>
          </w:p>
        </w:tc>
        <w:tc>
          <w:tcPr>
            <w:tcW w:w="1377" w:type="dxa"/>
          </w:tcPr>
          <w:p w14:paraId="1D208B2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20.68</w:t>
            </w:r>
          </w:p>
        </w:tc>
        <w:tc>
          <w:tcPr>
            <w:tcW w:w="1377" w:type="dxa"/>
          </w:tcPr>
          <w:p w14:paraId="04871BF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30.82</w:t>
            </w:r>
          </w:p>
        </w:tc>
        <w:tc>
          <w:tcPr>
            <w:tcW w:w="1377" w:type="dxa"/>
          </w:tcPr>
          <w:p w14:paraId="4E482FB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425C462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2.83</w:t>
            </w:r>
          </w:p>
        </w:tc>
      </w:tr>
      <w:tr w:rsidR="00F17AEA" w14:paraId="2CC76C7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1EB8A5" w14:textId="77777777" w:rsidR="00F17AEA" w:rsidRDefault="00834D1D">
            <w:r>
              <w:t>Saudi Arabia</w:t>
            </w:r>
          </w:p>
        </w:tc>
        <w:tc>
          <w:tcPr>
            <w:tcW w:w="1377" w:type="dxa"/>
          </w:tcPr>
          <w:p w14:paraId="2F9E5B2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27.5</w:t>
            </w:r>
          </w:p>
        </w:tc>
        <w:tc>
          <w:tcPr>
            <w:tcW w:w="1377" w:type="dxa"/>
          </w:tcPr>
          <w:p w14:paraId="691B860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26.1</w:t>
            </w:r>
          </w:p>
        </w:tc>
        <w:tc>
          <w:tcPr>
            <w:tcW w:w="1377" w:type="dxa"/>
          </w:tcPr>
          <w:p w14:paraId="5FF2012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18.57</w:t>
            </w:r>
          </w:p>
        </w:tc>
        <w:tc>
          <w:tcPr>
            <w:tcW w:w="1377" w:type="dxa"/>
          </w:tcPr>
          <w:p w14:paraId="6224097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46.86</w:t>
            </w:r>
          </w:p>
        </w:tc>
        <w:tc>
          <w:tcPr>
            <w:tcW w:w="1377" w:type="dxa"/>
          </w:tcPr>
          <w:p w14:paraId="1B8D011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5.03</w:t>
            </w:r>
          </w:p>
        </w:tc>
        <w:tc>
          <w:tcPr>
            <w:tcW w:w="1377" w:type="dxa"/>
          </w:tcPr>
          <w:p w14:paraId="0B6E97E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3.44</w:t>
            </w:r>
          </w:p>
        </w:tc>
      </w:tr>
      <w:tr w:rsidR="00F17AEA" w14:paraId="4CDFEB2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999C7E1" w14:textId="77777777" w:rsidR="00F17AEA" w:rsidRDefault="00834D1D">
            <w:r>
              <w:t>Senegal</w:t>
            </w:r>
          </w:p>
        </w:tc>
        <w:tc>
          <w:tcPr>
            <w:tcW w:w="1377" w:type="dxa"/>
          </w:tcPr>
          <w:p w14:paraId="1B96061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18.8</w:t>
            </w:r>
          </w:p>
        </w:tc>
        <w:tc>
          <w:tcPr>
            <w:tcW w:w="1377" w:type="dxa"/>
          </w:tcPr>
          <w:p w14:paraId="657463D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41.51</w:t>
            </w:r>
          </w:p>
        </w:tc>
        <w:tc>
          <w:tcPr>
            <w:tcW w:w="1377" w:type="dxa"/>
          </w:tcPr>
          <w:p w14:paraId="3D28086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20.33</w:t>
            </w:r>
          </w:p>
        </w:tc>
        <w:tc>
          <w:tcPr>
            <w:tcW w:w="1377" w:type="dxa"/>
          </w:tcPr>
          <w:p w14:paraId="43D624B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31.19</w:t>
            </w:r>
          </w:p>
        </w:tc>
        <w:tc>
          <w:tcPr>
            <w:tcW w:w="1377" w:type="dxa"/>
          </w:tcPr>
          <w:p w14:paraId="094B522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3.98</w:t>
            </w:r>
          </w:p>
        </w:tc>
        <w:tc>
          <w:tcPr>
            <w:tcW w:w="1377" w:type="dxa"/>
          </w:tcPr>
          <w:p w14:paraId="299B7B8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2.98</w:t>
            </w:r>
          </w:p>
        </w:tc>
      </w:tr>
      <w:tr w:rsidR="00F17AEA" w14:paraId="411A46C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4DE91A" w14:textId="77777777" w:rsidR="00F17AEA" w:rsidRDefault="00834D1D">
            <w:r>
              <w:t>Serbia</w:t>
            </w:r>
          </w:p>
        </w:tc>
        <w:tc>
          <w:tcPr>
            <w:tcW w:w="1377" w:type="dxa"/>
          </w:tcPr>
          <w:p w14:paraId="58F4566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42.6</w:t>
            </w:r>
          </w:p>
        </w:tc>
        <w:tc>
          <w:tcPr>
            <w:tcW w:w="1377" w:type="dxa"/>
          </w:tcPr>
          <w:p w14:paraId="30A44E1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14.5</w:t>
            </w:r>
          </w:p>
        </w:tc>
        <w:tc>
          <w:tcPr>
            <w:tcW w:w="1377" w:type="dxa"/>
          </w:tcPr>
          <w:p w14:paraId="2A55A9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11.26</w:t>
            </w:r>
          </w:p>
        </w:tc>
        <w:tc>
          <w:tcPr>
            <w:tcW w:w="1377" w:type="dxa"/>
          </w:tcPr>
          <w:p w14:paraId="3351438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41.32</w:t>
            </w:r>
          </w:p>
        </w:tc>
        <w:tc>
          <w:tcPr>
            <w:tcW w:w="1377" w:type="dxa"/>
          </w:tcPr>
          <w:p w14:paraId="4F97EA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14.49</w:t>
            </w:r>
          </w:p>
        </w:tc>
        <w:tc>
          <w:tcPr>
            <w:tcW w:w="1377" w:type="dxa"/>
          </w:tcPr>
          <w:p w14:paraId="11FA0EE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18.43</w:t>
            </w:r>
          </w:p>
        </w:tc>
      </w:tr>
      <w:tr w:rsidR="00F17AEA" w14:paraId="160AE05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81AF79F" w14:textId="77777777" w:rsidR="00F17AEA" w:rsidRDefault="00F17AEA"/>
        </w:tc>
        <w:tc>
          <w:tcPr>
            <w:tcW w:w="8262" w:type="dxa"/>
            <w:gridSpan w:val="6"/>
            <w:shd w:val="clear" w:color="auto" w:fill="90EE90"/>
            <w:vAlign w:val="center"/>
          </w:tcPr>
          <w:p w14:paraId="2D9A5DBD"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A4E65A4" w14:textId="77777777" w:rsidR="00F17AEA" w:rsidRDefault="00834D1D">
      <w:r>
        <w:t xml:space="preserve"> </w:t>
      </w:r>
    </w:p>
    <w:p w14:paraId="6C9E2934" w14:textId="77777777" w:rsidR="00F17AEA" w:rsidRDefault="00834D1D">
      <w:r>
        <w:rPr>
          <w:b/>
          <w:i/>
          <w:color w:val="7A0492"/>
          <w:u w:val="single"/>
        </w:rPr>
        <w:t>Hinweis: Alle Text Blöcke wurde vom Python-Dokumentation kopiert!</w:t>
      </w:r>
    </w:p>
    <w:p w14:paraId="0A9FADEC" w14:textId="77777777" w:rsidR="00F17AEA" w:rsidRDefault="00834D1D">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2ADFFE4B" w14:textId="77777777" w:rsidR="00F17AEA" w:rsidRDefault="00834D1D">
      <w:r>
        <w:rPr>
          <w:b/>
          <w:color w:val="C65D09"/>
        </w:rPr>
        <w:t xml:space="preserve">&gt;&gt;&gt; </w:t>
      </w:r>
      <w:r>
        <w:rPr>
          <w:color w:val="000000"/>
        </w:rPr>
        <w:t>styles</w:t>
      </w:r>
    </w:p>
    <w:p w14:paraId="6E2B48A1" w14:textId="77777777" w:rsidR="00F17AEA" w:rsidRDefault="00834D1D">
      <w:r>
        <w:rPr>
          <w:color w:val="333333"/>
        </w:rPr>
        <w:t>&lt;docx.styles.styles.Styles object at 0x10a7c4f50&gt;</w:t>
      </w:r>
    </w:p>
    <w:p w14:paraId="0D8E29F9" w14:textId="77777777" w:rsidR="00F17AEA" w:rsidRDefault="00834D1D">
      <w:r>
        <w:rPr>
          <w:color w:val="000000"/>
        </w:rPr>
        <w:t>The  object provides dictionary-style access to defined styles by name:</w:t>
      </w:r>
    </w:p>
    <w:p w14:paraId="21ECF513" w14:textId="77777777" w:rsidR="00F17AEA" w:rsidRDefault="00834D1D">
      <w:pPr>
        <w:pStyle w:val="berschrift2"/>
      </w:pPr>
      <w:bookmarkStart w:id="106" w:name="_Toc123970457"/>
      <w:r>
        <w:lastRenderedPageBreak/>
        <w:t>Grafik №18</w:t>
      </w:r>
      <w:bookmarkEnd w:id="106"/>
    </w:p>
    <w:p w14:paraId="1A82958C" w14:textId="77777777" w:rsidR="00F17AEA" w:rsidRDefault="00834D1D">
      <w:pPr>
        <w:pStyle w:val="berschrift3"/>
      </w:pPr>
      <w:bookmarkStart w:id="107" w:name="_Toc123970458"/>
      <w:r>
        <w:t>Altersverteilung für ausgewählte Länder nach WHO: Saint Lucia,Saint Martin,Saint Pierre and Miquelon,Saint Vincent and the Grenadines,Samoa,San Marino,Sao Tome and Principe,Saudi Arabia,Senegal,Serb</w:t>
      </w:r>
      <w:bookmarkEnd w:id="107"/>
    </w:p>
    <w:p w14:paraId="1EAFE5D1" w14:textId="77777777" w:rsidR="00F17AEA" w:rsidRDefault="00834D1D">
      <w:r>
        <w:rPr>
          <w:noProof/>
        </w:rPr>
        <w:drawing>
          <wp:inline distT="0" distB="0" distL="0" distR="0" wp14:anchorId="412BA1D2" wp14:editId="41EBBF3E">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5D10411D" w14:textId="77777777" w:rsidR="00F17AEA" w:rsidRDefault="00834D1D">
      <w:r>
        <w:t xml:space="preserve"> </w:t>
      </w:r>
    </w:p>
    <w:p w14:paraId="539EEC98" w14:textId="77777777" w:rsidR="00F17AEA" w:rsidRDefault="00834D1D">
      <w:r>
        <w:rPr>
          <w:b/>
          <w:i/>
          <w:color w:val="0000FF"/>
          <w:u w:val="single"/>
        </w:rPr>
        <w:t>Hinweis: Alle Text Blöcke wurde vom Python-Dokumentation kopiert!</w:t>
      </w:r>
    </w:p>
    <w:p w14:paraId="12E7751D" w14:textId="77777777" w:rsidR="00F17AEA" w:rsidRDefault="00834D1D">
      <w:r>
        <w:rPr>
          <w:color w:val="333333"/>
        </w:rPr>
        <w:t>&lt;docx.styles.style._ParagraphStyle object at &lt;0x10a7c4f6b&gt;</w:t>
      </w:r>
    </w:p>
    <w:p w14:paraId="5484909B" w14:textId="77777777" w:rsidR="00F17AEA" w:rsidRDefault="00834D1D">
      <w:r>
        <w:rPr>
          <w:b/>
          <w:color w:val="FFFFFF"/>
        </w:rPr>
        <w:t>Note</w:t>
      </w:r>
    </w:p>
    <w:p w14:paraId="7CAC778D" w14:textId="77777777" w:rsidR="00F17AEA" w:rsidRDefault="00834D1D">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7F7355FA" w14:textId="77777777" w:rsidR="00F17AEA" w:rsidRDefault="00834D1D">
      <w:r>
        <w:rPr>
          <w:color w:val="000000"/>
        </w:rPr>
        <w:t>User-defined styles, also known as </w:t>
      </w:r>
      <w:r>
        <w:rPr>
          <w:i/>
          <w:color w:val="000000"/>
        </w:rPr>
        <w:t>custom styles</w:t>
      </w:r>
      <w:r>
        <w:rPr>
          <w:color w:val="000000"/>
        </w:rPr>
        <w:t>, are not localized and are accessed with the name exactly as it appears in the Word UI.</w:t>
      </w:r>
    </w:p>
    <w:p w14:paraId="06B65E78" w14:textId="77777777" w:rsidR="00F17AEA" w:rsidRDefault="00F17AEA">
      <w:pPr>
        <w:sectPr w:rsidR="00F17AEA">
          <w:pgSz w:w="11906" w:h="16838"/>
          <w:pgMar w:top="1134" w:right="1134" w:bottom="1134" w:left="1134" w:header="397" w:footer="397" w:gutter="0"/>
          <w:cols w:space="720"/>
          <w:docGrid w:linePitch="360"/>
        </w:sectPr>
      </w:pPr>
    </w:p>
    <w:p w14:paraId="1D52E4CF" w14:textId="77777777" w:rsidR="00F17AEA" w:rsidRDefault="00834D1D">
      <w:pPr>
        <w:pStyle w:val="berschrift1"/>
      </w:pPr>
      <w:bookmarkStart w:id="108" w:name="_Toc123970459"/>
      <w:r>
        <w:lastRenderedPageBreak/>
        <w:t>Bericht Block №19</w:t>
      </w:r>
      <w:bookmarkEnd w:id="108"/>
    </w:p>
    <w:p w14:paraId="10208A0E" w14:textId="77777777" w:rsidR="00F17AEA" w:rsidRDefault="00834D1D">
      <w:pPr>
        <w:pStyle w:val="berschrift2"/>
      </w:pPr>
      <w:bookmarkStart w:id="109" w:name="_Toc123970460"/>
      <w:r>
        <w:t>Text Block №19</w:t>
      </w:r>
      <w:bookmarkEnd w:id="109"/>
    </w:p>
    <w:p w14:paraId="4B5CFF0C" w14:textId="77777777" w:rsidR="00F17AEA" w:rsidRDefault="00834D1D">
      <w:r>
        <w:rPr>
          <w:b/>
          <w:i/>
          <w:color w:val="FF0000"/>
          <w:u w:val="single"/>
        </w:rPr>
        <w:t>Hinweis: Alle Text Blöcke wurde vom Python-Dokumentation kopiert!</w:t>
      </w:r>
    </w:p>
    <w:p w14:paraId="49B13F88" w14:textId="77777777" w:rsidR="00F17AEA" w:rsidRDefault="00834D1D">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2FDF2BE2" w14:textId="77777777" w:rsidR="00F17AEA" w:rsidRDefault="00834D1D">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1FA35106" w14:textId="77777777" w:rsidR="00F17AEA" w:rsidRDefault="00834D1D">
      <w:r>
        <w:rPr>
          <w:b/>
          <w:color w:val="C65D09"/>
        </w:rPr>
        <w:t xml:space="preserve">&gt;&gt;&gt; </w:t>
      </w:r>
      <w:r>
        <w:rPr>
          <w:color w:val="000000"/>
        </w:rPr>
        <w:t xml:space="preserve">paragraph_styles </w:t>
      </w:r>
      <w:r>
        <w:rPr>
          <w:color w:val="666666"/>
        </w:rPr>
        <w:t>=</w:t>
      </w:r>
      <w:r>
        <w:rPr>
          <w:color w:val="000000"/>
        </w:rPr>
        <w:t xml:space="preserve"> [</w:t>
      </w:r>
    </w:p>
    <w:p w14:paraId="57681770" w14:textId="77777777" w:rsidR="00F17AEA" w:rsidRDefault="00834D1D">
      <w:r>
        <w:rPr>
          <w:b/>
          <w:color w:val="C65D09"/>
        </w:rPr>
        <w:t xml:space="preserve">... </w:t>
      </w:r>
      <w:r>
        <w:rPr>
          <w:color w:val="000000"/>
        </w:rPr>
        <w:t xml:space="preserve">    s </w:t>
      </w:r>
      <w:r>
        <w:rPr>
          <w:b/>
          <w:color w:val="007020"/>
        </w:rPr>
        <w:t>for</w:t>
      </w:r>
      <w:r>
        <w:rPr>
          <w:color w:val="000000"/>
        </w:rPr>
        <w:t xml:space="preserve"> s </w:t>
      </w:r>
      <w:r>
        <w:rPr>
          <w:b/>
          <w:color w:val="007020"/>
        </w:rPr>
        <w:t>in</w:t>
      </w:r>
      <w:r>
        <w:rPr>
          <w:color w:val="000000"/>
        </w:rPr>
        <w:t xml:space="preserve"> styles </w:t>
      </w:r>
      <w:r>
        <w:rPr>
          <w:b/>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4F580FBC" w14:textId="77777777" w:rsidR="00F17AEA" w:rsidRDefault="00834D1D">
      <w:pPr>
        <w:pStyle w:val="berschrift2"/>
      </w:pPr>
      <w:bookmarkStart w:id="110" w:name="_Toc123970461"/>
      <w:r>
        <w:t>Tabelle №19</w:t>
      </w:r>
      <w:bookmarkEnd w:id="110"/>
    </w:p>
    <w:p w14:paraId="0060764B" w14:textId="77777777" w:rsidR="00F17AEA" w:rsidRDefault="00834D1D">
      <w:pPr>
        <w:pStyle w:val="berschrift3"/>
      </w:pPr>
      <w:bookmarkStart w:id="111" w:name="_Toc123970462"/>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03"/>
        <w:gridCol w:w="1261"/>
        <w:gridCol w:w="1178"/>
        <w:gridCol w:w="1178"/>
        <w:gridCol w:w="1178"/>
        <w:gridCol w:w="1178"/>
        <w:gridCol w:w="1178"/>
      </w:tblGrid>
      <w:tr w:rsidR="00F17AEA" w14:paraId="43FB8074"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FA6CA4E" w14:textId="77777777" w:rsidR="00F17AEA" w:rsidRDefault="00834D1D">
            <w:pPr>
              <w:jc w:val="center"/>
            </w:pPr>
            <w:r>
              <w:t xml:space="preserve"> </w:t>
            </w:r>
            <w:r>
              <w:rPr>
                <w:noProof/>
              </w:rPr>
              <w:drawing>
                <wp:inline distT="0" distB="0" distL="0" distR="0" wp14:anchorId="0C149215" wp14:editId="0C34D9F8">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CABC884"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53817F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6FABB13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27BB085" w14:textId="77777777" w:rsidR="00F17AEA" w:rsidRDefault="00F17AEA"/>
        </w:tc>
        <w:tc>
          <w:tcPr>
            <w:tcW w:w="1020" w:type="dxa"/>
            <w:vAlign w:val="center"/>
          </w:tcPr>
          <w:p w14:paraId="7E2F91A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1F32AA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8B9107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EBA0C2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2716AB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416F46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32AFC46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8B99C77" w14:textId="77777777" w:rsidR="00F17AEA" w:rsidRDefault="00834D1D">
            <w:r>
              <w:t>Seychelles</w:t>
            </w:r>
          </w:p>
        </w:tc>
        <w:tc>
          <w:tcPr>
            <w:tcW w:w="1377" w:type="dxa"/>
          </w:tcPr>
          <w:p w14:paraId="73B437D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35.4</w:t>
            </w:r>
          </w:p>
        </w:tc>
        <w:tc>
          <w:tcPr>
            <w:tcW w:w="1377" w:type="dxa"/>
          </w:tcPr>
          <w:p w14:paraId="63CF8FF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19.88</w:t>
            </w:r>
          </w:p>
        </w:tc>
        <w:tc>
          <w:tcPr>
            <w:tcW w:w="1377" w:type="dxa"/>
          </w:tcPr>
          <w:p w14:paraId="2CD3EF6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13.24</w:t>
            </w:r>
          </w:p>
        </w:tc>
        <w:tc>
          <w:tcPr>
            <w:tcW w:w="1377" w:type="dxa"/>
          </w:tcPr>
          <w:p w14:paraId="5993D3A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49.36</w:t>
            </w:r>
          </w:p>
        </w:tc>
        <w:tc>
          <w:tcPr>
            <w:tcW w:w="1377" w:type="dxa"/>
          </w:tcPr>
          <w:p w14:paraId="172B7E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9.88</w:t>
            </w:r>
          </w:p>
        </w:tc>
        <w:tc>
          <w:tcPr>
            <w:tcW w:w="1377" w:type="dxa"/>
          </w:tcPr>
          <w:p w14:paraId="7AB2A6A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7.64</w:t>
            </w:r>
          </w:p>
        </w:tc>
      </w:tr>
      <w:tr w:rsidR="00F17AEA" w14:paraId="6F2126E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0EBA1A" w14:textId="77777777" w:rsidR="00F17AEA" w:rsidRDefault="00834D1D">
            <w:r>
              <w:t>Sierra Leone</w:t>
            </w:r>
          </w:p>
        </w:tc>
        <w:tc>
          <w:tcPr>
            <w:tcW w:w="1377" w:type="dxa"/>
          </w:tcPr>
          <w:p w14:paraId="7C0635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19.0</w:t>
            </w:r>
          </w:p>
        </w:tc>
        <w:tc>
          <w:tcPr>
            <w:tcW w:w="1377" w:type="dxa"/>
          </w:tcPr>
          <w:p w14:paraId="15447E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41.82</w:t>
            </w:r>
          </w:p>
        </w:tc>
        <w:tc>
          <w:tcPr>
            <w:tcW w:w="1377" w:type="dxa"/>
          </w:tcPr>
          <w:p w14:paraId="7FC5A29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18.56</w:t>
            </w:r>
          </w:p>
        </w:tc>
        <w:tc>
          <w:tcPr>
            <w:tcW w:w="1377" w:type="dxa"/>
          </w:tcPr>
          <w:p w14:paraId="5BFC1F1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32.16</w:t>
            </w:r>
          </w:p>
        </w:tc>
        <w:tc>
          <w:tcPr>
            <w:tcW w:w="1377" w:type="dxa"/>
          </w:tcPr>
          <w:p w14:paraId="7241050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436AB15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3.76</w:t>
            </w:r>
          </w:p>
        </w:tc>
      </w:tr>
      <w:tr w:rsidR="00F17AEA" w14:paraId="012C88E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5DE216A" w14:textId="77777777" w:rsidR="00F17AEA" w:rsidRDefault="00834D1D">
            <w:r>
              <w:t>Singapore</w:t>
            </w:r>
          </w:p>
        </w:tc>
        <w:tc>
          <w:tcPr>
            <w:tcW w:w="1377" w:type="dxa"/>
          </w:tcPr>
          <w:p w14:paraId="15B4D4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34.6</w:t>
            </w:r>
          </w:p>
        </w:tc>
        <w:tc>
          <w:tcPr>
            <w:tcW w:w="1377" w:type="dxa"/>
          </w:tcPr>
          <w:p w14:paraId="5536AEF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12.82</w:t>
            </w:r>
          </w:p>
        </w:tc>
        <w:tc>
          <w:tcPr>
            <w:tcW w:w="1377" w:type="dxa"/>
          </w:tcPr>
          <w:p w14:paraId="2DE309D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16.56</w:t>
            </w:r>
          </w:p>
        </w:tc>
        <w:tc>
          <w:tcPr>
            <w:tcW w:w="1377" w:type="dxa"/>
          </w:tcPr>
          <w:p w14:paraId="79FCEA8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50.53</w:t>
            </w:r>
          </w:p>
        </w:tc>
        <w:tc>
          <w:tcPr>
            <w:tcW w:w="1377" w:type="dxa"/>
          </w:tcPr>
          <w:p w14:paraId="76BDEEB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10.46</w:t>
            </w:r>
          </w:p>
        </w:tc>
        <w:tc>
          <w:tcPr>
            <w:tcW w:w="1377" w:type="dxa"/>
          </w:tcPr>
          <w:p w14:paraId="6F7BF32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9.63</w:t>
            </w:r>
          </w:p>
        </w:tc>
      </w:tr>
      <w:tr w:rsidR="00F17AEA" w14:paraId="3FF42D7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8B9B2B" w14:textId="77777777" w:rsidR="00F17AEA" w:rsidRDefault="00834D1D">
            <w:r>
              <w:t>Sint Maarten</w:t>
            </w:r>
          </w:p>
        </w:tc>
        <w:tc>
          <w:tcPr>
            <w:tcW w:w="1377" w:type="dxa"/>
          </w:tcPr>
          <w:p w14:paraId="1ACC976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41.0</w:t>
            </w:r>
          </w:p>
        </w:tc>
        <w:tc>
          <w:tcPr>
            <w:tcW w:w="1377" w:type="dxa"/>
          </w:tcPr>
          <w:p w14:paraId="35D8A35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18.43</w:t>
            </w:r>
          </w:p>
        </w:tc>
        <w:tc>
          <w:tcPr>
            <w:tcW w:w="1377" w:type="dxa"/>
          </w:tcPr>
          <w:p w14:paraId="52FF382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14.59</w:t>
            </w:r>
          </w:p>
        </w:tc>
        <w:tc>
          <w:tcPr>
            <w:tcW w:w="1377" w:type="dxa"/>
          </w:tcPr>
          <w:p w14:paraId="241A15C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41.99</w:t>
            </w:r>
          </w:p>
        </w:tc>
        <w:tc>
          <w:tcPr>
            <w:tcW w:w="1377" w:type="dxa"/>
          </w:tcPr>
          <w:p w14:paraId="17C20C1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15.92</w:t>
            </w:r>
          </w:p>
        </w:tc>
        <w:tc>
          <w:tcPr>
            <w:tcW w:w="1377" w:type="dxa"/>
          </w:tcPr>
          <w:p w14:paraId="0A56D34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9.07</w:t>
            </w:r>
          </w:p>
        </w:tc>
      </w:tr>
      <w:tr w:rsidR="00F17AEA" w14:paraId="3AA26A7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5815D44" w14:textId="77777777" w:rsidR="00F17AEA" w:rsidRDefault="00834D1D">
            <w:r>
              <w:t>Slovakia</w:t>
            </w:r>
          </w:p>
        </w:tc>
        <w:tc>
          <w:tcPr>
            <w:tcW w:w="1377" w:type="dxa"/>
          </w:tcPr>
          <w:p w14:paraId="1EE3B92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40.5</w:t>
            </w:r>
          </w:p>
        </w:tc>
        <w:tc>
          <w:tcPr>
            <w:tcW w:w="1377" w:type="dxa"/>
          </w:tcPr>
          <w:p w14:paraId="21437AB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15.17</w:t>
            </w:r>
          </w:p>
        </w:tc>
        <w:tc>
          <w:tcPr>
            <w:tcW w:w="1377" w:type="dxa"/>
          </w:tcPr>
          <w:p w14:paraId="34C6AA8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10.87</w:t>
            </w:r>
          </w:p>
        </w:tc>
        <w:tc>
          <w:tcPr>
            <w:tcW w:w="1377" w:type="dxa"/>
          </w:tcPr>
          <w:p w14:paraId="4487ADF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45.1</w:t>
            </w:r>
          </w:p>
        </w:tc>
        <w:tc>
          <w:tcPr>
            <w:tcW w:w="1377" w:type="dxa"/>
          </w:tcPr>
          <w:p w14:paraId="2428CE4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13.42</w:t>
            </w:r>
          </w:p>
        </w:tc>
        <w:tc>
          <w:tcPr>
            <w:tcW w:w="1377" w:type="dxa"/>
          </w:tcPr>
          <w:p w14:paraId="4C7EE19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15.43</w:t>
            </w:r>
          </w:p>
        </w:tc>
      </w:tr>
      <w:tr w:rsidR="00F17AEA" w14:paraId="6D7FF29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DAA7E1" w14:textId="77777777" w:rsidR="00F17AEA" w:rsidRDefault="00834D1D">
            <w:r>
              <w:t>Slovenia</w:t>
            </w:r>
          </w:p>
        </w:tc>
        <w:tc>
          <w:tcPr>
            <w:tcW w:w="1377" w:type="dxa"/>
          </w:tcPr>
          <w:p w14:paraId="76671E0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44.5</w:t>
            </w:r>
          </w:p>
        </w:tc>
        <w:tc>
          <w:tcPr>
            <w:tcW w:w="1377" w:type="dxa"/>
          </w:tcPr>
          <w:p w14:paraId="6CF7003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13.32</w:t>
            </w:r>
          </w:p>
        </w:tc>
        <w:tc>
          <w:tcPr>
            <w:tcW w:w="1377" w:type="dxa"/>
          </w:tcPr>
          <w:p w14:paraId="5ACF9DD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9.45</w:t>
            </w:r>
          </w:p>
        </w:tc>
        <w:tc>
          <w:tcPr>
            <w:tcW w:w="1377" w:type="dxa"/>
          </w:tcPr>
          <w:p w14:paraId="69E6F79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42.9</w:t>
            </w:r>
          </w:p>
        </w:tc>
        <w:tc>
          <w:tcPr>
            <w:tcW w:w="1377" w:type="dxa"/>
          </w:tcPr>
          <w:p w14:paraId="5CB4C4A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14.83</w:t>
            </w:r>
          </w:p>
        </w:tc>
        <w:tc>
          <w:tcPr>
            <w:tcW w:w="1377" w:type="dxa"/>
          </w:tcPr>
          <w:p w14:paraId="1DE8227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19.51</w:t>
            </w:r>
          </w:p>
        </w:tc>
      </w:tr>
      <w:tr w:rsidR="00F17AEA" w14:paraId="6E0760B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08B961A" w14:textId="77777777" w:rsidR="00F17AEA" w:rsidRDefault="00834D1D">
            <w:r>
              <w:t>Solomon Islands</w:t>
            </w:r>
          </w:p>
        </w:tc>
        <w:tc>
          <w:tcPr>
            <w:tcW w:w="1377" w:type="dxa"/>
          </w:tcPr>
          <w:p w14:paraId="660A434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22.5</w:t>
            </w:r>
          </w:p>
        </w:tc>
        <w:tc>
          <w:tcPr>
            <w:tcW w:w="1377" w:type="dxa"/>
          </w:tcPr>
          <w:p w14:paraId="32C3E0D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34.59</w:t>
            </w:r>
          </w:p>
        </w:tc>
        <w:tc>
          <w:tcPr>
            <w:tcW w:w="1377" w:type="dxa"/>
          </w:tcPr>
          <w:p w14:paraId="1F95A77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19.99</w:t>
            </w:r>
          </w:p>
        </w:tc>
        <w:tc>
          <w:tcPr>
            <w:tcW w:w="1377" w:type="dxa"/>
          </w:tcPr>
          <w:p w14:paraId="4B45863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36.5</w:t>
            </w:r>
          </w:p>
        </w:tc>
        <w:tc>
          <w:tcPr>
            <w:tcW w:w="1377" w:type="dxa"/>
          </w:tcPr>
          <w:p w14:paraId="453C03D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4.65</w:t>
            </w:r>
          </w:p>
        </w:tc>
        <w:tc>
          <w:tcPr>
            <w:tcW w:w="1377" w:type="dxa"/>
          </w:tcPr>
          <w:p w14:paraId="2A6B361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4.27</w:t>
            </w:r>
          </w:p>
        </w:tc>
      </w:tr>
      <w:tr w:rsidR="00F17AEA" w14:paraId="0093343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16C53E" w14:textId="77777777" w:rsidR="00F17AEA" w:rsidRDefault="00834D1D">
            <w:r>
              <w:t>Somalia</w:t>
            </w:r>
          </w:p>
        </w:tc>
        <w:tc>
          <w:tcPr>
            <w:tcW w:w="1377" w:type="dxa"/>
          </w:tcPr>
          <w:p w14:paraId="0099B72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18.1</w:t>
            </w:r>
          </w:p>
        </w:tc>
        <w:tc>
          <w:tcPr>
            <w:tcW w:w="1377" w:type="dxa"/>
          </w:tcPr>
          <w:p w14:paraId="24147F5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43.15</w:t>
            </w:r>
          </w:p>
        </w:tc>
        <w:tc>
          <w:tcPr>
            <w:tcW w:w="1377" w:type="dxa"/>
          </w:tcPr>
          <w:p w14:paraId="4166894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19.04</w:t>
            </w:r>
          </w:p>
        </w:tc>
        <w:tc>
          <w:tcPr>
            <w:tcW w:w="1377" w:type="dxa"/>
          </w:tcPr>
          <w:p w14:paraId="15ACFEC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31.43</w:t>
            </w:r>
          </w:p>
        </w:tc>
        <w:tc>
          <w:tcPr>
            <w:tcW w:w="1377" w:type="dxa"/>
          </w:tcPr>
          <w:p w14:paraId="28B7379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w:t>
            </w:r>
          </w:p>
        </w:tc>
        <w:tc>
          <w:tcPr>
            <w:tcW w:w="1377" w:type="dxa"/>
          </w:tcPr>
          <w:p w14:paraId="17DC7C2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2.19</w:t>
            </w:r>
          </w:p>
        </w:tc>
      </w:tr>
      <w:tr w:rsidR="00F17AEA" w14:paraId="2FE48EA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A46F23B" w14:textId="77777777" w:rsidR="00F17AEA" w:rsidRDefault="00834D1D">
            <w:r>
              <w:t>South Africa</w:t>
            </w:r>
          </w:p>
        </w:tc>
        <w:tc>
          <w:tcPr>
            <w:tcW w:w="1377" w:type="dxa"/>
          </w:tcPr>
          <w:p w14:paraId="7EC7898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27.1</w:t>
            </w:r>
          </w:p>
        </w:tc>
        <w:tc>
          <w:tcPr>
            <w:tcW w:w="1377" w:type="dxa"/>
          </w:tcPr>
          <w:p w14:paraId="47F3684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28.27</w:t>
            </w:r>
          </w:p>
        </w:tc>
        <w:tc>
          <w:tcPr>
            <w:tcW w:w="1377" w:type="dxa"/>
          </w:tcPr>
          <w:p w14:paraId="5FF3590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17.61</w:t>
            </w:r>
          </w:p>
        </w:tc>
        <w:tc>
          <w:tcPr>
            <w:tcW w:w="1377" w:type="dxa"/>
          </w:tcPr>
          <w:p w14:paraId="15AA81F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41.78</w:t>
            </w:r>
          </w:p>
        </w:tc>
        <w:tc>
          <w:tcPr>
            <w:tcW w:w="1377" w:type="dxa"/>
          </w:tcPr>
          <w:p w14:paraId="4947905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6.66</w:t>
            </w:r>
          </w:p>
        </w:tc>
        <w:tc>
          <w:tcPr>
            <w:tcW w:w="1377" w:type="dxa"/>
          </w:tcPr>
          <w:p w14:paraId="5979C76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5.68</w:t>
            </w:r>
          </w:p>
        </w:tc>
      </w:tr>
      <w:tr w:rsidR="00F17AEA" w14:paraId="75FE9C6B"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420970" w14:textId="77777777" w:rsidR="00F17AEA" w:rsidRDefault="00834D1D">
            <w:r>
              <w:t>South Sudan</w:t>
            </w:r>
          </w:p>
        </w:tc>
        <w:tc>
          <w:tcPr>
            <w:tcW w:w="1377" w:type="dxa"/>
          </w:tcPr>
          <w:p w14:paraId="76710D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17.3</w:t>
            </w:r>
          </w:p>
        </w:tc>
        <w:tc>
          <w:tcPr>
            <w:tcW w:w="1377" w:type="dxa"/>
          </w:tcPr>
          <w:p w14:paraId="6A17B69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44.37</w:t>
            </w:r>
          </w:p>
        </w:tc>
        <w:tc>
          <w:tcPr>
            <w:tcW w:w="1377" w:type="dxa"/>
          </w:tcPr>
          <w:p w14:paraId="2AC559B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20.56</w:t>
            </w:r>
          </w:p>
        </w:tc>
        <w:tc>
          <w:tcPr>
            <w:tcW w:w="1377" w:type="dxa"/>
          </w:tcPr>
          <w:p w14:paraId="700F69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29.58</w:t>
            </w:r>
          </w:p>
        </w:tc>
        <w:tc>
          <w:tcPr>
            <w:tcW w:w="1377" w:type="dxa"/>
          </w:tcPr>
          <w:p w14:paraId="1A4360F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3.39</w:t>
            </w:r>
          </w:p>
        </w:tc>
        <w:tc>
          <w:tcPr>
            <w:tcW w:w="1377" w:type="dxa"/>
          </w:tcPr>
          <w:p w14:paraId="25EC517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w:t>
            </w:r>
          </w:p>
        </w:tc>
      </w:tr>
      <w:tr w:rsidR="00F17AEA" w14:paraId="368F632A"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3C3B2AD" w14:textId="77777777" w:rsidR="00F17AEA" w:rsidRDefault="00F17AEA"/>
        </w:tc>
        <w:tc>
          <w:tcPr>
            <w:tcW w:w="8262" w:type="dxa"/>
            <w:gridSpan w:val="6"/>
            <w:shd w:val="clear" w:color="auto" w:fill="90EE90"/>
            <w:vAlign w:val="center"/>
          </w:tcPr>
          <w:p w14:paraId="45AA6FCA"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5DC0060" w14:textId="77777777" w:rsidR="00F17AEA" w:rsidRDefault="00834D1D">
      <w:r>
        <w:t xml:space="preserve"> </w:t>
      </w:r>
    </w:p>
    <w:p w14:paraId="54072C9B" w14:textId="77777777" w:rsidR="00F17AEA" w:rsidRDefault="00834D1D">
      <w:r>
        <w:rPr>
          <w:b/>
          <w:i/>
          <w:color w:val="7A0492"/>
          <w:u w:val="single"/>
        </w:rPr>
        <w:t>Hinweis: Alle Text Blöcke wurde vom Python-Dokumentation kopiert!</w:t>
      </w:r>
    </w:p>
    <w:p w14:paraId="324705F5" w14:textId="77777777" w:rsidR="00F17AEA" w:rsidRDefault="00834D1D">
      <w:r>
        <w:rPr>
          <w:b/>
          <w:color w:val="C65D09"/>
        </w:rPr>
        <w:t xml:space="preserve">&gt;&gt;&gt; </w:t>
      </w:r>
      <w:r>
        <w:rPr>
          <w:b/>
          <w:color w:val="007020"/>
        </w:rPr>
        <w:t>for</w:t>
      </w:r>
      <w:r>
        <w:rPr>
          <w:color w:val="000000"/>
        </w:rPr>
        <w:t xml:space="preserve"> style </w:t>
      </w:r>
      <w:r>
        <w:rPr>
          <w:b/>
          <w:color w:val="007020"/>
        </w:rPr>
        <w:t>in</w:t>
      </w:r>
      <w:r>
        <w:rPr>
          <w:color w:val="000000"/>
        </w:rPr>
        <w:t xml:space="preserve"> paragraph_styles:</w:t>
      </w:r>
    </w:p>
    <w:p w14:paraId="69BC6510" w14:textId="77777777" w:rsidR="00F17AEA" w:rsidRDefault="00834D1D">
      <w:r>
        <w:rPr>
          <w:b/>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7B7E0794" w14:textId="77777777" w:rsidR="00F17AEA" w:rsidRDefault="00834D1D">
      <w:r>
        <w:rPr>
          <w:b/>
          <w:color w:val="C65D09"/>
        </w:rPr>
        <w:t>...</w:t>
      </w:r>
    </w:p>
    <w:p w14:paraId="2CF5A0C5" w14:textId="77777777" w:rsidR="00F17AEA" w:rsidRDefault="00834D1D">
      <w:r>
        <w:rPr>
          <w:color w:val="333333"/>
        </w:rPr>
        <w:t>Normal</w:t>
      </w:r>
    </w:p>
    <w:p w14:paraId="66255D89" w14:textId="77777777" w:rsidR="00F17AEA" w:rsidRDefault="00834D1D">
      <w:pPr>
        <w:pStyle w:val="berschrift2"/>
      </w:pPr>
      <w:bookmarkStart w:id="112" w:name="_Toc123970463"/>
      <w:r>
        <w:lastRenderedPageBreak/>
        <w:t>Grafik №19</w:t>
      </w:r>
      <w:bookmarkEnd w:id="112"/>
    </w:p>
    <w:p w14:paraId="428244E9" w14:textId="77777777" w:rsidR="00F17AEA" w:rsidRDefault="00834D1D">
      <w:pPr>
        <w:pStyle w:val="berschrift3"/>
      </w:pPr>
      <w:bookmarkStart w:id="113" w:name="_Toc123970464"/>
      <w:r>
        <w:t>Altersverteilung für ausgewählte Länder nach WHO: Seychelles,Sierra Leone,Singapore,Sint Maarten,Slovakia,Slovenia,Solomon Islands,Somalia,South Africa,South Sudan</w:t>
      </w:r>
      <w:bookmarkEnd w:id="113"/>
    </w:p>
    <w:p w14:paraId="1A9A66F4" w14:textId="77777777" w:rsidR="00F17AEA" w:rsidRDefault="00834D1D">
      <w:r>
        <w:rPr>
          <w:noProof/>
        </w:rPr>
        <w:drawing>
          <wp:inline distT="0" distB="0" distL="0" distR="0" wp14:anchorId="629AA442" wp14:editId="619C5569">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306C5CFB" w14:textId="77777777" w:rsidR="00F17AEA" w:rsidRDefault="00834D1D">
      <w:r>
        <w:t xml:space="preserve"> </w:t>
      </w:r>
    </w:p>
    <w:p w14:paraId="4837E7D1" w14:textId="77777777" w:rsidR="00F17AEA" w:rsidRDefault="00834D1D">
      <w:r>
        <w:rPr>
          <w:b/>
          <w:i/>
          <w:color w:val="0000FF"/>
          <w:u w:val="single"/>
        </w:rPr>
        <w:t>Hinweis: Alle Text Blöcke wurde vom Python-Dokumentation kopiert!</w:t>
      </w:r>
    </w:p>
    <w:p w14:paraId="23C52694" w14:textId="77777777" w:rsidR="00F17AEA" w:rsidRDefault="00834D1D">
      <w:r>
        <w:rPr>
          <w:color w:val="333333"/>
        </w:rPr>
        <w:t>List Bullet</w:t>
      </w:r>
    </w:p>
    <w:p w14:paraId="5D65B396" w14:textId="77777777" w:rsidR="00F17AEA" w:rsidRDefault="00834D1D">
      <w:r>
        <w:rPr>
          <w:b/>
          <w:color w:val="465158"/>
        </w:rPr>
        <w:t>Apply a style</w:t>
      </w:r>
    </w:p>
    <w:p w14:paraId="21A767B2" w14:textId="77777777" w:rsidR="00F17AEA" w:rsidRDefault="00834D1D">
      <w:r>
        <w:rPr>
          <w:color w:val="000000"/>
        </w:rPr>
        <w:t>The , , and  objects each have a </w:t>
      </w:r>
      <w:r>
        <w:rPr>
          <w:b/>
          <w:color w:val="000000"/>
        </w:rPr>
        <w:t>style</w:t>
      </w:r>
      <w:r>
        <w:rPr>
          <w:color w:val="000000"/>
        </w:rPr>
        <w:t> attribute. Assigning a style object to this attribute applies that style:</w:t>
      </w:r>
    </w:p>
    <w:p w14:paraId="2E41E837" w14:textId="77777777" w:rsidR="00F17AEA" w:rsidRDefault="00834D1D">
      <w:r>
        <w:rPr>
          <w:b/>
          <w:color w:val="C65D09"/>
        </w:rPr>
        <w:t xml:space="preserve">&gt;&gt;&gt; </w:t>
      </w:r>
      <w:r>
        <w:rPr>
          <w:color w:val="000000"/>
        </w:rPr>
        <w:t xml:space="preserve">document </w:t>
      </w:r>
      <w:r>
        <w:rPr>
          <w:color w:val="666666"/>
        </w:rPr>
        <w:t>=</w:t>
      </w:r>
      <w:r>
        <w:rPr>
          <w:color w:val="000000"/>
        </w:rPr>
        <w:t xml:space="preserve"> Document()</w:t>
      </w:r>
    </w:p>
    <w:p w14:paraId="31764393" w14:textId="77777777" w:rsidR="00F17AEA" w:rsidRDefault="00F17AEA">
      <w:pPr>
        <w:sectPr w:rsidR="00F17AEA">
          <w:pgSz w:w="11906" w:h="16838"/>
          <w:pgMar w:top="1134" w:right="1134" w:bottom="1134" w:left="1134" w:header="397" w:footer="397" w:gutter="0"/>
          <w:cols w:space="720"/>
          <w:docGrid w:linePitch="360"/>
        </w:sectPr>
      </w:pPr>
    </w:p>
    <w:p w14:paraId="210B1DB8" w14:textId="77777777" w:rsidR="00F17AEA" w:rsidRDefault="00834D1D">
      <w:pPr>
        <w:pStyle w:val="berschrift1"/>
      </w:pPr>
      <w:bookmarkStart w:id="114" w:name="_Toc123970465"/>
      <w:r>
        <w:lastRenderedPageBreak/>
        <w:t>Bericht Block №20</w:t>
      </w:r>
      <w:bookmarkEnd w:id="114"/>
    </w:p>
    <w:p w14:paraId="427FE1FA" w14:textId="77777777" w:rsidR="00F17AEA" w:rsidRDefault="00834D1D">
      <w:pPr>
        <w:pStyle w:val="berschrift2"/>
      </w:pPr>
      <w:bookmarkStart w:id="115" w:name="_Toc123970466"/>
      <w:r>
        <w:t>Text Block №20</w:t>
      </w:r>
      <w:bookmarkEnd w:id="115"/>
    </w:p>
    <w:p w14:paraId="3F0D0E42" w14:textId="77777777" w:rsidR="00F17AEA" w:rsidRDefault="00834D1D">
      <w:r>
        <w:rPr>
          <w:b/>
          <w:i/>
          <w:color w:val="FF0000"/>
          <w:u w:val="single"/>
        </w:rPr>
        <w:t>Hinweis: Alle Text Blöcke wurde vom Python-Dokumentation kopiert!</w:t>
      </w:r>
    </w:p>
    <w:p w14:paraId="72E8DD07" w14:textId="77777777" w:rsidR="00F17AEA" w:rsidRDefault="00834D1D">
      <w:r>
        <w:rPr>
          <w:b/>
          <w:color w:val="C65D09"/>
        </w:rPr>
        <w:t xml:space="preserve">&gt;&gt;&gt; </w:t>
      </w:r>
      <w:r>
        <w:rPr>
          <w:color w:val="000000"/>
        </w:rPr>
        <w:t>paragraph</w:t>
      </w:r>
      <w:r>
        <w:rPr>
          <w:color w:val="666666"/>
        </w:rPr>
        <w:t>.</w:t>
      </w:r>
      <w:r>
        <w:rPr>
          <w:color w:val="000000"/>
        </w:rPr>
        <w:t>style</w:t>
      </w:r>
    </w:p>
    <w:p w14:paraId="6A745AB0" w14:textId="77777777" w:rsidR="00F17AEA" w:rsidRDefault="00834D1D">
      <w:r>
        <w:rPr>
          <w:color w:val="333333"/>
        </w:rPr>
        <w:t>&lt;docx.styles.style._ParagraphStyle object at &lt;0x11a7c4c50&gt;</w:t>
      </w:r>
    </w:p>
    <w:p w14:paraId="0CC8099A" w14:textId="77777777" w:rsidR="00F17AEA" w:rsidRDefault="00834D1D">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1250F7E" w14:textId="77777777" w:rsidR="00F17AEA" w:rsidRDefault="00834D1D">
      <w:r>
        <w:rPr>
          <w:color w:val="333333"/>
        </w:rPr>
        <w:t>'Normal'</w:t>
      </w:r>
    </w:p>
    <w:p w14:paraId="35D0379B" w14:textId="77777777" w:rsidR="00F17AEA" w:rsidRDefault="00834D1D">
      <w:pPr>
        <w:pStyle w:val="berschrift2"/>
      </w:pPr>
      <w:bookmarkStart w:id="116" w:name="_Toc123970467"/>
      <w:r>
        <w:t>Tabelle №20</w:t>
      </w:r>
      <w:bookmarkEnd w:id="116"/>
    </w:p>
    <w:p w14:paraId="0FF1FF44" w14:textId="77777777" w:rsidR="00F17AEA" w:rsidRDefault="00834D1D">
      <w:pPr>
        <w:pStyle w:val="berschrift3"/>
      </w:pPr>
      <w:bookmarkStart w:id="117" w:name="_Toc123970468"/>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32"/>
        <w:gridCol w:w="1257"/>
        <w:gridCol w:w="1173"/>
        <w:gridCol w:w="1173"/>
        <w:gridCol w:w="1173"/>
        <w:gridCol w:w="1173"/>
        <w:gridCol w:w="1173"/>
      </w:tblGrid>
      <w:tr w:rsidR="00F17AEA" w14:paraId="13989C7F"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1DA91E5" w14:textId="77777777" w:rsidR="00F17AEA" w:rsidRDefault="00834D1D">
            <w:pPr>
              <w:jc w:val="center"/>
            </w:pPr>
            <w:r>
              <w:t xml:space="preserve"> </w:t>
            </w:r>
            <w:r>
              <w:rPr>
                <w:noProof/>
              </w:rPr>
              <w:drawing>
                <wp:inline distT="0" distB="0" distL="0" distR="0" wp14:anchorId="45858A64" wp14:editId="2F1AF1BA">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91BCEE4"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ADCCC5B"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1568F33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0B87B04" w14:textId="77777777" w:rsidR="00F17AEA" w:rsidRDefault="00F17AEA"/>
        </w:tc>
        <w:tc>
          <w:tcPr>
            <w:tcW w:w="1020" w:type="dxa"/>
            <w:vAlign w:val="center"/>
          </w:tcPr>
          <w:p w14:paraId="2054423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B7CF1D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3560E2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76AF57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D56DE1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8941EA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2D80B3B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6484DB0" w14:textId="77777777" w:rsidR="00F17AEA" w:rsidRDefault="00834D1D">
            <w:r>
              <w:t>Spain</w:t>
            </w:r>
          </w:p>
        </w:tc>
        <w:tc>
          <w:tcPr>
            <w:tcW w:w="1377" w:type="dxa"/>
          </w:tcPr>
          <w:p w14:paraId="4ED953A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026BB55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15.38</w:t>
            </w:r>
          </w:p>
        </w:tc>
        <w:tc>
          <w:tcPr>
            <w:tcW w:w="1377" w:type="dxa"/>
          </w:tcPr>
          <w:p w14:paraId="7918AB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9.58</w:t>
            </w:r>
          </w:p>
        </w:tc>
        <w:tc>
          <w:tcPr>
            <w:tcW w:w="1377" w:type="dxa"/>
          </w:tcPr>
          <w:p w14:paraId="42860E4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44.91</w:t>
            </w:r>
          </w:p>
        </w:tc>
        <w:tc>
          <w:tcPr>
            <w:tcW w:w="1377" w:type="dxa"/>
          </w:tcPr>
          <w:p w14:paraId="2BDEDE9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12.14</w:t>
            </w:r>
          </w:p>
        </w:tc>
        <w:tc>
          <w:tcPr>
            <w:tcW w:w="1377" w:type="dxa"/>
          </w:tcPr>
          <w:p w14:paraId="200CFE3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17.98</w:t>
            </w:r>
          </w:p>
        </w:tc>
      </w:tr>
      <w:tr w:rsidR="00F17AEA" w14:paraId="37D44C9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7BF888" w14:textId="77777777" w:rsidR="00F17AEA" w:rsidRDefault="00834D1D">
            <w:r>
              <w:t>Sri Lanka</w:t>
            </w:r>
          </w:p>
        </w:tc>
        <w:tc>
          <w:tcPr>
            <w:tcW w:w="1377" w:type="dxa"/>
          </w:tcPr>
          <w:p w14:paraId="57FA4CF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32.8</w:t>
            </w:r>
          </w:p>
        </w:tc>
        <w:tc>
          <w:tcPr>
            <w:tcW w:w="1377" w:type="dxa"/>
          </w:tcPr>
          <w:p w14:paraId="3866F46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24.06</w:t>
            </w:r>
          </w:p>
        </w:tc>
        <w:tc>
          <w:tcPr>
            <w:tcW w:w="1377" w:type="dxa"/>
          </w:tcPr>
          <w:p w14:paraId="60BBAD8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14.63</w:t>
            </w:r>
          </w:p>
        </w:tc>
        <w:tc>
          <w:tcPr>
            <w:tcW w:w="1377" w:type="dxa"/>
          </w:tcPr>
          <w:p w14:paraId="1AFCC2C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41.58</w:t>
            </w:r>
          </w:p>
        </w:tc>
        <w:tc>
          <w:tcPr>
            <w:tcW w:w="1377" w:type="dxa"/>
          </w:tcPr>
          <w:p w14:paraId="6DC9F3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10.06</w:t>
            </w:r>
          </w:p>
        </w:tc>
        <w:tc>
          <w:tcPr>
            <w:tcW w:w="1377" w:type="dxa"/>
          </w:tcPr>
          <w:p w14:paraId="7781562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9.67</w:t>
            </w:r>
          </w:p>
        </w:tc>
      </w:tr>
      <w:tr w:rsidR="00F17AEA" w14:paraId="3616EE1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68A74D9" w14:textId="77777777" w:rsidR="00F17AEA" w:rsidRDefault="00834D1D">
            <w:r>
              <w:t>Sudan</w:t>
            </w:r>
          </w:p>
        </w:tc>
        <w:tc>
          <w:tcPr>
            <w:tcW w:w="1377" w:type="dxa"/>
          </w:tcPr>
          <w:p w14:paraId="68B193A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19.9</w:t>
            </w:r>
          </w:p>
        </w:tc>
        <w:tc>
          <w:tcPr>
            <w:tcW w:w="1377" w:type="dxa"/>
          </w:tcPr>
          <w:p w14:paraId="7F7B54C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38.68</w:t>
            </w:r>
          </w:p>
        </w:tc>
        <w:tc>
          <w:tcPr>
            <w:tcW w:w="1377" w:type="dxa"/>
          </w:tcPr>
          <w:p w14:paraId="3971071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21.04</w:t>
            </w:r>
          </w:p>
        </w:tc>
        <w:tc>
          <w:tcPr>
            <w:tcW w:w="1377" w:type="dxa"/>
          </w:tcPr>
          <w:p w14:paraId="402A46F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32.77</w:t>
            </w:r>
          </w:p>
        </w:tc>
        <w:tc>
          <w:tcPr>
            <w:tcW w:w="1377" w:type="dxa"/>
          </w:tcPr>
          <w:p w14:paraId="30F229E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4.24</w:t>
            </w:r>
          </w:p>
        </w:tc>
        <w:tc>
          <w:tcPr>
            <w:tcW w:w="1377" w:type="dxa"/>
          </w:tcPr>
          <w:p w14:paraId="553D920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3.27</w:t>
            </w:r>
          </w:p>
        </w:tc>
      </w:tr>
      <w:tr w:rsidR="00F17AEA" w14:paraId="0B2930B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B94F10" w14:textId="77777777" w:rsidR="00F17AEA" w:rsidRDefault="00834D1D">
            <w:r>
              <w:t>Suriname</w:t>
            </w:r>
          </w:p>
        </w:tc>
        <w:tc>
          <w:tcPr>
            <w:tcW w:w="1377" w:type="dxa"/>
          </w:tcPr>
          <w:p w14:paraId="681AD6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29.8</w:t>
            </w:r>
          </w:p>
        </w:tc>
        <w:tc>
          <w:tcPr>
            <w:tcW w:w="1377" w:type="dxa"/>
          </w:tcPr>
          <w:p w14:paraId="68AB929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24.62</w:t>
            </w:r>
          </w:p>
        </w:tc>
        <w:tc>
          <w:tcPr>
            <w:tcW w:w="1377" w:type="dxa"/>
          </w:tcPr>
          <w:p w14:paraId="192313C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17.44</w:t>
            </w:r>
          </w:p>
        </w:tc>
        <w:tc>
          <w:tcPr>
            <w:tcW w:w="1377" w:type="dxa"/>
          </w:tcPr>
          <w:p w14:paraId="71BA953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1DFBCD6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7.54</w:t>
            </w:r>
          </w:p>
        </w:tc>
        <w:tc>
          <w:tcPr>
            <w:tcW w:w="1377" w:type="dxa"/>
          </w:tcPr>
          <w:p w14:paraId="6003C1A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6.01</w:t>
            </w:r>
          </w:p>
        </w:tc>
      </w:tr>
      <w:tr w:rsidR="00F17AEA" w14:paraId="6F5B9B8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63D7D92" w14:textId="77777777" w:rsidR="00F17AEA" w:rsidRDefault="00834D1D">
            <w:r>
              <w:t>Swaziland</w:t>
            </w:r>
          </w:p>
        </w:tc>
        <w:tc>
          <w:tcPr>
            <w:tcW w:w="1377" w:type="dxa"/>
          </w:tcPr>
          <w:p w14:paraId="4007154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21.7</w:t>
            </w:r>
          </w:p>
        </w:tc>
        <w:tc>
          <w:tcPr>
            <w:tcW w:w="1377" w:type="dxa"/>
          </w:tcPr>
          <w:p w14:paraId="6AC7B9A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35.01</w:t>
            </w:r>
          </w:p>
        </w:tc>
        <w:tc>
          <w:tcPr>
            <w:tcW w:w="1377" w:type="dxa"/>
          </w:tcPr>
          <w:p w14:paraId="0B292C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22.12</w:t>
            </w:r>
          </w:p>
        </w:tc>
        <w:tc>
          <w:tcPr>
            <w:tcW w:w="1377" w:type="dxa"/>
          </w:tcPr>
          <w:p w14:paraId="45AA9F9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34.6</w:t>
            </w:r>
          </w:p>
        </w:tc>
        <w:tc>
          <w:tcPr>
            <w:tcW w:w="1377" w:type="dxa"/>
          </w:tcPr>
          <w:p w14:paraId="3DB9D32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w:t>
            </w:r>
          </w:p>
        </w:tc>
        <w:tc>
          <w:tcPr>
            <w:tcW w:w="1377" w:type="dxa"/>
          </w:tcPr>
          <w:p w14:paraId="1CE7455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3.97</w:t>
            </w:r>
          </w:p>
        </w:tc>
      </w:tr>
      <w:tr w:rsidR="00F17AEA" w14:paraId="685A9CF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698499" w14:textId="77777777" w:rsidR="00F17AEA" w:rsidRDefault="00834D1D">
            <w:r>
              <w:t>Sweden</w:t>
            </w:r>
          </w:p>
        </w:tc>
        <w:tc>
          <w:tcPr>
            <w:tcW w:w="1377" w:type="dxa"/>
          </w:tcPr>
          <w:p w14:paraId="7310A83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41.2</w:t>
            </w:r>
          </w:p>
        </w:tc>
        <w:tc>
          <w:tcPr>
            <w:tcW w:w="1377" w:type="dxa"/>
          </w:tcPr>
          <w:p w14:paraId="6113110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17.43</w:t>
            </w:r>
          </w:p>
        </w:tc>
        <w:tc>
          <w:tcPr>
            <w:tcW w:w="1377" w:type="dxa"/>
          </w:tcPr>
          <w:p w14:paraId="33808CD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11.31</w:t>
            </w:r>
          </w:p>
        </w:tc>
        <w:tc>
          <w:tcPr>
            <w:tcW w:w="1377" w:type="dxa"/>
          </w:tcPr>
          <w:p w14:paraId="65A6D08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39.42</w:t>
            </w:r>
          </w:p>
        </w:tc>
        <w:tc>
          <w:tcPr>
            <w:tcW w:w="1377" w:type="dxa"/>
          </w:tcPr>
          <w:p w14:paraId="4B9B3B3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11.58</w:t>
            </w:r>
          </w:p>
        </w:tc>
        <w:tc>
          <w:tcPr>
            <w:tcW w:w="1377" w:type="dxa"/>
          </w:tcPr>
          <w:p w14:paraId="1D3A805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20.26</w:t>
            </w:r>
          </w:p>
        </w:tc>
      </w:tr>
      <w:tr w:rsidR="00F17AEA" w14:paraId="128526C3"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7457AC3" w14:textId="77777777" w:rsidR="00F17AEA" w:rsidRDefault="00834D1D">
            <w:r>
              <w:t>Switzerland</w:t>
            </w:r>
          </w:p>
        </w:tc>
        <w:tc>
          <w:tcPr>
            <w:tcW w:w="1377" w:type="dxa"/>
          </w:tcPr>
          <w:p w14:paraId="3F83776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42.4</w:t>
            </w:r>
          </w:p>
        </w:tc>
        <w:tc>
          <w:tcPr>
            <w:tcW w:w="1377" w:type="dxa"/>
          </w:tcPr>
          <w:p w14:paraId="3188D8A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15.16</w:t>
            </w:r>
          </w:p>
        </w:tc>
        <w:tc>
          <w:tcPr>
            <w:tcW w:w="1377" w:type="dxa"/>
          </w:tcPr>
          <w:p w14:paraId="69EB58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10.88</w:t>
            </w:r>
          </w:p>
        </w:tc>
        <w:tc>
          <w:tcPr>
            <w:tcW w:w="1377" w:type="dxa"/>
          </w:tcPr>
          <w:p w14:paraId="049CDF9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43.21</w:t>
            </w:r>
          </w:p>
        </w:tc>
        <w:tc>
          <w:tcPr>
            <w:tcW w:w="1377" w:type="dxa"/>
          </w:tcPr>
          <w:p w14:paraId="113A25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12.6</w:t>
            </w:r>
          </w:p>
        </w:tc>
        <w:tc>
          <w:tcPr>
            <w:tcW w:w="1377" w:type="dxa"/>
          </w:tcPr>
          <w:p w14:paraId="7EB2201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18.15</w:t>
            </w:r>
          </w:p>
        </w:tc>
      </w:tr>
      <w:tr w:rsidR="00F17AEA" w14:paraId="7ABF32AA"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2CC09D" w14:textId="77777777" w:rsidR="00F17AEA" w:rsidRDefault="00834D1D">
            <w:r>
              <w:t>Syria</w:t>
            </w:r>
          </w:p>
        </w:tc>
        <w:tc>
          <w:tcPr>
            <w:tcW w:w="1377" w:type="dxa"/>
          </w:tcPr>
          <w:p w14:paraId="64E5FC3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24.3</w:t>
            </w:r>
          </w:p>
        </w:tc>
        <w:tc>
          <w:tcPr>
            <w:tcW w:w="1377" w:type="dxa"/>
          </w:tcPr>
          <w:p w14:paraId="660A624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31.62</w:t>
            </w:r>
          </w:p>
        </w:tc>
        <w:tc>
          <w:tcPr>
            <w:tcW w:w="1377" w:type="dxa"/>
          </w:tcPr>
          <w:p w14:paraId="376978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19.54</w:t>
            </w:r>
          </w:p>
        </w:tc>
        <w:tc>
          <w:tcPr>
            <w:tcW w:w="1377" w:type="dxa"/>
          </w:tcPr>
          <w:p w14:paraId="6435ACD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39.22</w:t>
            </w:r>
          </w:p>
        </w:tc>
        <w:tc>
          <w:tcPr>
            <w:tcW w:w="1377" w:type="dxa"/>
          </w:tcPr>
          <w:p w14:paraId="7A33E22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5.41</w:t>
            </w:r>
          </w:p>
        </w:tc>
        <w:tc>
          <w:tcPr>
            <w:tcW w:w="1377" w:type="dxa"/>
          </w:tcPr>
          <w:p w14:paraId="337717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4.21</w:t>
            </w:r>
          </w:p>
        </w:tc>
      </w:tr>
      <w:tr w:rsidR="00F17AEA" w14:paraId="0F742FE2"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4079042" w14:textId="77777777" w:rsidR="00F17AEA" w:rsidRDefault="00834D1D">
            <w:r>
              <w:t>Taiwan</w:t>
            </w:r>
          </w:p>
        </w:tc>
        <w:tc>
          <w:tcPr>
            <w:tcW w:w="1377" w:type="dxa"/>
          </w:tcPr>
          <w:p w14:paraId="0135E80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40.7</w:t>
            </w:r>
          </w:p>
        </w:tc>
        <w:tc>
          <w:tcPr>
            <w:tcW w:w="1377" w:type="dxa"/>
          </w:tcPr>
          <w:p w14:paraId="0C141DC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12.88</w:t>
            </w:r>
          </w:p>
        </w:tc>
        <w:tc>
          <w:tcPr>
            <w:tcW w:w="1377" w:type="dxa"/>
          </w:tcPr>
          <w:p w14:paraId="7AC73A1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12.88</w:t>
            </w:r>
          </w:p>
        </w:tc>
        <w:tc>
          <w:tcPr>
            <w:tcW w:w="1377" w:type="dxa"/>
          </w:tcPr>
          <w:p w14:paraId="480BEDF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46.41</w:t>
            </w:r>
          </w:p>
        </w:tc>
        <w:tc>
          <w:tcPr>
            <w:tcW w:w="1377" w:type="dxa"/>
          </w:tcPr>
          <w:p w14:paraId="0CB5E78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14.12</w:t>
            </w:r>
          </w:p>
        </w:tc>
        <w:tc>
          <w:tcPr>
            <w:tcW w:w="1377" w:type="dxa"/>
          </w:tcPr>
          <w:p w14:paraId="398070C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13.72</w:t>
            </w:r>
          </w:p>
        </w:tc>
      </w:tr>
      <w:tr w:rsidR="00F17AEA" w14:paraId="5B0D696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5DA88C" w14:textId="77777777" w:rsidR="00F17AEA" w:rsidRDefault="00834D1D">
            <w:r>
              <w:t>Tajikistan</w:t>
            </w:r>
          </w:p>
        </w:tc>
        <w:tc>
          <w:tcPr>
            <w:tcW w:w="1377" w:type="dxa"/>
          </w:tcPr>
          <w:p w14:paraId="5F17EC9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24.5</w:t>
            </w:r>
          </w:p>
        </w:tc>
        <w:tc>
          <w:tcPr>
            <w:tcW w:w="1377" w:type="dxa"/>
          </w:tcPr>
          <w:p w14:paraId="33DBF55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32.33</w:t>
            </w:r>
          </w:p>
        </w:tc>
        <w:tc>
          <w:tcPr>
            <w:tcW w:w="1377" w:type="dxa"/>
          </w:tcPr>
          <w:p w14:paraId="18608D1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18.61</w:t>
            </w:r>
          </w:p>
        </w:tc>
        <w:tc>
          <w:tcPr>
            <w:tcW w:w="1377" w:type="dxa"/>
          </w:tcPr>
          <w:p w14:paraId="4B1237F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40.12</w:t>
            </w:r>
          </w:p>
        </w:tc>
        <w:tc>
          <w:tcPr>
            <w:tcW w:w="1377" w:type="dxa"/>
          </w:tcPr>
          <w:p w14:paraId="14FA2C4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5.62</w:t>
            </w:r>
          </w:p>
        </w:tc>
        <w:tc>
          <w:tcPr>
            <w:tcW w:w="1377" w:type="dxa"/>
          </w:tcPr>
          <w:p w14:paraId="5C80FA4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3.32</w:t>
            </w:r>
          </w:p>
        </w:tc>
      </w:tr>
      <w:tr w:rsidR="00F17AEA" w14:paraId="6F229AA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C9078F1" w14:textId="77777777" w:rsidR="00F17AEA" w:rsidRDefault="00F17AEA"/>
        </w:tc>
        <w:tc>
          <w:tcPr>
            <w:tcW w:w="8262" w:type="dxa"/>
            <w:gridSpan w:val="6"/>
            <w:shd w:val="clear" w:color="auto" w:fill="90EE90"/>
            <w:vAlign w:val="center"/>
          </w:tcPr>
          <w:p w14:paraId="3D7C9310"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D943B09" w14:textId="77777777" w:rsidR="00F17AEA" w:rsidRDefault="00834D1D">
      <w:r>
        <w:t xml:space="preserve"> </w:t>
      </w:r>
    </w:p>
    <w:p w14:paraId="5AA982A3" w14:textId="77777777" w:rsidR="00F17AEA" w:rsidRDefault="00834D1D">
      <w:r>
        <w:rPr>
          <w:b/>
          <w:i/>
          <w:color w:val="7A0492"/>
          <w:u w:val="single"/>
        </w:rPr>
        <w:t>Hinweis: Alle Text Blöcke wurde vom Python-Dokumentation kopiert!</w:t>
      </w:r>
    </w:p>
    <w:p w14:paraId="34059429" w14:textId="77777777" w:rsidR="00F17AEA" w:rsidRDefault="00834D1D">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5511C6C7" w14:textId="77777777" w:rsidR="00F17AEA" w:rsidRDefault="00834D1D">
      <w:r>
        <w:rPr>
          <w:color w:val="333333"/>
        </w:rPr>
        <w:t>'Heading 1'</w:t>
      </w:r>
    </w:p>
    <w:p w14:paraId="2603B0FD" w14:textId="77777777" w:rsidR="00F17AEA" w:rsidRDefault="00834D1D">
      <w:r>
        <w:rPr>
          <w:color w:val="000000"/>
        </w:rPr>
        <w:t>A style name can also be assigned directly, in which case python-docx will do the lookup for you:</w:t>
      </w:r>
    </w:p>
    <w:p w14:paraId="76A99493" w14:textId="77777777" w:rsidR="00F17AEA" w:rsidRDefault="00834D1D">
      <w:r>
        <w:rPr>
          <w:b/>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62B5D438" w14:textId="77777777" w:rsidR="00F17AEA" w:rsidRDefault="00834D1D">
      <w:pPr>
        <w:pStyle w:val="berschrift2"/>
      </w:pPr>
      <w:bookmarkStart w:id="118" w:name="_Toc123970469"/>
      <w:r>
        <w:lastRenderedPageBreak/>
        <w:t>Grafik №20</w:t>
      </w:r>
      <w:bookmarkEnd w:id="118"/>
    </w:p>
    <w:p w14:paraId="749B5C41" w14:textId="77777777" w:rsidR="00F17AEA" w:rsidRDefault="00834D1D">
      <w:pPr>
        <w:pStyle w:val="berschrift3"/>
      </w:pPr>
      <w:bookmarkStart w:id="119" w:name="_Toc123970470"/>
      <w:r>
        <w:t>Altersverteilung für ausgewählte Länder nach WHO: Spain,Sri Lanka,Sudan,Suriname,Swaziland,Sweden,Switzerland,Syria,Taiwan,Tajikistan</w:t>
      </w:r>
      <w:bookmarkEnd w:id="119"/>
    </w:p>
    <w:p w14:paraId="072F29BF" w14:textId="77777777" w:rsidR="00F17AEA" w:rsidRDefault="00834D1D">
      <w:r>
        <w:rPr>
          <w:noProof/>
        </w:rPr>
        <w:drawing>
          <wp:inline distT="0" distB="0" distL="0" distR="0" wp14:anchorId="37B8266A" wp14:editId="2EA6930A">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376128E1" w14:textId="77777777" w:rsidR="00F17AEA" w:rsidRDefault="00834D1D">
      <w:r>
        <w:t xml:space="preserve"> </w:t>
      </w:r>
    </w:p>
    <w:p w14:paraId="256A04D3" w14:textId="77777777" w:rsidR="00F17AEA" w:rsidRDefault="00834D1D">
      <w:r>
        <w:rPr>
          <w:b/>
          <w:i/>
          <w:color w:val="0000FF"/>
          <w:u w:val="single"/>
        </w:rPr>
        <w:t>Hinweis: Alle Text Blöcke wurde vom Python-Dokumentation kopiert!</w:t>
      </w:r>
    </w:p>
    <w:p w14:paraId="6F47D842" w14:textId="77777777" w:rsidR="00F17AEA" w:rsidRDefault="00834D1D">
      <w:r>
        <w:rPr>
          <w:color w:val="333333"/>
        </w:rPr>
        <w:t>&lt;docx.styles.style._ParagraphStyle object at &lt;0x10a7c4f84&gt;</w:t>
      </w:r>
    </w:p>
    <w:p w14:paraId="3240525D" w14:textId="77777777" w:rsidR="00F17AEA" w:rsidRDefault="00834D1D">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8A49353" w14:textId="77777777" w:rsidR="00F17AEA" w:rsidRDefault="00834D1D">
      <w:r>
        <w:rPr>
          <w:color w:val="333333"/>
        </w:rPr>
        <w:t>'List Bullet'</w:t>
      </w:r>
    </w:p>
    <w:p w14:paraId="0CB4B351" w14:textId="77777777" w:rsidR="00F17AEA" w:rsidRDefault="00834D1D">
      <w:r>
        <w:rPr>
          <w:color w:val="000000"/>
        </w:rPr>
        <w:t>A style can also be applied at creation time using either the style object or its name:</w:t>
      </w:r>
    </w:p>
    <w:p w14:paraId="0B4FEDF1" w14:textId="77777777" w:rsidR="00F17AEA" w:rsidRDefault="00F17AEA">
      <w:pPr>
        <w:sectPr w:rsidR="00F17AEA">
          <w:pgSz w:w="11906" w:h="16838"/>
          <w:pgMar w:top="1134" w:right="1134" w:bottom="1134" w:left="1134" w:header="397" w:footer="397" w:gutter="0"/>
          <w:cols w:space="720"/>
          <w:docGrid w:linePitch="360"/>
        </w:sectPr>
      </w:pPr>
    </w:p>
    <w:p w14:paraId="1467DCEB" w14:textId="77777777" w:rsidR="00F17AEA" w:rsidRDefault="00834D1D">
      <w:pPr>
        <w:pStyle w:val="berschrift1"/>
      </w:pPr>
      <w:bookmarkStart w:id="120" w:name="_Toc123970471"/>
      <w:r>
        <w:lastRenderedPageBreak/>
        <w:t>Bericht Block №21</w:t>
      </w:r>
      <w:bookmarkEnd w:id="120"/>
    </w:p>
    <w:p w14:paraId="6F92D6D8" w14:textId="77777777" w:rsidR="00F17AEA" w:rsidRDefault="00834D1D">
      <w:pPr>
        <w:pStyle w:val="berschrift2"/>
      </w:pPr>
      <w:bookmarkStart w:id="121" w:name="_Toc123970472"/>
      <w:r>
        <w:t>Text Block №21</w:t>
      </w:r>
      <w:bookmarkEnd w:id="121"/>
    </w:p>
    <w:p w14:paraId="6F491480" w14:textId="77777777" w:rsidR="00F17AEA" w:rsidRDefault="00834D1D">
      <w:r>
        <w:rPr>
          <w:b/>
          <w:i/>
          <w:color w:val="FF0000"/>
          <w:u w:val="single"/>
        </w:rPr>
        <w:t>Hinweis: Alle Text Blöcke wurde vom Python-Dokumentation kopiert!</w:t>
      </w:r>
    </w:p>
    <w:p w14:paraId="61A47267" w14:textId="77777777" w:rsidR="00F17AEA" w:rsidRDefault="00834D1D">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CC5B5A7" w14:textId="77777777" w:rsidR="00F17AEA" w:rsidRDefault="00834D1D">
      <w:r>
        <w:rPr>
          <w:color w:val="333333"/>
        </w:rPr>
        <w:t>'Body Text'</w:t>
      </w:r>
    </w:p>
    <w:p w14:paraId="47D6B883" w14:textId="77777777" w:rsidR="00F17AEA" w:rsidRDefault="00834D1D">
      <w:r>
        <w:rPr>
          <w:b/>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13714259" w14:textId="77777777" w:rsidR="00F17AEA" w:rsidRDefault="00834D1D">
      <w:r>
        <w:rPr>
          <w:b/>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7B0B121E" w14:textId="77777777" w:rsidR="00F17AEA" w:rsidRDefault="00834D1D">
      <w:pPr>
        <w:pStyle w:val="berschrift2"/>
      </w:pPr>
      <w:bookmarkStart w:id="122" w:name="_Toc123970473"/>
      <w:r>
        <w:t>Tabelle №21</w:t>
      </w:r>
      <w:bookmarkEnd w:id="122"/>
    </w:p>
    <w:p w14:paraId="72C2F52B" w14:textId="77777777" w:rsidR="00F17AEA" w:rsidRDefault="00834D1D">
      <w:pPr>
        <w:pStyle w:val="berschrift3"/>
      </w:pPr>
      <w:bookmarkStart w:id="123" w:name="_Toc123970474"/>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76"/>
        <w:gridCol w:w="1253"/>
        <w:gridCol w:w="1165"/>
        <w:gridCol w:w="1165"/>
        <w:gridCol w:w="1165"/>
        <w:gridCol w:w="1165"/>
        <w:gridCol w:w="1165"/>
      </w:tblGrid>
      <w:tr w:rsidR="00F17AEA" w14:paraId="78EB24DD"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C445E98" w14:textId="77777777" w:rsidR="00F17AEA" w:rsidRDefault="00834D1D">
            <w:pPr>
              <w:jc w:val="center"/>
            </w:pPr>
            <w:r>
              <w:t xml:space="preserve"> </w:t>
            </w:r>
            <w:r>
              <w:rPr>
                <w:noProof/>
              </w:rPr>
              <w:drawing>
                <wp:inline distT="0" distB="0" distL="0" distR="0" wp14:anchorId="4763BB00" wp14:editId="5809DD12">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5EDBD5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C84ACEF"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661A5DC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FF21C88" w14:textId="77777777" w:rsidR="00F17AEA" w:rsidRDefault="00F17AEA"/>
        </w:tc>
        <w:tc>
          <w:tcPr>
            <w:tcW w:w="1020" w:type="dxa"/>
            <w:vAlign w:val="center"/>
          </w:tcPr>
          <w:p w14:paraId="363D7D2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FF607D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C98C84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C485D1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F27A9D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FAACA2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1575388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C8DC304" w14:textId="77777777" w:rsidR="00F17AEA" w:rsidRDefault="00834D1D">
            <w:r>
              <w:t>Tanzania</w:t>
            </w:r>
          </w:p>
        </w:tc>
        <w:tc>
          <w:tcPr>
            <w:tcW w:w="1377" w:type="dxa"/>
          </w:tcPr>
          <w:p w14:paraId="057F2A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17.7</w:t>
            </w:r>
          </w:p>
        </w:tc>
        <w:tc>
          <w:tcPr>
            <w:tcW w:w="1377" w:type="dxa"/>
          </w:tcPr>
          <w:p w14:paraId="7A97C7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43.74</w:t>
            </w:r>
          </w:p>
        </w:tc>
        <w:tc>
          <w:tcPr>
            <w:tcW w:w="1377" w:type="dxa"/>
          </w:tcPr>
          <w:p w14:paraId="2BC81CC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19.86</w:t>
            </w:r>
          </w:p>
        </w:tc>
        <w:tc>
          <w:tcPr>
            <w:tcW w:w="1377" w:type="dxa"/>
          </w:tcPr>
          <w:p w14:paraId="370561B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29.88</w:t>
            </w:r>
          </w:p>
        </w:tc>
        <w:tc>
          <w:tcPr>
            <w:tcW w:w="1377" w:type="dxa"/>
          </w:tcPr>
          <w:p w14:paraId="6481F49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3.51</w:t>
            </w:r>
          </w:p>
        </w:tc>
        <w:tc>
          <w:tcPr>
            <w:tcW w:w="1377" w:type="dxa"/>
          </w:tcPr>
          <w:p w14:paraId="6890C8D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3.02</w:t>
            </w:r>
          </w:p>
        </w:tc>
      </w:tr>
      <w:tr w:rsidR="00F17AEA" w14:paraId="5A68A8C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0709EE" w14:textId="77777777" w:rsidR="00F17AEA" w:rsidRDefault="00834D1D">
            <w:r>
              <w:t>Thailand</w:t>
            </w:r>
          </w:p>
        </w:tc>
        <w:tc>
          <w:tcPr>
            <w:tcW w:w="1377" w:type="dxa"/>
          </w:tcPr>
          <w:p w14:paraId="2214DCB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37.7</w:t>
            </w:r>
          </w:p>
        </w:tc>
        <w:tc>
          <w:tcPr>
            <w:tcW w:w="1377" w:type="dxa"/>
          </w:tcPr>
          <w:p w14:paraId="1563DF2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16.93</w:t>
            </w:r>
          </w:p>
        </w:tc>
        <w:tc>
          <w:tcPr>
            <w:tcW w:w="1377" w:type="dxa"/>
          </w:tcPr>
          <w:p w14:paraId="3374950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14.17</w:t>
            </w:r>
          </w:p>
        </w:tc>
        <w:tc>
          <w:tcPr>
            <w:tcW w:w="1377" w:type="dxa"/>
          </w:tcPr>
          <w:p w14:paraId="1A8576A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46.32</w:t>
            </w:r>
          </w:p>
        </w:tc>
        <w:tc>
          <w:tcPr>
            <w:tcW w:w="1377" w:type="dxa"/>
          </w:tcPr>
          <w:p w14:paraId="0D2486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12.0</w:t>
            </w:r>
          </w:p>
        </w:tc>
        <w:tc>
          <w:tcPr>
            <w:tcW w:w="1377" w:type="dxa"/>
          </w:tcPr>
          <w:p w14:paraId="4D3A8E0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10.58</w:t>
            </w:r>
          </w:p>
        </w:tc>
      </w:tr>
      <w:tr w:rsidR="00F17AEA" w14:paraId="4DBBDF5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C1F66CD" w14:textId="77777777" w:rsidR="00F17AEA" w:rsidRDefault="00834D1D">
            <w:r>
              <w:t>Timor-Leste</w:t>
            </w:r>
          </w:p>
        </w:tc>
        <w:tc>
          <w:tcPr>
            <w:tcW w:w="1377" w:type="dxa"/>
          </w:tcPr>
          <w:p w14:paraId="5BB7D37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w:t>
            </w:r>
          </w:p>
        </w:tc>
        <w:tc>
          <w:tcPr>
            <w:tcW w:w="1377" w:type="dxa"/>
          </w:tcPr>
          <w:p w14:paraId="3639368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40.91</w:t>
            </w:r>
          </w:p>
        </w:tc>
        <w:tc>
          <w:tcPr>
            <w:tcW w:w="1377" w:type="dxa"/>
          </w:tcPr>
          <w:p w14:paraId="4BEEBE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20.32</w:t>
            </w:r>
          </w:p>
        </w:tc>
        <w:tc>
          <w:tcPr>
            <w:tcW w:w="1377" w:type="dxa"/>
          </w:tcPr>
          <w:p w14:paraId="2118AB7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29.95</w:t>
            </w:r>
          </w:p>
        </w:tc>
        <w:tc>
          <w:tcPr>
            <w:tcW w:w="1377" w:type="dxa"/>
          </w:tcPr>
          <w:p w14:paraId="4A75997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4.94</w:t>
            </w:r>
          </w:p>
        </w:tc>
        <w:tc>
          <w:tcPr>
            <w:tcW w:w="1377" w:type="dxa"/>
          </w:tcPr>
          <w:p w14:paraId="1C8C4EE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3.87</w:t>
            </w:r>
          </w:p>
        </w:tc>
      </w:tr>
      <w:tr w:rsidR="00F17AEA" w14:paraId="2A7BCDE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74DEC2" w14:textId="77777777" w:rsidR="00F17AEA" w:rsidRDefault="00834D1D">
            <w:r>
              <w:t>Togo</w:t>
            </w:r>
          </w:p>
        </w:tc>
        <w:tc>
          <w:tcPr>
            <w:tcW w:w="1377" w:type="dxa"/>
          </w:tcPr>
          <w:p w14:paraId="0D9288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19.8</w:t>
            </w:r>
          </w:p>
        </w:tc>
        <w:tc>
          <w:tcPr>
            <w:tcW w:w="1377" w:type="dxa"/>
          </w:tcPr>
          <w:p w14:paraId="498B700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40.29</w:t>
            </w:r>
          </w:p>
        </w:tc>
        <w:tc>
          <w:tcPr>
            <w:tcW w:w="1377" w:type="dxa"/>
          </w:tcPr>
          <w:p w14:paraId="05560BC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19.2</w:t>
            </w:r>
          </w:p>
        </w:tc>
        <w:tc>
          <w:tcPr>
            <w:tcW w:w="1377" w:type="dxa"/>
          </w:tcPr>
          <w:p w14:paraId="510F549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32.79</w:t>
            </w:r>
          </w:p>
        </w:tc>
        <w:tc>
          <w:tcPr>
            <w:tcW w:w="1377" w:type="dxa"/>
          </w:tcPr>
          <w:p w14:paraId="542E247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4.31</w:t>
            </w:r>
          </w:p>
        </w:tc>
        <w:tc>
          <w:tcPr>
            <w:tcW w:w="1377" w:type="dxa"/>
          </w:tcPr>
          <w:p w14:paraId="093AA94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3.41</w:t>
            </w:r>
          </w:p>
        </w:tc>
      </w:tr>
      <w:tr w:rsidR="00F17AEA" w14:paraId="7A00F8E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A97B01F" w14:textId="77777777" w:rsidR="00F17AEA" w:rsidRDefault="00834D1D">
            <w:r>
              <w:t>Tonga</w:t>
            </w:r>
          </w:p>
        </w:tc>
        <w:tc>
          <w:tcPr>
            <w:tcW w:w="1377" w:type="dxa"/>
          </w:tcPr>
          <w:p w14:paraId="584C89D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0B513BF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33.87</w:t>
            </w:r>
          </w:p>
        </w:tc>
        <w:tc>
          <w:tcPr>
            <w:tcW w:w="1377" w:type="dxa"/>
          </w:tcPr>
          <w:p w14:paraId="4675A54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19.65</w:t>
            </w:r>
          </w:p>
        </w:tc>
        <w:tc>
          <w:tcPr>
            <w:tcW w:w="1377" w:type="dxa"/>
          </w:tcPr>
          <w:p w14:paraId="2A518F7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34.3</w:t>
            </w:r>
          </w:p>
        </w:tc>
        <w:tc>
          <w:tcPr>
            <w:tcW w:w="1377" w:type="dxa"/>
          </w:tcPr>
          <w:p w14:paraId="15FACFA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5.76</w:t>
            </w:r>
          </w:p>
        </w:tc>
        <w:tc>
          <w:tcPr>
            <w:tcW w:w="1377" w:type="dxa"/>
          </w:tcPr>
          <w:p w14:paraId="51FD35A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6.42</w:t>
            </w:r>
          </w:p>
        </w:tc>
      </w:tr>
      <w:tr w:rsidR="00F17AEA" w14:paraId="3EF5041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5A7617" w14:textId="77777777" w:rsidR="00F17AEA" w:rsidRDefault="00834D1D">
            <w:r>
              <w:t>Trinidad and Tobago</w:t>
            </w:r>
          </w:p>
        </w:tc>
        <w:tc>
          <w:tcPr>
            <w:tcW w:w="1377" w:type="dxa"/>
          </w:tcPr>
          <w:p w14:paraId="337109A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36.0</w:t>
            </w:r>
          </w:p>
        </w:tc>
        <w:tc>
          <w:tcPr>
            <w:tcW w:w="1377" w:type="dxa"/>
          </w:tcPr>
          <w:p w14:paraId="128D09F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19.29</w:t>
            </w:r>
          </w:p>
        </w:tc>
        <w:tc>
          <w:tcPr>
            <w:tcW w:w="1377" w:type="dxa"/>
          </w:tcPr>
          <w:p w14:paraId="47C4139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11.88</w:t>
            </w:r>
          </w:p>
        </w:tc>
        <w:tc>
          <w:tcPr>
            <w:tcW w:w="1377" w:type="dxa"/>
          </w:tcPr>
          <w:p w14:paraId="4830269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45.56</w:t>
            </w:r>
          </w:p>
        </w:tc>
        <w:tc>
          <w:tcPr>
            <w:tcW w:w="1377" w:type="dxa"/>
          </w:tcPr>
          <w:p w14:paraId="7A44C15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12.61</w:t>
            </w:r>
          </w:p>
        </w:tc>
        <w:tc>
          <w:tcPr>
            <w:tcW w:w="1377" w:type="dxa"/>
          </w:tcPr>
          <w:p w14:paraId="3ABB4FE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10.65</w:t>
            </w:r>
          </w:p>
        </w:tc>
      </w:tr>
      <w:tr w:rsidR="00F17AEA" w14:paraId="228128C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8AAE8E1" w14:textId="77777777" w:rsidR="00F17AEA" w:rsidRDefault="00834D1D">
            <w:r>
              <w:t>Tunisia</w:t>
            </w:r>
          </w:p>
        </w:tc>
        <w:tc>
          <w:tcPr>
            <w:tcW w:w="1377" w:type="dxa"/>
          </w:tcPr>
          <w:p w14:paraId="2FB4E99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31.6</w:t>
            </w:r>
          </w:p>
        </w:tc>
        <w:tc>
          <w:tcPr>
            <w:tcW w:w="1377" w:type="dxa"/>
          </w:tcPr>
          <w:p w14:paraId="4A72F8C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25.15</w:t>
            </w:r>
          </w:p>
        </w:tc>
        <w:tc>
          <w:tcPr>
            <w:tcW w:w="1377" w:type="dxa"/>
          </w:tcPr>
          <w:p w14:paraId="37BE2AA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13.99</w:t>
            </w:r>
          </w:p>
        </w:tc>
        <w:tc>
          <w:tcPr>
            <w:tcW w:w="1377" w:type="dxa"/>
          </w:tcPr>
          <w:p w14:paraId="157826E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43.38</w:t>
            </w:r>
          </w:p>
        </w:tc>
        <w:tc>
          <w:tcPr>
            <w:tcW w:w="1377" w:type="dxa"/>
          </w:tcPr>
          <w:p w14:paraId="3D78857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9.54</w:t>
            </w:r>
          </w:p>
        </w:tc>
        <w:tc>
          <w:tcPr>
            <w:tcW w:w="1377" w:type="dxa"/>
          </w:tcPr>
          <w:p w14:paraId="53A600F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7.95</w:t>
            </w:r>
          </w:p>
        </w:tc>
      </w:tr>
      <w:tr w:rsidR="00F17AEA" w14:paraId="5D19E7A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054017" w14:textId="77777777" w:rsidR="00F17AEA" w:rsidRDefault="00834D1D">
            <w:r>
              <w:t>Turkey</w:t>
            </w:r>
          </w:p>
        </w:tc>
        <w:tc>
          <w:tcPr>
            <w:tcW w:w="1377" w:type="dxa"/>
          </w:tcPr>
          <w:p w14:paraId="7478933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30.9</w:t>
            </w:r>
          </w:p>
        </w:tc>
        <w:tc>
          <w:tcPr>
            <w:tcW w:w="1377" w:type="dxa"/>
          </w:tcPr>
          <w:p w14:paraId="50B55FA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24.68</w:t>
            </w:r>
          </w:p>
        </w:tc>
        <w:tc>
          <w:tcPr>
            <w:tcW w:w="1377" w:type="dxa"/>
          </w:tcPr>
          <w:p w14:paraId="59246BD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15.99</w:t>
            </w:r>
          </w:p>
        </w:tc>
        <w:tc>
          <w:tcPr>
            <w:tcW w:w="1377" w:type="dxa"/>
          </w:tcPr>
          <w:p w14:paraId="654A7BA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43.21</w:t>
            </w:r>
          </w:p>
        </w:tc>
        <w:tc>
          <w:tcPr>
            <w:tcW w:w="1377" w:type="dxa"/>
          </w:tcPr>
          <w:p w14:paraId="7575F63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8.58</w:t>
            </w:r>
          </w:p>
        </w:tc>
        <w:tc>
          <w:tcPr>
            <w:tcW w:w="1377" w:type="dxa"/>
          </w:tcPr>
          <w:p w14:paraId="4973088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7.53</w:t>
            </w:r>
          </w:p>
        </w:tc>
      </w:tr>
      <w:tr w:rsidR="00F17AEA" w14:paraId="47D8065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5D89A47" w14:textId="77777777" w:rsidR="00F17AEA" w:rsidRDefault="00834D1D">
            <w:r>
              <w:t>Turkmenistan</w:t>
            </w:r>
          </w:p>
        </w:tc>
        <w:tc>
          <w:tcPr>
            <w:tcW w:w="1377" w:type="dxa"/>
          </w:tcPr>
          <w:p w14:paraId="21A380D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27.9</w:t>
            </w:r>
          </w:p>
        </w:tc>
        <w:tc>
          <w:tcPr>
            <w:tcW w:w="1377" w:type="dxa"/>
          </w:tcPr>
          <w:p w14:paraId="18938DC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25.79</w:t>
            </w:r>
          </w:p>
        </w:tc>
        <w:tc>
          <w:tcPr>
            <w:tcW w:w="1377" w:type="dxa"/>
          </w:tcPr>
          <w:p w14:paraId="6FB2EFE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18.39</w:t>
            </w:r>
          </w:p>
        </w:tc>
        <w:tc>
          <w:tcPr>
            <w:tcW w:w="1377" w:type="dxa"/>
          </w:tcPr>
          <w:p w14:paraId="3EAB086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43.18</w:t>
            </w:r>
          </w:p>
        </w:tc>
        <w:tc>
          <w:tcPr>
            <w:tcW w:w="1377" w:type="dxa"/>
          </w:tcPr>
          <w:p w14:paraId="426E1EF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7.9</w:t>
            </w:r>
          </w:p>
        </w:tc>
        <w:tc>
          <w:tcPr>
            <w:tcW w:w="1377" w:type="dxa"/>
          </w:tcPr>
          <w:p w14:paraId="15A722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4.74</w:t>
            </w:r>
          </w:p>
        </w:tc>
      </w:tr>
      <w:tr w:rsidR="00F17AEA" w14:paraId="44D92F4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79506A" w14:textId="77777777" w:rsidR="00F17AEA" w:rsidRDefault="00834D1D">
            <w:r>
              <w:t>Turks and Caicos Isla</w:t>
            </w:r>
          </w:p>
        </w:tc>
        <w:tc>
          <w:tcPr>
            <w:tcW w:w="1377" w:type="dxa"/>
          </w:tcPr>
          <w:p w14:paraId="5A0ECD8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33.3</w:t>
            </w:r>
          </w:p>
        </w:tc>
        <w:tc>
          <w:tcPr>
            <w:tcW w:w="1377" w:type="dxa"/>
          </w:tcPr>
          <w:p w14:paraId="04F041F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21.74</w:t>
            </w:r>
          </w:p>
        </w:tc>
        <w:tc>
          <w:tcPr>
            <w:tcW w:w="1377" w:type="dxa"/>
          </w:tcPr>
          <w:p w14:paraId="101E52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13.99</w:t>
            </w:r>
          </w:p>
        </w:tc>
        <w:tc>
          <w:tcPr>
            <w:tcW w:w="1377" w:type="dxa"/>
          </w:tcPr>
          <w:p w14:paraId="763CC49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53.17</w:t>
            </w:r>
          </w:p>
        </w:tc>
        <w:tc>
          <w:tcPr>
            <w:tcW w:w="1377" w:type="dxa"/>
          </w:tcPr>
          <w:p w14:paraId="144E684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6.54</w:t>
            </w:r>
          </w:p>
        </w:tc>
        <w:tc>
          <w:tcPr>
            <w:tcW w:w="1377" w:type="dxa"/>
          </w:tcPr>
          <w:p w14:paraId="1F02ADF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4.57</w:t>
            </w:r>
          </w:p>
        </w:tc>
      </w:tr>
      <w:tr w:rsidR="00F17AEA" w14:paraId="109D931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AF7A05E" w14:textId="77777777" w:rsidR="00F17AEA" w:rsidRDefault="00F17AEA"/>
        </w:tc>
        <w:tc>
          <w:tcPr>
            <w:tcW w:w="8262" w:type="dxa"/>
            <w:gridSpan w:val="6"/>
            <w:shd w:val="clear" w:color="auto" w:fill="90EE90"/>
            <w:vAlign w:val="center"/>
          </w:tcPr>
          <w:p w14:paraId="68D00D5D"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8216959" w14:textId="77777777" w:rsidR="00F17AEA" w:rsidRDefault="00834D1D">
      <w:r>
        <w:t xml:space="preserve"> </w:t>
      </w:r>
    </w:p>
    <w:p w14:paraId="04D33C73" w14:textId="77777777" w:rsidR="00F17AEA" w:rsidRDefault="00834D1D">
      <w:r>
        <w:rPr>
          <w:b/>
          <w:i/>
          <w:color w:val="7A0492"/>
          <w:u w:val="single"/>
        </w:rPr>
        <w:t>Hinweis: Alle Text Blöcke wurde vom Python-Dokumentation kopiert!</w:t>
      </w:r>
    </w:p>
    <w:p w14:paraId="36C2B556" w14:textId="77777777" w:rsidR="00F17AEA" w:rsidRDefault="00834D1D">
      <w:r>
        <w:rPr>
          <w:color w:val="333333"/>
        </w:rPr>
        <w:t>'Body Text'</w:t>
      </w:r>
    </w:p>
    <w:p w14:paraId="66B36880" w14:textId="77777777" w:rsidR="00F17AEA" w:rsidRDefault="00834D1D">
      <w:r>
        <w:rPr>
          <w:b/>
          <w:color w:val="465158"/>
        </w:rPr>
        <w:t>Add or delete a style</w:t>
      </w:r>
    </w:p>
    <w:p w14:paraId="0BBCE28D" w14:textId="77777777" w:rsidR="00F17AEA" w:rsidRDefault="00834D1D">
      <w:r>
        <w:rPr>
          <w:color w:val="000000"/>
        </w:rPr>
        <w:t>A new style can be added to the document by specifying a unique name and a style type:</w:t>
      </w:r>
    </w:p>
    <w:p w14:paraId="684BEBD9" w14:textId="77777777" w:rsidR="00F17AEA" w:rsidRDefault="00834D1D">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43A3DF9D" w14:textId="77777777" w:rsidR="00F17AEA" w:rsidRDefault="00834D1D">
      <w:pPr>
        <w:pStyle w:val="berschrift2"/>
      </w:pPr>
      <w:bookmarkStart w:id="124" w:name="_Toc123970475"/>
      <w:r>
        <w:lastRenderedPageBreak/>
        <w:t>Grafik №21</w:t>
      </w:r>
      <w:bookmarkEnd w:id="124"/>
    </w:p>
    <w:p w14:paraId="00C66693" w14:textId="77777777" w:rsidR="00F17AEA" w:rsidRDefault="00834D1D">
      <w:pPr>
        <w:pStyle w:val="berschrift3"/>
      </w:pPr>
      <w:bookmarkStart w:id="125" w:name="_Toc123970476"/>
      <w:r>
        <w:t>Altersverteilung für ausgewählte Länder nach WHO: Tanzania,Thailand,Timor-Leste,Togo,Tonga,Trinidad and Tobago,Tunisia,Turkey,Turkmenistan,Turks and Caicos Islands</w:t>
      </w:r>
      <w:bookmarkEnd w:id="125"/>
    </w:p>
    <w:p w14:paraId="5659D564" w14:textId="77777777" w:rsidR="00F17AEA" w:rsidRDefault="00834D1D">
      <w:r>
        <w:rPr>
          <w:noProof/>
        </w:rPr>
        <w:drawing>
          <wp:inline distT="0" distB="0" distL="0" distR="0" wp14:anchorId="0D72CEDD" wp14:editId="0876A72A">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4F5C3BD0" w14:textId="77777777" w:rsidR="00F17AEA" w:rsidRDefault="00834D1D">
      <w:r>
        <w:t xml:space="preserve"> </w:t>
      </w:r>
    </w:p>
    <w:p w14:paraId="206F81BE" w14:textId="77777777" w:rsidR="00F17AEA" w:rsidRDefault="00834D1D">
      <w:r>
        <w:rPr>
          <w:b/>
          <w:i/>
          <w:color w:val="0000FF"/>
          <w:u w:val="single"/>
        </w:rPr>
        <w:t>Hinweis: Alle Text Blöcke wurde vom Python-Dokumentation kopiert!</w:t>
      </w:r>
    </w:p>
    <w:p w14:paraId="70D10E11" w14:textId="77777777" w:rsidR="00F17AEA" w:rsidRDefault="00834D1D">
      <w:r>
        <w:rPr>
          <w:b/>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1F159D49" w14:textId="77777777" w:rsidR="00F17AEA" w:rsidRDefault="00834D1D">
      <w:r>
        <w:rPr>
          <w:b/>
          <w:color w:val="C65D09"/>
        </w:rPr>
        <w:t xml:space="preserve">&gt;&gt;&gt; </w:t>
      </w:r>
      <w:r>
        <w:rPr>
          <w:color w:val="000000"/>
        </w:rPr>
        <w:t>style</w:t>
      </w:r>
      <w:r>
        <w:rPr>
          <w:color w:val="666666"/>
        </w:rPr>
        <w:t>.</w:t>
      </w:r>
      <w:r>
        <w:rPr>
          <w:color w:val="000000"/>
        </w:rPr>
        <w:t>name</w:t>
      </w:r>
    </w:p>
    <w:p w14:paraId="1B3FBDC8" w14:textId="77777777" w:rsidR="00F17AEA" w:rsidRDefault="00834D1D">
      <w:r>
        <w:rPr>
          <w:color w:val="333333"/>
        </w:rPr>
        <w:t>'Citation'</w:t>
      </w:r>
    </w:p>
    <w:p w14:paraId="77606756" w14:textId="77777777" w:rsidR="00F17AEA" w:rsidRDefault="00834D1D">
      <w:r>
        <w:rPr>
          <w:b/>
          <w:color w:val="C65D09"/>
        </w:rPr>
        <w:t xml:space="preserve">&gt;&gt;&gt; </w:t>
      </w:r>
      <w:r>
        <w:rPr>
          <w:color w:val="000000"/>
        </w:rPr>
        <w:t>style</w:t>
      </w:r>
      <w:r>
        <w:rPr>
          <w:color w:val="666666"/>
        </w:rPr>
        <w:t>.</w:t>
      </w:r>
      <w:r>
        <w:rPr>
          <w:color w:val="000000"/>
        </w:rPr>
        <w:t>type</w:t>
      </w:r>
    </w:p>
    <w:p w14:paraId="48694B99" w14:textId="77777777" w:rsidR="00F17AEA" w:rsidRDefault="00F17AEA">
      <w:pPr>
        <w:sectPr w:rsidR="00F17AEA">
          <w:pgSz w:w="11906" w:h="16838"/>
          <w:pgMar w:top="1134" w:right="1134" w:bottom="1134" w:left="1134" w:header="397" w:footer="397" w:gutter="0"/>
          <w:cols w:space="720"/>
          <w:docGrid w:linePitch="360"/>
        </w:sectPr>
      </w:pPr>
    </w:p>
    <w:p w14:paraId="0A860214" w14:textId="77777777" w:rsidR="00F17AEA" w:rsidRDefault="00834D1D">
      <w:pPr>
        <w:pStyle w:val="berschrift1"/>
      </w:pPr>
      <w:bookmarkStart w:id="126" w:name="_Toc123970477"/>
      <w:r>
        <w:lastRenderedPageBreak/>
        <w:t>Bericht Block №22</w:t>
      </w:r>
      <w:bookmarkEnd w:id="126"/>
    </w:p>
    <w:p w14:paraId="520A7668" w14:textId="77777777" w:rsidR="00F17AEA" w:rsidRDefault="00834D1D">
      <w:pPr>
        <w:pStyle w:val="berschrift2"/>
      </w:pPr>
      <w:bookmarkStart w:id="127" w:name="_Toc123970478"/>
      <w:r>
        <w:t>Text Block №22</w:t>
      </w:r>
      <w:bookmarkEnd w:id="127"/>
    </w:p>
    <w:p w14:paraId="766D5602" w14:textId="77777777" w:rsidR="00F17AEA" w:rsidRDefault="00834D1D">
      <w:r>
        <w:rPr>
          <w:b/>
          <w:i/>
          <w:color w:val="FF0000"/>
          <w:u w:val="single"/>
        </w:rPr>
        <w:t>Hinweis: Alle Text Blöcke wurde vom Python-Dokumentation kopiert!</w:t>
      </w:r>
    </w:p>
    <w:p w14:paraId="5B898FF3" w14:textId="77777777" w:rsidR="00F17AEA" w:rsidRDefault="00834D1D">
      <w:r>
        <w:rPr>
          <w:color w:val="000000"/>
        </w:rPr>
        <w:t>Use the </w:t>
      </w:r>
      <w:r>
        <w:rPr>
          <w:b/>
          <w:color w:val="000000"/>
        </w:rPr>
        <w:t>base_style</w:t>
      </w:r>
      <w:r>
        <w:rPr>
          <w:color w:val="000000"/>
        </w:rPr>
        <w:t> property to specify a style the new style should inherit formatting settings from:</w:t>
      </w:r>
    </w:p>
    <w:p w14:paraId="4764359E" w14:textId="77777777" w:rsidR="00F17AEA" w:rsidRDefault="00834D1D">
      <w:r>
        <w:rPr>
          <w:b/>
          <w:color w:val="C65D09"/>
        </w:rPr>
        <w:t xml:space="preserve">&gt;&gt;&gt; </w:t>
      </w:r>
      <w:r>
        <w:rPr>
          <w:color w:val="000000"/>
        </w:rPr>
        <w:t>style</w:t>
      </w:r>
      <w:r>
        <w:rPr>
          <w:color w:val="666666"/>
        </w:rPr>
        <w:t>.</w:t>
      </w:r>
      <w:r>
        <w:rPr>
          <w:color w:val="000000"/>
        </w:rPr>
        <w:t>base_style</w:t>
      </w:r>
    </w:p>
    <w:p w14:paraId="6A69CE28" w14:textId="77777777" w:rsidR="00F17AEA" w:rsidRDefault="00834D1D">
      <w:r>
        <w:rPr>
          <w:color w:val="333333"/>
        </w:rPr>
        <w:t>None</w:t>
      </w:r>
    </w:p>
    <w:p w14:paraId="7816B39D" w14:textId="77777777" w:rsidR="00F17AEA" w:rsidRDefault="00834D1D">
      <w:r>
        <w:rPr>
          <w:b/>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19F57B22" w14:textId="77777777" w:rsidR="00F17AEA" w:rsidRDefault="00834D1D">
      <w:pPr>
        <w:pStyle w:val="berschrift2"/>
      </w:pPr>
      <w:bookmarkStart w:id="128" w:name="_Toc123970479"/>
      <w:r>
        <w:t>Tabelle №22</w:t>
      </w:r>
      <w:bookmarkEnd w:id="128"/>
    </w:p>
    <w:p w14:paraId="79818CCF" w14:textId="77777777" w:rsidR="00F17AEA" w:rsidRDefault="00834D1D">
      <w:pPr>
        <w:pStyle w:val="berschrift3"/>
      </w:pPr>
      <w:bookmarkStart w:id="129" w:name="_Toc123970480"/>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15"/>
        <w:gridCol w:w="1259"/>
        <w:gridCol w:w="1176"/>
        <w:gridCol w:w="1176"/>
        <w:gridCol w:w="1176"/>
        <w:gridCol w:w="1176"/>
        <w:gridCol w:w="1176"/>
      </w:tblGrid>
      <w:tr w:rsidR="00F17AEA" w14:paraId="234E7E10"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A03C9A5" w14:textId="77777777" w:rsidR="00F17AEA" w:rsidRDefault="00834D1D">
            <w:pPr>
              <w:jc w:val="center"/>
            </w:pPr>
            <w:r>
              <w:t xml:space="preserve"> </w:t>
            </w:r>
            <w:r>
              <w:rPr>
                <w:noProof/>
              </w:rPr>
              <w:drawing>
                <wp:inline distT="0" distB="0" distL="0" distR="0" wp14:anchorId="4AF7B68C" wp14:editId="1C22ECDB">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E5BC73C"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1F73239"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7D91EED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546FEFC" w14:textId="77777777" w:rsidR="00F17AEA" w:rsidRDefault="00F17AEA"/>
        </w:tc>
        <w:tc>
          <w:tcPr>
            <w:tcW w:w="1020" w:type="dxa"/>
            <w:vAlign w:val="center"/>
          </w:tcPr>
          <w:p w14:paraId="5FB0D4D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DE277B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417EDD2"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50B3D32"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B3791F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DE677E2"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7CF9F60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283C055" w14:textId="77777777" w:rsidR="00F17AEA" w:rsidRDefault="00834D1D">
            <w:r>
              <w:t>Tuvalu</w:t>
            </w:r>
          </w:p>
        </w:tc>
        <w:tc>
          <w:tcPr>
            <w:tcW w:w="1377" w:type="dxa"/>
          </w:tcPr>
          <w:p w14:paraId="7376792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25.7</w:t>
            </w:r>
          </w:p>
        </w:tc>
        <w:tc>
          <w:tcPr>
            <w:tcW w:w="1377" w:type="dxa"/>
          </w:tcPr>
          <w:p w14:paraId="2313E70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29.29</w:t>
            </w:r>
          </w:p>
        </w:tc>
        <w:tc>
          <w:tcPr>
            <w:tcW w:w="1377" w:type="dxa"/>
          </w:tcPr>
          <w:p w14:paraId="4D92C13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19.26</w:t>
            </w:r>
          </w:p>
        </w:tc>
        <w:tc>
          <w:tcPr>
            <w:tcW w:w="1377" w:type="dxa"/>
          </w:tcPr>
          <w:p w14:paraId="120A8A3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36.66</w:t>
            </w:r>
          </w:p>
        </w:tc>
        <w:tc>
          <w:tcPr>
            <w:tcW w:w="1377" w:type="dxa"/>
          </w:tcPr>
          <w:p w14:paraId="3964F47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8.77</w:t>
            </w:r>
          </w:p>
        </w:tc>
        <w:tc>
          <w:tcPr>
            <w:tcW w:w="1377" w:type="dxa"/>
          </w:tcPr>
          <w:p w14:paraId="710236B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6.02</w:t>
            </w:r>
          </w:p>
        </w:tc>
      </w:tr>
      <w:tr w:rsidR="00F17AEA" w14:paraId="095CBF8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5F5104" w14:textId="77777777" w:rsidR="00F17AEA" w:rsidRDefault="00834D1D">
            <w:r>
              <w:t>Uganda</w:t>
            </w:r>
          </w:p>
        </w:tc>
        <w:tc>
          <w:tcPr>
            <w:tcW w:w="1377" w:type="dxa"/>
          </w:tcPr>
          <w:p w14:paraId="0FB3D96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15.8</w:t>
            </w:r>
          </w:p>
        </w:tc>
        <w:tc>
          <w:tcPr>
            <w:tcW w:w="1377" w:type="dxa"/>
          </w:tcPr>
          <w:p w14:paraId="01A7FAD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48.05</w:t>
            </w:r>
          </w:p>
        </w:tc>
        <w:tc>
          <w:tcPr>
            <w:tcW w:w="1377" w:type="dxa"/>
          </w:tcPr>
          <w:p w14:paraId="244DF8D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21.1</w:t>
            </w:r>
          </w:p>
        </w:tc>
        <w:tc>
          <w:tcPr>
            <w:tcW w:w="1377" w:type="dxa"/>
          </w:tcPr>
          <w:p w14:paraId="5E4F626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26.3</w:t>
            </w:r>
          </w:p>
        </w:tc>
        <w:tc>
          <w:tcPr>
            <w:tcW w:w="1377" w:type="dxa"/>
          </w:tcPr>
          <w:p w14:paraId="267F3E7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2.57</w:t>
            </w:r>
          </w:p>
        </w:tc>
        <w:tc>
          <w:tcPr>
            <w:tcW w:w="1377" w:type="dxa"/>
          </w:tcPr>
          <w:p w14:paraId="7A8CDF3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1.98</w:t>
            </w:r>
          </w:p>
        </w:tc>
      </w:tr>
      <w:tr w:rsidR="00F17AEA" w14:paraId="4147870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62BDFC7" w14:textId="77777777" w:rsidR="00F17AEA" w:rsidRDefault="00834D1D">
            <w:r>
              <w:t>Ukraine</w:t>
            </w:r>
          </w:p>
        </w:tc>
        <w:tc>
          <w:tcPr>
            <w:tcW w:w="1377" w:type="dxa"/>
          </w:tcPr>
          <w:p w14:paraId="1C34B1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40.6</w:t>
            </w:r>
          </w:p>
        </w:tc>
        <w:tc>
          <w:tcPr>
            <w:tcW w:w="1377" w:type="dxa"/>
          </w:tcPr>
          <w:p w14:paraId="2C82D94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15.76</w:t>
            </w:r>
          </w:p>
        </w:tc>
        <w:tc>
          <w:tcPr>
            <w:tcW w:w="1377" w:type="dxa"/>
          </w:tcPr>
          <w:p w14:paraId="32D6276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9.86</w:t>
            </w:r>
          </w:p>
        </w:tc>
        <w:tc>
          <w:tcPr>
            <w:tcW w:w="1377" w:type="dxa"/>
          </w:tcPr>
          <w:p w14:paraId="5CB24D2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44.29</w:t>
            </w:r>
          </w:p>
        </w:tc>
        <w:tc>
          <w:tcPr>
            <w:tcW w:w="1377" w:type="dxa"/>
          </w:tcPr>
          <w:p w14:paraId="3F465D2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13.8</w:t>
            </w:r>
          </w:p>
        </w:tc>
        <w:tc>
          <w:tcPr>
            <w:tcW w:w="1377" w:type="dxa"/>
          </w:tcPr>
          <w:p w14:paraId="0970A3C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16.3</w:t>
            </w:r>
          </w:p>
        </w:tc>
      </w:tr>
      <w:tr w:rsidR="00F17AEA" w14:paraId="42BC174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149FF6" w14:textId="77777777" w:rsidR="00F17AEA" w:rsidRDefault="00834D1D">
            <w:r>
              <w:t>United Arab Emirates</w:t>
            </w:r>
          </w:p>
        </w:tc>
        <w:tc>
          <w:tcPr>
            <w:tcW w:w="1377" w:type="dxa"/>
          </w:tcPr>
          <w:p w14:paraId="6249A0F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3DB0321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21.01</w:t>
            </w:r>
          </w:p>
        </w:tc>
        <w:tc>
          <w:tcPr>
            <w:tcW w:w="1377" w:type="dxa"/>
          </w:tcPr>
          <w:p w14:paraId="2B7D7AF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13.51</w:t>
            </w:r>
          </w:p>
        </w:tc>
        <w:tc>
          <w:tcPr>
            <w:tcW w:w="1377" w:type="dxa"/>
          </w:tcPr>
          <w:p w14:paraId="07E2FF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61.14</w:t>
            </w:r>
          </w:p>
        </w:tc>
        <w:tc>
          <w:tcPr>
            <w:tcW w:w="1377" w:type="dxa"/>
          </w:tcPr>
          <w:p w14:paraId="2A6F58B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3.27</w:t>
            </w:r>
          </w:p>
        </w:tc>
        <w:tc>
          <w:tcPr>
            <w:tcW w:w="1377" w:type="dxa"/>
          </w:tcPr>
          <w:p w14:paraId="0CAC22B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1.07</w:t>
            </w:r>
          </w:p>
        </w:tc>
      </w:tr>
      <w:tr w:rsidR="00F17AEA" w14:paraId="2F559C2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4D5C7FF" w14:textId="77777777" w:rsidR="00F17AEA" w:rsidRDefault="00834D1D">
            <w:r>
              <w:t>United Kingdom</w:t>
            </w:r>
          </w:p>
        </w:tc>
        <w:tc>
          <w:tcPr>
            <w:tcW w:w="1377" w:type="dxa"/>
          </w:tcPr>
          <w:p w14:paraId="58666D3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40.5</w:t>
            </w:r>
          </w:p>
        </w:tc>
        <w:tc>
          <w:tcPr>
            <w:tcW w:w="1377" w:type="dxa"/>
          </w:tcPr>
          <w:p w14:paraId="6C796A5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17.53</w:t>
            </w:r>
          </w:p>
        </w:tc>
        <w:tc>
          <w:tcPr>
            <w:tcW w:w="1377" w:type="dxa"/>
          </w:tcPr>
          <w:p w14:paraId="08F179C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11.9</w:t>
            </w:r>
          </w:p>
        </w:tc>
        <w:tc>
          <w:tcPr>
            <w:tcW w:w="1377" w:type="dxa"/>
          </w:tcPr>
          <w:p w14:paraId="32D895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40.55</w:t>
            </w:r>
          </w:p>
        </w:tc>
        <w:tc>
          <w:tcPr>
            <w:tcW w:w="1377" w:type="dxa"/>
          </w:tcPr>
          <w:p w14:paraId="39E0357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11.98</w:t>
            </w:r>
          </w:p>
        </w:tc>
        <w:tc>
          <w:tcPr>
            <w:tcW w:w="1377" w:type="dxa"/>
          </w:tcPr>
          <w:p w14:paraId="6971018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18.04</w:t>
            </w:r>
          </w:p>
        </w:tc>
      </w:tr>
      <w:tr w:rsidR="00F17AEA" w14:paraId="3A9F333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5519EE" w14:textId="77777777" w:rsidR="00F17AEA" w:rsidRDefault="00834D1D">
            <w:r>
              <w:t>United States</w:t>
            </w:r>
          </w:p>
        </w:tc>
        <w:tc>
          <w:tcPr>
            <w:tcW w:w="1377" w:type="dxa"/>
          </w:tcPr>
          <w:p w14:paraId="15D0800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38.1</w:t>
            </w:r>
          </w:p>
        </w:tc>
        <w:tc>
          <w:tcPr>
            <w:tcW w:w="1377" w:type="dxa"/>
          </w:tcPr>
          <w:p w14:paraId="7ACD3C3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18.73</w:t>
            </w:r>
          </w:p>
        </w:tc>
        <w:tc>
          <w:tcPr>
            <w:tcW w:w="1377" w:type="dxa"/>
          </w:tcPr>
          <w:p w14:paraId="2E8C752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13.27</w:t>
            </w:r>
          </w:p>
        </w:tc>
        <w:tc>
          <w:tcPr>
            <w:tcW w:w="1377" w:type="dxa"/>
          </w:tcPr>
          <w:p w14:paraId="5D78462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39.45</w:t>
            </w:r>
          </w:p>
        </w:tc>
        <w:tc>
          <w:tcPr>
            <w:tcW w:w="1377" w:type="dxa"/>
          </w:tcPr>
          <w:p w14:paraId="6A27CA8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12.91</w:t>
            </w:r>
          </w:p>
        </w:tc>
        <w:tc>
          <w:tcPr>
            <w:tcW w:w="1377" w:type="dxa"/>
          </w:tcPr>
          <w:p w14:paraId="1390F1F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15.63</w:t>
            </w:r>
          </w:p>
        </w:tc>
      </w:tr>
      <w:tr w:rsidR="00F17AEA" w14:paraId="34CE9DA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87BF449" w14:textId="77777777" w:rsidR="00F17AEA" w:rsidRDefault="00834D1D">
            <w:r>
              <w:t>Uruguay</w:t>
            </w:r>
          </w:p>
        </w:tc>
        <w:tc>
          <w:tcPr>
            <w:tcW w:w="1377" w:type="dxa"/>
          </w:tcPr>
          <w:p w14:paraId="165756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35.0</w:t>
            </w:r>
          </w:p>
        </w:tc>
        <w:tc>
          <w:tcPr>
            <w:tcW w:w="1377" w:type="dxa"/>
          </w:tcPr>
          <w:p w14:paraId="2F96DA9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20.17</w:t>
            </w:r>
          </w:p>
        </w:tc>
        <w:tc>
          <w:tcPr>
            <w:tcW w:w="1377" w:type="dxa"/>
          </w:tcPr>
          <w:p w14:paraId="494D58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15.69</w:t>
            </w:r>
          </w:p>
        </w:tc>
        <w:tc>
          <w:tcPr>
            <w:tcW w:w="1377" w:type="dxa"/>
          </w:tcPr>
          <w:p w14:paraId="373DB2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39.34</w:t>
            </w:r>
          </w:p>
        </w:tc>
        <w:tc>
          <w:tcPr>
            <w:tcW w:w="1377" w:type="dxa"/>
          </w:tcPr>
          <w:p w14:paraId="54EE5E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10.56</w:t>
            </w:r>
          </w:p>
        </w:tc>
        <w:tc>
          <w:tcPr>
            <w:tcW w:w="1377" w:type="dxa"/>
          </w:tcPr>
          <w:p w14:paraId="57A6CB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14.25</w:t>
            </w:r>
          </w:p>
        </w:tc>
      </w:tr>
      <w:tr w:rsidR="00F17AEA" w14:paraId="3A4EAC9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82CAA2" w14:textId="77777777" w:rsidR="00F17AEA" w:rsidRDefault="00834D1D">
            <w:r>
              <w:t>Uzbekistan</w:t>
            </w:r>
          </w:p>
        </w:tc>
        <w:tc>
          <w:tcPr>
            <w:tcW w:w="1377" w:type="dxa"/>
          </w:tcPr>
          <w:p w14:paraId="35A4A72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28.6</w:t>
            </w:r>
          </w:p>
        </w:tc>
        <w:tc>
          <w:tcPr>
            <w:tcW w:w="1377" w:type="dxa"/>
          </w:tcPr>
          <w:p w14:paraId="08AE732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23.88</w:t>
            </w:r>
          </w:p>
        </w:tc>
        <w:tc>
          <w:tcPr>
            <w:tcW w:w="1377" w:type="dxa"/>
          </w:tcPr>
          <w:p w14:paraId="2784075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18.52</w:t>
            </w:r>
          </w:p>
        </w:tc>
        <w:tc>
          <w:tcPr>
            <w:tcW w:w="1377" w:type="dxa"/>
          </w:tcPr>
          <w:p w14:paraId="0F1A779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44.49</w:t>
            </w:r>
          </w:p>
        </w:tc>
        <w:tc>
          <w:tcPr>
            <w:tcW w:w="1377" w:type="dxa"/>
          </w:tcPr>
          <w:p w14:paraId="056A8D5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7.85</w:t>
            </w:r>
          </w:p>
        </w:tc>
        <w:tc>
          <w:tcPr>
            <w:tcW w:w="1377" w:type="dxa"/>
          </w:tcPr>
          <w:p w14:paraId="63BBE50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5.25</w:t>
            </w:r>
          </w:p>
        </w:tc>
      </w:tr>
      <w:tr w:rsidR="00F17AEA" w14:paraId="1989356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73EFAC8" w14:textId="77777777" w:rsidR="00F17AEA" w:rsidRDefault="00834D1D">
            <w:r>
              <w:t>Vanuatu</w:t>
            </w:r>
          </w:p>
        </w:tc>
        <w:tc>
          <w:tcPr>
            <w:tcW w:w="1377" w:type="dxa"/>
          </w:tcPr>
          <w:p w14:paraId="4627CF2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22.0</w:t>
            </w:r>
          </w:p>
        </w:tc>
        <w:tc>
          <w:tcPr>
            <w:tcW w:w="1377" w:type="dxa"/>
          </w:tcPr>
          <w:p w14:paraId="0042043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35.51</w:t>
            </w:r>
          </w:p>
        </w:tc>
        <w:tc>
          <w:tcPr>
            <w:tcW w:w="1377" w:type="dxa"/>
          </w:tcPr>
          <w:p w14:paraId="7FA8D35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20.02</w:t>
            </w:r>
          </w:p>
        </w:tc>
        <w:tc>
          <w:tcPr>
            <w:tcW w:w="1377" w:type="dxa"/>
          </w:tcPr>
          <w:p w14:paraId="0AC1ED7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35.06</w:t>
            </w:r>
          </w:p>
        </w:tc>
        <w:tc>
          <w:tcPr>
            <w:tcW w:w="1377" w:type="dxa"/>
          </w:tcPr>
          <w:p w14:paraId="4CBF72C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5.42</w:t>
            </w:r>
          </w:p>
        </w:tc>
        <w:tc>
          <w:tcPr>
            <w:tcW w:w="1377" w:type="dxa"/>
          </w:tcPr>
          <w:p w14:paraId="67A3FF6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3.99</w:t>
            </w:r>
          </w:p>
        </w:tc>
      </w:tr>
      <w:tr w:rsidR="00F17AEA" w14:paraId="4BF0178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D3AD34" w14:textId="77777777" w:rsidR="00F17AEA" w:rsidRDefault="00834D1D">
            <w:r>
              <w:t>Venezuela</w:t>
            </w:r>
          </w:p>
        </w:tc>
        <w:tc>
          <w:tcPr>
            <w:tcW w:w="1377" w:type="dxa"/>
          </w:tcPr>
          <w:p w14:paraId="36A8817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28.3</w:t>
            </w:r>
          </w:p>
        </w:tc>
        <w:tc>
          <w:tcPr>
            <w:tcW w:w="1377" w:type="dxa"/>
          </w:tcPr>
          <w:p w14:paraId="797BFA2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27.36</w:t>
            </w:r>
          </w:p>
        </w:tc>
        <w:tc>
          <w:tcPr>
            <w:tcW w:w="1377" w:type="dxa"/>
          </w:tcPr>
          <w:p w14:paraId="2438023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17.03</w:t>
            </w:r>
          </w:p>
        </w:tc>
        <w:tc>
          <w:tcPr>
            <w:tcW w:w="1377" w:type="dxa"/>
          </w:tcPr>
          <w:p w14:paraId="13BA72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40.53</w:t>
            </w:r>
          </w:p>
        </w:tc>
        <w:tc>
          <w:tcPr>
            <w:tcW w:w="1377" w:type="dxa"/>
          </w:tcPr>
          <w:p w14:paraId="72C621A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7.98</w:t>
            </w:r>
          </w:p>
        </w:tc>
        <w:tc>
          <w:tcPr>
            <w:tcW w:w="1377" w:type="dxa"/>
          </w:tcPr>
          <w:p w14:paraId="36072A5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7.09</w:t>
            </w:r>
          </w:p>
        </w:tc>
      </w:tr>
      <w:tr w:rsidR="00F17AEA" w14:paraId="3EA2C11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4C2B024" w14:textId="77777777" w:rsidR="00F17AEA" w:rsidRDefault="00F17AEA"/>
        </w:tc>
        <w:tc>
          <w:tcPr>
            <w:tcW w:w="8262" w:type="dxa"/>
            <w:gridSpan w:val="6"/>
            <w:shd w:val="clear" w:color="auto" w:fill="90EE90"/>
            <w:vAlign w:val="center"/>
          </w:tcPr>
          <w:p w14:paraId="4BEC2DB8"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4D74424" w14:textId="77777777" w:rsidR="00F17AEA" w:rsidRDefault="00834D1D">
      <w:r>
        <w:t xml:space="preserve"> </w:t>
      </w:r>
    </w:p>
    <w:p w14:paraId="515DBAF2" w14:textId="77777777" w:rsidR="00F17AEA" w:rsidRDefault="00834D1D">
      <w:r>
        <w:rPr>
          <w:b/>
          <w:i/>
          <w:color w:val="7A0492"/>
          <w:u w:val="single"/>
        </w:rPr>
        <w:t>Hinweis: Alle Text Blöcke wurde vom Python-Dokumentation kopiert!</w:t>
      </w:r>
    </w:p>
    <w:p w14:paraId="13D9B3A7" w14:textId="77777777" w:rsidR="00F17AEA" w:rsidRDefault="00834D1D">
      <w:r>
        <w:rPr>
          <w:color w:val="333333"/>
        </w:rPr>
        <w:t>&lt;docx.styles.style._ParagraphStyle object at 0x10a7a9550&gt;</w:t>
      </w:r>
    </w:p>
    <w:p w14:paraId="21CDCA10" w14:textId="77777777" w:rsidR="00F17AEA" w:rsidRDefault="00834D1D">
      <w:r>
        <w:rPr>
          <w:b/>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6ECD8AB9" w14:textId="77777777" w:rsidR="00F17AEA" w:rsidRDefault="00834D1D">
      <w:r>
        <w:rPr>
          <w:color w:val="333333"/>
        </w:rPr>
        <w:t>'Normal'</w:t>
      </w:r>
    </w:p>
    <w:p w14:paraId="5E4FBCE9" w14:textId="77777777" w:rsidR="00F17AEA" w:rsidRDefault="00834D1D">
      <w:r>
        <w:rPr>
          <w:color w:val="000000"/>
        </w:rPr>
        <w:t>A style can be removed from the document simply by calling its </w:t>
      </w:r>
      <w:r>
        <w:rPr>
          <w:b/>
          <w:color w:val="444444"/>
        </w:rPr>
        <w:t>delete()</w:t>
      </w:r>
      <w:r>
        <w:rPr>
          <w:color w:val="000000"/>
        </w:rPr>
        <w:t> method:</w:t>
      </w:r>
    </w:p>
    <w:p w14:paraId="340F3174" w14:textId="77777777" w:rsidR="00F17AEA" w:rsidRDefault="00834D1D">
      <w:pPr>
        <w:pStyle w:val="berschrift2"/>
      </w:pPr>
      <w:bookmarkStart w:id="130" w:name="_Toc123970481"/>
      <w:r>
        <w:lastRenderedPageBreak/>
        <w:t>Grafik №22</w:t>
      </w:r>
      <w:bookmarkEnd w:id="130"/>
    </w:p>
    <w:p w14:paraId="45E8FDD1" w14:textId="77777777" w:rsidR="00F17AEA" w:rsidRDefault="00834D1D">
      <w:pPr>
        <w:pStyle w:val="berschrift3"/>
      </w:pPr>
      <w:bookmarkStart w:id="131" w:name="_Toc123970482"/>
      <w:r>
        <w:t>Altersverteilung für ausgewählte Länder nach WHO: Tuvalu,Uganda,Ukraine,United Arab Emirates,United Kingdom,United States,Uruguay,Uzbekistan,Vanuatu,Venezuela</w:t>
      </w:r>
      <w:bookmarkEnd w:id="131"/>
    </w:p>
    <w:p w14:paraId="165E0A21" w14:textId="77777777" w:rsidR="00F17AEA" w:rsidRDefault="00834D1D">
      <w:r>
        <w:rPr>
          <w:noProof/>
        </w:rPr>
        <w:drawing>
          <wp:inline distT="0" distB="0" distL="0" distR="0" wp14:anchorId="02E558CA" wp14:editId="338BFEF2">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30B7473E" w14:textId="77777777" w:rsidR="00F17AEA" w:rsidRDefault="00834D1D">
      <w:r>
        <w:t xml:space="preserve"> </w:t>
      </w:r>
    </w:p>
    <w:p w14:paraId="0234D24B" w14:textId="77777777" w:rsidR="00F17AEA" w:rsidRDefault="00834D1D">
      <w:r>
        <w:rPr>
          <w:b/>
          <w:i/>
          <w:color w:val="0000FF"/>
          <w:u w:val="single"/>
        </w:rPr>
        <w:t>Hinweis: Alle Text Blöcke wurde vom Python-Dokumentation kopiert!</w:t>
      </w:r>
    </w:p>
    <w:p w14:paraId="3F7446A3" w14:textId="77777777" w:rsidR="00F17AEA" w:rsidRDefault="00834D1D">
      <w:r>
        <w:rPr>
          <w:b/>
          <w:color w:val="C65D09"/>
        </w:rPr>
        <w:t xml:space="preserve">&gt;&gt;&gt; </w:t>
      </w:r>
      <w:r>
        <w:rPr>
          <w:color w:val="007020"/>
        </w:rPr>
        <w:t>len</w:t>
      </w:r>
      <w:r>
        <w:rPr>
          <w:color w:val="000000"/>
        </w:rPr>
        <w:t>(styles)</w:t>
      </w:r>
    </w:p>
    <w:p w14:paraId="6AC6A851" w14:textId="77777777" w:rsidR="00F17AEA" w:rsidRDefault="00834D1D">
      <w:r>
        <w:rPr>
          <w:color w:val="333333"/>
        </w:rPr>
        <w:t>10</w:t>
      </w:r>
    </w:p>
    <w:p w14:paraId="623418BF" w14:textId="77777777" w:rsidR="00F17AEA" w:rsidRDefault="00834D1D">
      <w:r>
        <w:rPr>
          <w:b/>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03A631D4" w14:textId="77777777" w:rsidR="00F17AEA" w:rsidRDefault="00834D1D">
      <w:r>
        <w:rPr>
          <w:b/>
          <w:color w:val="C65D09"/>
        </w:rPr>
        <w:t xml:space="preserve">&gt;&gt;&gt; </w:t>
      </w:r>
      <w:r>
        <w:rPr>
          <w:color w:val="007020"/>
        </w:rPr>
        <w:t>len</w:t>
      </w:r>
      <w:r>
        <w:rPr>
          <w:color w:val="000000"/>
        </w:rPr>
        <w:t>(styles)</w:t>
      </w:r>
    </w:p>
    <w:p w14:paraId="19D24EB6" w14:textId="77777777" w:rsidR="00F17AEA" w:rsidRDefault="00F17AEA">
      <w:pPr>
        <w:sectPr w:rsidR="00F17AEA">
          <w:pgSz w:w="11906" w:h="16838"/>
          <w:pgMar w:top="1134" w:right="1134" w:bottom="1134" w:left="1134" w:header="397" w:footer="397" w:gutter="0"/>
          <w:cols w:space="720"/>
          <w:docGrid w:linePitch="360"/>
        </w:sectPr>
      </w:pPr>
    </w:p>
    <w:p w14:paraId="3422548A" w14:textId="77777777" w:rsidR="00F17AEA" w:rsidRDefault="00834D1D">
      <w:pPr>
        <w:pStyle w:val="berschrift1"/>
      </w:pPr>
      <w:bookmarkStart w:id="132" w:name="_Toc123970483"/>
      <w:r>
        <w:lastRenderedPageBreak/>
        <w:t>Bericht Block №23</w:t>
      </w:r>
      <w:bookmarkEnd w:id="132"/>
    </w:p>
    <w:p w14:paraId="2412035B" w14:textId="77777777" w:rsidR="00F17AEA" w:rsidRDefault="00834D1D">
      <w:pPr>
        <w:pStyle w:val="berschrift3"/>
      </w:pPr>
      <w:bookmarkStart w:id="133" w:name="_Toc123970484"/>
      <w:r>
        <w:t>Text Block №23</w:t>
      </w:r>
      <w:bookmarkEnd w:id="133"/>
    </w:p>
    <w:p w14:paraId="62179000" w14:textId="77777777" w:rsidR="00F17AEA" w:rsidRDefault="00834D1D">
      <w:r>
        <w:rPr>
          <w:b/>
          <w:i/>
          <w:color w:val="FF0000"/>
          <w:u w:val="single"/>
        </w:rPr>
        <w:t>Hinweis: Alle Text Blöcke wurde vom Python-Dokumentation kopiert!</w:t>
      </w:r>
    </w:p>
    <w:p w14:paraId="3CFC36F4" w14:textId="77777777" w:rsidR="00F17AEA" w:rsidRDefault="00834D1D">
      <w:r>
        <w:rPr>
          <w:color w:val="000000"/>
        </w:rPr>
        <w:t>Many font properties are </w:t>
      </w:r>
      <w:r>
        <w:rPr>
          <w:i/>
          <w:color w:val="000000"/>
        </w:rPr>
        <w:t>tri-state</w:t>
      </w:r>
      <w:r>
        <w:rPr>
          <w:color w:val="000000"/>
        </w:rPr>
        <w:t>, meaning they can take the values </w:t>
      </w:r>
      <w:r>
        <w:rPr>
          <w:b/>
          <w:color w:val="000000"/>
        </w:rPr>
        <w:t>True</w:t>
      </w:r>
      <w:r>
        <w:rPr>
          <w:color w:val="000000"/>
        </w:rPr>
        <w:t>, </w:t>
      </w:r>
      <w:r>
        <w:rPr>
          <w:b/>
          <w:color w:val="000000"/>
        </w:rPr>
        <w:t>False</w:t>
      </w:r>
      <w:r>
        <w:rPr>
          <w:color w:val="000000"/>
        </w:rPr>
        <w:t>, and </w:t>
      </w:r>
      <w:r>
        <w:rPr>
          <w:b/>
          <w:color w:val="000000"/>
        </w:rPr>
        <w:t>None</w:t>
      </w:r>
      <w:r>
        <w:rPr>
          <w:color w:val="000000"/>
        </w:rPr>
        <w:t>. </w:t>
      </w:r>
      <w:r>
        <w:rPr>
          <w:b/>
          <w:color w:val="000000"/>
        </w:rPr>
        <w:t>True</w:t>
      </w:r>
      <w:r>
        <w:rPr>
          <w:color w:val="000000"/>
        </w:rPr>
        <w:t> means the property is “on”, </w:t>
      </w:r>
      <w:r>
        <w:rPr>
          <w:b/>
          <w:color w:val="000000"/>
        </w:rPr>
        <w:t>False</w:t>
      </w:r>
      <w:r>
        <w:rPr>
          <w:color w:val="000000"/>
        </w:rPr>
        <w:t> means it is “off”. Conceptually, the </w:t>
      </w:r>
      <w:r>
        <w:rPr>
          <w:b/>
          <w:color w:val="000000"/>
        </w:rPr>
        <w:t>None</w:t>
      </w:r>
      <w:r>
        <w:rPr>
          <w:color w:val="000000"/>
        </w:rPr>
        <w:t> value means “inherit”. Because a style exists in an inheritance hierarchy, it is important to have the ability to specify a property at the right place in the hierarchy, generally as far up the hierarchy as possible. For example, if all headings should be in the Arial typeface, it makes more sense to set that property on the </w:t>
      </w:r>
      <w:r>
        <w:rPr>
          <w:i/>
          <w:color w:val="000000"/>
        </w:rPr>
        <w:t>Heading 1</w:t>
      </w:r>
      <w:r>
        <w:rPr>
          <w:color w:val="000000"/>
        </w:rPr>
        <w:t> style and have </w:t>
      </w:r>
      <w:r>
        <w:rPr>
          <w:i/>
          <w:color w:val="000000"/>
        </w:rPr>
        <w:t>Heading 2</w:t>
      </w:r>
      <w:r>
        <w:rPr>
          <w:color w:val="000000"/>
        </w:rPr>
        <w:t> inherit from </w:t>
      </w:r>
      <w:r>
        <w:rPr>
          <w:i/>
          <w:color w:val="000000"/>
        </w:rPr>
        <w:t>Heading 1</w:t>
      </w:r>
      <w:r>
        <w:rPr>
          <w:color w:val="000000"/>
        </w:rPr>
        <w:t>.</w:t>
      </w:r>
    </w:p>
    <w:p w14:paraId="32D4F825" w14:textId="77777777" w:rsidR="00F17AEA" w:rsidRDefault="00834D1D">
      <w:r>
        <w:rPr>
          <w:color w:val="000000"/>
        </w:rPr>
        <w:t>Bold and italic are tri-state properties, as are all-caps, strikethrough, superscript, and many others. See the  API documentation for a full list:</w:t>
      </w:r>
    </w:p>
    <w:p w14:paraId="2F40848D" w14:textId="77777777" w:rsidR="00F17AEA" w:rsidRDefault="00834D1D">
      <w:r>
        <w:rPr>
          <w:b/>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5929D848" w14:textId="77777777" w:rsidR="00F17AEA" w:rsidRDefault="00834D1D">
      <w:r>
        <w:rPr>
          <w:color w:val="333333"/>
        </w:rPr>
        <w:t>(None, None)</w:t>
      </w:r>
    </w:p>
    <w:p w14:paraId="355B31CD" w14:textId="77777777" w:rsidR="00F17AEA" w:rsidRDefault="00834D1D">
      <w:r>
        <w:t>Die Tabelle №23 wurde erfolgreich kopiert!</w:t>
      </w:r>
    </w:p>
    <w:p w14:paraId="069251AE" w14:textId="77777777" w:rsidR="00F17AEA" w:rsidRDefault="00F17AEA"/>
    <w:p w14:paraId="36542946" w14:textId="77777777" w:rsidR="00F17AEA" w:rsidRDefault="00F17AEA">
      <w:pPr>
        <w:sectPr w:rsidR="00F17AEA">
          <w:pgSz w:w="11906" w:h="16838"/>
          <w:pgMar w:top="1134" w:right="1134" w:bottom="1134" w:left="1134" w:header="397" w:footer="397" w:gutter="0"/>
          <w:cols w:space="720"/>
          <w:docGrid w:linePitch="360"/>
        </w:sectPr>
      </w:pPr>
    </w:p>
    <w:p w14:paraId="55C02A96" w14:textId="77777777" w:rsidR="00F17AEA" w:rsidRDefault="00834D1D">
      <w:pPr>
        <w:pStyle w:val="berschrift3"/>
      </w:pPr>
      <w:bookmarkStart w:id="134" w:name="_Toc123970485"/>
      <w:r>
        <w:lastRenderedPageBreak/>
        <w:t>Text Block №24</w:t>
      </w:r>
      <w:bookmarkEnd w:id="134"/>
    </w:p>
    <w:p w14:paraId="482E9342" w14:textId="77777777" w:rsidR="00F17AEA" w:rsidRDefault="00834D1D">
      <w:r>
        <w:rPr>
          <w:b/>
          <w:i/>
          <w:color w:val="FF0000"/>
          <w:u w:val="single"/>
        </w:rPr>
        <w:t>Hinweis: Alle Text Blöcke wurde vom Python-Dokumentation kopiert!</w:t>
      </w:r>
    </w:p>
    <w:p w14:paraId="3DD431DB" w14:textId="77777777" w:rsidR="00F17AEA" w:rsidRDefault="00834D1D">
      <w:r>
        <w:rPr>
          <w:b/>
          <w:color w:val="C65D09"/>
        </w:rPr>
        <w:t xml:space="preserve">&gt;&gt;&gt; </w:t>
      </w:r>
      <w:r>
        <w:rPr>
          <w:color w:val="000000"/>
        </w:rPr>
        <w:t>font</w:t>
      </w:r>
      <w:r>
        <w:rPr>
          <w:color w:val="666666"/>
        </w:rPr>
        <w:t>.</w:t>
      </w:r>
      <w:r>
        <w:rPr>
          <w:color w:val="000000"/>
        </w:rPr>
        <w:t>italic</w:t>
      </w:r>
    </w:p>
    <w:p w14:paraId="10896119" w14:textId="77777777" w:rsidR="00F17AEA" w:rsidRDefault="00834D1D">
      <w:r>
        <w:rPr>
          <w:color w:val="333333"/>
        </w:rPr>
        <w:t>True</w:t>
      </w:r>
    </w:p>
    <w:p w14:paraId="015EBAF3" w14:textId="77777777" w:rsidR="00F17AEA" w:rsidRDefault="00834D1D">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False</w:t>
      </w:r>
    </w:p>
    <w:p w14:paraId="2A36BEF7" w14:textId="77777777" w:rsidR="00F17AEA" w:rsidRDefault="00834D1D">
      <w:r>
        <w:rPr>
          <w:b/>
          <w:color w:val="C65D09"/>
        </w:rPr>
        <w:t xml:space="preserve">&gt;&gt;&gt; </w:t>
      </w:r>
      <w:r>
        <w:rPr>
          <w:color w:val="000000"/>
        </w:rPr>
        <w:t>font</w:t>
      </w:r>
      <w:r>
        <w:rPr>
          <w:color w:val="666666"/>
        </w:rPr>
        <w:t>.</w:t>
      </w:r>
      <w:r>
        <w:rPr>
          <w:color w:val="000000"/>
        </w:rPr>
        <w:t>italic</w:t>
      </w:r>
    </w:p>
    <w:p w14:paraId="1148D689" w14:textId="77777777" w:rsidR="00F17AEA" w:rsidRDefault="00834D1D">
      <w:r>
        <w:t>Die Tabelle №24 wurde erfolgreich kopiert!</w:t>
      </w:r>
    </w:p>
    <w:p w14:paraId="325B0BB7" w14:textId="77777777" w:rsidR="00F17AEA" w:rsidRDefault="00F17AEA"/>
    <w:p w14:paraId="69DD47AD" w14:textId="77777777" w:rsidR="00F17AEA" w:rsidRDefault="00F17AEA">
      <w:pPr>
        <w:sectPr w:rsidR="00F17AEA">
          <w:pgSz w:w="11906" w:h="16838"/>
          <w:pgMar w:top="1134" w:right="1134" w:bottom="1134" w:left="1134" w:header="397" w:footer="397" w:gutter="0"/>
          <w:cols w:space="720"/>
          <w:docGrid w:linePitch="360"/>
        </w:sectPr>
      </w:pPr>
    </w:p>
    <w:p w14:paraId="6913B863" w14:textId="77777777" w:rsidR="00F17AEA" w:rsidRDefault="00834D1D">
      <w:pPr>
        <w:pStyle w:val="berschrift3"/>
      </w:pPr>
      <w:bookmarkStart w:id="135" w:name="_Toc123970486"/>
      <w:r>
        <w:lastRenderedPageBreak/>
        <w:t>Text Block №25</w:t>
      </w:r>
      <w:bookmarkEnd w:id="135"/>
    </w:p>
    <w:p w14:paraId="34958BC7" w14:textId="77777777" w:rsidR="00F17AEA" w:rsidRDefault="00834D1D">
      <w:r>
        <w:rPr>
          <w:b/>
          <w:i/>
          <w:color w:val="FF0000"/>
          <w:u w:val="single"/>
        </w:rPr>
        <w:t>Hinweis: Alle Text Blöcke wurde vom Python-Dokumentation kopiert!</w:t>
      </w:r>
    </w:p>
    <w:p w14:paraId="682014A7" w14:textId="77777777" w:rsidR="00F17AEA" w:rsidRDefault="00834D1D">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None</w:t>
      </w:r>
    </w:p>
    <w:p w14:paraId="31C52FD3" w14:textId="77777777" w:rsidR="00F17AEA" w:rsidRDefault="00834D1D">
      <w:r>
        <w:rPr>
          <w:b/>
          <w:color w:val="C65D09"/>
        </w:rPr>
        <w:t xml:space="preserve">&gt;&gt;&gt; </w:t>
      </w:r>
      <w:r>
        <w:rPr>
          <w:color w:val="000000"/>
        </w:rPr>
        <w:t>font</w:t>
      </w:r>
      <w:r>
        <w:rPr>
          <w:color w:val="666666"/>
        </w:rPr>
        <w:t>.</w:t>
      </w:r>
      <w:r>
        <w:rPr>
          <w:color w:val="000000"/>
        </w:rPr>
        <w:t>italic</w:t>
      </w:r>
    </w:p>
    <w:p w14:paraId="74C86D5E" w14:textId="77777777" w:rsidR="00F17AEA" w:rsidRDefault="00834D1D">
      <w:r>
        <w:rPr>
          <w:color w:val="333333"/>
        </w:rPr>
        <w:t>None</w:t>
      </w:r>
    </w:p>
    <w:p w14:paraId="4818A66F" w14:textId="77777777" w:rsidR="00F17AEA" w:rsidRDefault="00834D1D">
      <w:r>
        <w:rPr>
          <w:color w:val="000000"/>
        </w:rPr>
        <w:t>Underline is a bit of a special case. It is a hybrid of a tri-state property and an enumerated value property. </w:t>
      </w:r>
      <w:r>
        <w:rPr>
          <w:b/>
          <w:color w:val="000000"/>
        </w:rPr>
        <w:t>True</w:t>
      </w:r>
      <w:r>
        <w:rPr>
          <w:color w:val="000000"/>
        </w:rPr>
        <w:t> means single underline, by far the most common. </w:t>
      </w:r>
      <w:r>
        <w:rPr>
          <w:b/>
          <w:color w:val="000000"/>
        </w:rPr>
        <w:t>False</w:t>
      </w:r>
      <w:r>
        <w:rPr>
          <w:color w:val="000000"/>
        </w:rPr>
        <w:t> means no underline, but more often </w:t>
      </w:r>
      <w:r>
        <w:rPr>
          <w:b/>
          <w:color w:val="000000"/>
        </w:rPr>
        <w:t>None</w:t>
      </w:r>
      <w:r>
        <w:rPr>
          <w:color w:val="000000"/>
        </w:rPr>
        <w:t> is the right choice if no underlining is wanted since it is rare to inherit it from a base style. The other forms of underlining, such as double or dashed, are specified with a member of the  enumeration:</w:t>
      </w:r>
    </w:p>
    <w:p w14:paraId="74B5D0C1" w14:textId="77777777" w:rsidR="00F17AEA" w:rsidRDefault="00834D1D">
      <w:r>
        <w:t>Die Tabelle №25 wurde erfolgreich kopiert!</w:t>
      </w:r>
    </w:p>
    <w:p w14:paraId="7E16738C" w14:textId="77777777" w:rsidR="00F17AEA" w:rsidRDefault="00F17AEA"/>
    <w:p w14:paraId="3E5BB061" w14:textId="77777777" w:rsidR="00F17AEA" w:rsidRDefault="00F17AEA">
      <w:pPr>
        <w:sectPr w:rsidR="00F17AEA">
          <w:pgSz w:w="11906" w:h="16838"/>
          <w:pgMar w:top="1134" w:right="1134" w:bottom="1134" w:left="1134" w:header="397" w:footer="397" w:gutter="0"/>
          <w:cols w:space="720"/>
          <w:docGrid w:linePitch="360"/>
        </w:sectPr>
      </w:pPr>
    </w:p>
    <w:p w14:paraId="5E8A5014" w14:textId="77777777" w:rsidR="00F17AEA" w:rsidRDefault="00834D1D">
      <w:pPr>
        <w:pStyle w:val="berschrift3"/>
      </w:pPr>
      <w:bookmarkStart w:id="136" w:name="_Toc123970487"/>
      <w:r>
        <w:lastRenderedPageBreak/>
        <w:t>Text Block №26</w:t>
      </w:r>
      <w:bookmarkEnd w:id="136"/>
    </w:p>
    <w:p w14:paraId="7B2EFD1B" w14:textId="77777777" w:rsidR="00F17AEA" w:rsidRDefault="00834D1D">
      <w:r>
        <w:rPr>
          <w:b/>
          <w:i/>
          <w:color w:val="FF0000"/>
          <w:u w:val="single"/>
        </w:rPr>
        <w:t>Hinweis: Alle Text Blöcke wurde vom Python-Dokumentation kopiert!</w:t>
      </w:r>
    </w:p>
    <w:p w14:paraId="54B0FFF3" w14:textId="77777777" w:rsidR="00F17AEA" w:rsidRDefault="00834D1D">
      <w:r>
        <w:rPr>
          <w:color w:val="333333"/>
        </w:rPr>
        <w:t>None</w:t>
      </w:r>
    </w:p>
    <w:p w14:paraId="2557F2F5" w14:textId="77777777" w:rsidR="00F17AEA" w:rsidRDefault="00834D1D">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b/>
          <w:color w:val="007020"/>
        </w:rPr>
        <w:t>True</w:t>
      </w:r>
    </w:p>
    <w:p w14:paraId="3A106723" w14:textId="77777777" w:rsidR="00F17AEA" w:rsidRDefault="00834D1D">
      <w:r>
        <w:rPr>
          <w:b/>
          <w:color w:val="C65D09"/>
        </w:rPr>
        <w:t xml:space="preserve">&gt;&gt;&gt; </w:t>
      </w:r>
      <w:r>
        <w:rPr>
          <w:i/>
          <w:color w:val="408090"/>
        </w:rPr>
        <w:t># or perhaps</w:t>
      </w:r>
    </w:p>
    <w:p w14:paraId="22518428" w14:textId="77777777" w:rsidR="00F17AEA" w:rsidRDefault="00834D1D">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WD_UNDERLINE</w:t>
      </w:r>
      <w:r>
        <w:rPr>
          <w:color w:val="666666"/>
        </w:rPr>
        <w:t>.</w:t>
      </w:r>
      <w:r>
        <w:rPr>
          <w:color w:val="000000"/>
        </w:rPr>
        <w:t>DOT_DASH</w:t>
      </w:r>
    </w:p>
    <w:p w14:paraId="2C47AF3A" w14:textId="77777777" w:rsidR="00F17AEA" w:rsidRDefault="00834D1D">
      <w:r>
        <w:t>Die Tabelle №26 wurde erfolgreich kopiert!</w:t>
      </w:r>
    </w:p>
    <w:p w14:paraId="5519FC7E" w14:textId="77777777" w:rsidR="00F17AEA" w:rsidRDefault="00F17AEA"/>
    <w:p w14:paraId="60F83EFE" w14:textId="77777777" w:rsidR="00F17AEA" w:rsidRDefault="00F17AEA">
      <w:pPr>
        <w:sectPr w:rsidR="00F17AEA">
          <w:pgSz w:w="11906" w:h="16838"/>
          <w:pgMar w:top="1134" w:right="1134" w:bottom="1134" w:left="1134" w:header="397" w:footer="397" w:gutter="0"/>
          <w:cols w:space="720"/>
          <w:docGrid w:linePitch="360"/>
        </w:sectPr>
      </w:pPr>
    </w:p>
    <w:p w14:paraId="2E959295" w14:textId="77777777" w:rsidR="00F17AEA" w:rsidRDefault="00834D1D">
      <w:pPr>
        <w:pStyle w:val="berschrift3"/>
      </w:pPr>
      <w:bookmarkStart w:id="137" w:name="_Toc123970488"/>
      <w:r>
        <w:lastRenderedPageBreak/>
        <w:t>Text Block №27</w:t>
      </w:r>
      <w:bookmarkEnd w:id="137"/>
    </w:p>
    <w:p w14:paraId="3B251EB8" w14:textId="77777777" w:rsidR="00F17AEA" w:rsidRDefault="00834D1D">
      <w:r>
        <w:rPr>
          <w:b/>
          <w:i/>
          <w:color w:val="FF0000"/>
          <w:u w:val="single"/>
        </w:rPr>
        <w:t>Hinweis: Alle Text Blöcke wurde vom Python-Dokumentation kopiert!</w:t>
      </w:r>
    </w:p>
    <w:p w14:paraId="1A18425A" w14:textId="77777777" w:rsidR="00F17AEA" w:rsidRDefault="00834D1D">
      <w:r>
        <w:rPr>
          <w:color w:val="000000"/>
        </w:rPr>
        <w:t>Both a paragraph style and a table style allow paragraph formatting to be specified. These styles provide access to a </w:t>
      </w:r>
      <w:r>
        <w:rPr>
          <w:b/>
          <w:color w:val="444444"/>
        </w:rPr>
        <w:t>ParagraphFormat</w:t>
      </w:r>
      <w:r>
        <w:rPr>
          <w:color w:val="000000"/>
        </w:rPr>
        <w:t> object via their </w:t>
      </w:r>
      <w:r>
        <w:rPr>
          <w:b/>
          <w:color w:val="444444"/>
        </w:rPr>
        <w:t>paragraph_format</w:t>
      </w:r>
      <w:r>
        <w:rPr>
          <w:color w:val="000000"/>
        </w:rPr>
        <w:t> property.</w:t>
      </w:r>
    </w:p>
    <w:p w14:paraId="2FB63171" w14:textId="77777777" w:rsidR="00F17AEA" w:rsidRDefault="00834D1D">
      <w:r>
        <w:rPr>
          <w:color w:val="000000"/>
        </w:rPr>
        <w:t>Paragraph formatting includes layout behaviors such as justification, indentation, space before and after, page break before, and widow/orphan control. For a complete list of the available properties, consult the API documentation page for the </w:t>
      </w:r>
      <w:r>
        <w:rPr>
          <w:b/>
          <w:color w:val="444444"/>
        </w:rPr>
        <w:t>ParagraphFormat</w:t>
      </w:r>
      <w:r>
        <w:rPr>
          <w:color w:val="000000"/>
        </w:rPr>
        <w:t> object.</w:t>
      </w:r>
    </w:p>
    <w:p w14:paraId="7B937F1C" w14:textId="77777777" w:rsidR="00F17AEA" w:rsidRDefault="00834D1D">
      <w:r>
        <w:rPr>
          <w:color w:val="000000"/>
        </w:rPr>
        <w:t>Here’s an example of how you would create a paragraph style having hanging indentation of 1/4 inch, 12 points spacing above, and widow/orphan control:</w:t>
      </w:r>
    </w:p>
    <w:p w14:paraId="648044D0" w14:textId="77777777" w:rsidR="00F17AEA" w:rsidRDefault="00834D1D">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27DCD248" w14:textId="77777777" w:rsidR="00F17AEA" w:rsidRDefault="00834D1D">
      <w:r>
        <w:t>Die Tabelle №27 wurde erfolgreich kopiert!</w:t>
      </w:r>
    </w:p>
    <w:p w14:paraId="5D7BCB27" w14:textId="77777777" w:rsidR="00F17AEA" w:rsidRDefault="00F17AEA"/>
    <w:p w14:paraId="712D7D71" w14:textId="77777777" w:rsidR="00F17AEA" w:rsidRDefault="00F17AEA">
      <w:pPr>
        <w:sectPr w:rsidR="00F17AEA">
          <w:pgSz w:w="16838" w:h="11906" w:orient="landscape"/>
          <w:pgMar w:top="1134" w:right="1134" w:bottom="1134" w:left="1134" w:header="397" w:footer="397" w:gutter="0"/>
          <w:cols w:space="720"/>
          <w:docGrid w:linePitch="360"/>
        </w:sectPr>
      </w:pPr>
    </w:p>
    <w:p w14:paraId="793255ED" w14:textId="77777777" w:rsidR="00F17AEA" w:rsidRDefault="00834D1D">
      <w:pPr>
        <w:pStyle w:val="berschrift3"/>
      </w:pPr>
      <w:bookmarkStart w:id="138" w:name="_Toc123970489"/>
      <w:r>
        <w:lastRenderedPageBreak/>
        <w:t>Text Block №28</w:t>
      </w:r>
      <w:bookmarkEnd w:id="138"/>
    </w:p>
    <w:p w14:paraId="1B176B4C" w14:textId="77777777" w:rsidR="00F17AEA" w:rsidRDefault="00834D1D">
      <w:r>
        <w:rPr>
          <w:b/>
          <w:i/>
          <w:color w:val="FF0000"/>
          <w:u w:val="single"/>
        </w:rPr>
        <w:t>Hinweis: Alle Text Blöcke wurde vom Python-Dokumentation kopiert!</w:t>
      </w:r>
    </w:p>
    <w:p w14:paraId="6C7C025F" w14:textId="77777777" w:rsidR="00F17AEA" w:rsidRDefault="00834D1D">
      <w:r>
        <w:rPr>
          <w:b/>
          <w:color w:val="C65D09"/>
        </w:rPr>
        <w:t xml:space="preserve">&gt;&gt;&gt; </w:t>
      </w:r>
      <w:r>
        <w:rPr>
          <w:color w:val="000000"/>
        </w:rPr>
        <w:t xml:space="preserve">document </w:t>
      </w:r>
      <w:r>
        <w:rPr>
          <w:color w:val="666666"/>
        </w:rPr>
        <w:t>=</w:t>
      </w:r>
      <w:r>
        <w:rPr>
          <w:color w:val="000000"/>
        </w:rPr>
        <w:t xml:space="preserve"> Document()</w:t>
      </w:r>
    </w:p>
    <w:p w14:paraId="6C73E674" w14:textId="77777777" w:rsidR="00F17AEA" w:rsidRDefault="00834D1D">
      <w:r>
        <w:rPr>
          <w:b/>
          <w:color w:val="C65D09"/>
        </w:rPr>
        <w:t xml:space="preserve">&gt;&gt;&gt; </w:t>
      </w:r>
      <w:r>
        <w:rPr>
          <w:color w:val="000000"/>
        </w:rPr>
        <w:t xml:space="preserve">style </w:t>
      </w:r>
      <w:r>
        <w:rPr>
          <w:color w:val="666666"/>
        </w:rPr>
        <w:t>=</w:t>
      </w:r>
      <w:r>
        <w:rPr>
          <w:color w:val="000000"/>
        </w:rPr>
        <w:t xml:space="preserve"> document</w:t>
      </w:r>
      <w:r>
        <w:rPr>
          <w:color w:val="666666"/>
        </w:rPr>
        <w:t>.</w:t>
      </w:r>
      <w:r>
        <w:rPr>
          <w:color w:val="000000"/>
        </w:rPr>
        <w:t>styles</w:t>
      </w:r>
      <w:r>
        <w:rPr>
          <w:color w:val="666666"/>
        </w:rPr>
        <w:t>.</w:t>
      </w:r>
      <w:r>
        <w:rPr>
          <w:color w:val="000000"/>
        </w:rPr>
        <w:t>add_style(</w:t>
      </w:r>
      <w:r>
        <w:rPr>
          <w:color w:val="4070A0"/>
        </w:rPr>
        <w:t>'Indent'</w:t>
      </w:r>
      <w:r>
        <w:rPr>
          <w:color w:val="000000"/>
        </w:rPr>
        <w:t>, WD_STYLE_TYPE</w:t>
      </w:r>
      <w:r>
        <w:rPr>
          <w:color w:val="666666"/>
        </w:rPr>
        <w:t>.</w:t>
      </w:r>
      <w:r>
        <w:rPr>
          <w:color w:val="000000"/>
        </w:rPr>
        <w:t>PARAGRAPH)</w:t>
      </w:r>
    </w:p>
    <w:p w14:paraId="355CD85E" w14:textId="77777777" w:rsidR="00F17AEA" w:rsidRDefault="00834D1D">
      <w:r>
        <w:rPr>
          <w:b/>
          <w:color w:val="C65D09"/>
        </w:rPr>
        <w:t xml:space="preserve">&gt;&gt;&gt; </w:t>
      </w:r>
      <w:r>
        <w:rPr>
          <w:color w:val="000000"/>
        </w:rPr>
        <w:t xml:space="preserve">paragraph_format </w:t>
      </w:r>
      <w:r>
        <w:rPr>
          <w:color w:val="666666"/>
        </w:rPr>
        <w:t>=</w:t>
      </w:r>
      <w:r>
        <w:rPr>
          <w:color w:val="000000"/>
        </w:rPr>
        <w:t xml:space="preserve"> style</w:t>
      </w:r>
      <w:r>
        <w:rPr>
          <w:color w:val="666666"/>
        </w:rPr>
        <w:t>.</w:t>
      </w:r>
      <w:r>
        <w:rPr>
          <w:color w:val="000000"/>
        </w:rPr>
        <w:t>paragraph_format</w:t>
      </w:r>
    </w:p>
    <w:p w14:paraId="45E55B1A" w14:textId="77777777" w:rsidR="00F17AEA" w:rsidRDefault="00834D1D">
      <w:r>
        <w:rPr>
          <w:b/>
          <w:color w:val="C65D09"/>
        </w:rPr>
        <w:t xml:space="preserve">&gt;&gt;&gt; </w:t>
      </w:r>
      <w:r>
        <w:rPr>
          <w:color w:val="000000"/>
        </w:rPr>
        <w:t>paragraph_format</w:t>
      </w:r>
      <w:r>
        <w:rPr>
          <w:color w:val="666666"/>
        </w:rPr>
        <w:t>.</w:t>
      </w:r>
      <w:r>
        <w:rPr>
          <w:color w:val="000000"/>
        </w:rPr>
        <w:t xml:space="preserve">left_indent </w:t>
      </w:r>
      <w:r>
        <w:rPr>
          <w:color w:val="666666"/>
        </w:rPr>
        <w:t>=</w:t>
      </w:r>
      <w:r>
        <w:rPr>
          <w:color w:val="000000"/>
        </w:rPr>
        <w:t xml:space="preserve"> Inches(</w:t>
      </w:r>
      <w:r>
        <w:rPr>
          <w:color w:val="208050"/>
        </w:rPr>
        <w:t>0.25</w:t>
      </w:r>
      <w:r>
        <w:rPr>
          <w:color w:val="000000"/>
        </w:rPr>
        <w:t>)</w:t>
      </w:r>
    </w:p>
    <w:p w14:paraId="0AE4BCD4" w14:textId="77777777" w:rsidR="00F17AEA" w:rsidRDefault="00834D1D">
      <w:r>
        <w:t>Die Tabelle №28 wurde erfolgreich kopiert!</w:t>
      </w:r>
    </w:p>
    <w:p w14:paraId="042CD654" w14:textId="77777777" w:rsidR="00F17AEA" w:rsidRDefault="00F17AEA"/>
    <w:p w14:paraId="472708AA" w14:textId="77777777" w:rsidR="00F17AEA" w:rsidRDefault="00F17AEA">
      <w:pPr>
        <w:sectPr w:rsidR="00F17AEA">
          <w:pgSz w:w="16838" w:h="11906" w:orient="landscape"/>
          <w:pgMar w:top="1134" w:right="1134" w:bottom="1134" w:left="1134" w:header="397" w:footer="397" w:gutter="0"/>
          <w:cols w:space="720"/>
          <w:docGrid w:linePitch="360"/>
        </w:sectPr>
      </w:pPr>
    </w:p>
    <w:p w14:paraId="3F844BC8" w14:textId="77777777" w:rsidR="00F17AEA" w:rsidRDefault="00834D1D">
      <w:pPr>
        <w:pStyle w:val="berschrift3"/>
      </w:pPr>
      <w:bookmarkStart w:id="139" w:name="_Toc123970490"/>
      <w:r>
        <w:lastRenderedPageBreak/>
        <w:t>Text Block №29</w:t>
      </w:r>
      <w:bookmarkEnd w:id="139"/>
    </w:p>
    <w:p w14:paraId="515C1252" w14:textId="77777777" w:rsidR="00F17AEA" w:rsidRDefault="00834D1D">
      <w:r>
        <w:rPr>
          <w:b/>
          <w:i/>
          <w:color w:val="FF0000"/>
          <w:u w:val="single"/>
        </w:rPr>
        <w:t>Hinweis: Alle Text Blöcke wurde vom Python-Dokumentation kopiert!</w:t>
      </w:r>
    </w:p>
    <w:p w14:paraId="5437A563" w14:textId="77777777" w:rsidR="00F17AEA" w:rsidRDefault="00834D1D">
      <w:r>
        <w:rPr>
          <w:b/>
          <w:color w:val="C65D09"/>
        </w:rPr>
        <w:t xml:space="preserve">&gt;&gt;&gt; </w:t>
      </w:r>
      <w:r>
        <w:rPr>
          <w:color w:val="000000"/>
        </w:rPr>
        <w:t>paragraph_format</w:t>
      </w:r>
      <w:r>
        <w:rPr>
          <w:color w:val="666666"/>
        </w:rPr>
        <w:t>.</w:t>
      </w:r>
      <w:r>
        <w:rPr>
          <w:color w:val="000000"/>
        </w:rPr>
        <w:t xml:space="preserve">space_before </w:t>
      </w:r>
      <w:r>
        <w:rPr>
          <w:color w:val="666666"/>
        </w:rPr>
        <w:t>=</w:t>
      </w:r>
      <w:r>
        <w:rPr>
          <w:color w:val="000000"/>
        </w:rPr>
        <w:t xml:space="preserve"> Pt(</w:t>
      </w:r>
      <w:r>
        <w:rPr>
          <w:color w:val="208050"/>
        </w:rPr>
        <w:t>12</w:t>
      </w:r>
      <w:r>
        <w:rPr>
          <w:color w:val="000000"/>
        </w:rPr>
        <w:t>)</w:t>
      </w:r>
    </w:p>
    <w:p w14:paraId="75D09962" w14:textId="77777777" w:rsidR="00F17AEA" w:rsidRDefault="00834D1D">
      <w:r>
        <w:rPr>
          <w:b/>
          <w:color w:val="C65D09"/>
        </w:rPr>
        <w:t xml:space="preserve">&gt;&gt;&gt; </w:t>
      </w:r>
      <w:r>
        <w:rPr>
          <w:color w:val="000000"/>
        </w:rPr>
        <w:t>paragraph_format</w:t>
      </w:r>
      <w:r>
        <w:rPr>
          <w:color w:val="666666"/>
        </w:rPr>
        <w:t>.</w:t>
      </w:r>
      <w:r>
        <w:rPr>
          <w:color w:val="000000"/>
        </w:rPr>
        <w:t xml:space="preserve">widow_control </w:t>
      </w:r>
      <w:r>
        <w:rPr>
          <w:color w:val="666666"/>
        </w:rPr>
        <w:t>=</w:t>
      </w:r>
      <w:r>
        <w:rPr>
          <w:color w:val="000000"/>
        </w:rPr>
        <w:t xml:space="preserve"> </w:t>
      </w:r>
      <w:r>
        <w:rPr>
          <w:b/>
          <w:color w:val="007020"/>
        </w:rPr>
        <w:t>True</w:t>
      </w:r>
    </w:p>
    <w:p w14:paraId="5E993D4F" w14:textId="77777777" w:rsidR="00F17AEA" w:rsidRDefault="00834D1D">
      <w:r>
        <w:rPr>
          <w:b/>
          <w:color w:val="465158"/>
        </w:rPr>
        <w:t>Use paragraph-specific style properties</w:t>
      </w:r>
    </w:p>
    <w:p w14:paraId="37D1F184" w14:textId="77777777" w:rsidR="00F17AEA" w:rsidRDefault="00834D1D">
      <w:r>
        <w:rPr>
          <w:color w:val="000000"/>
        </w:rPr>
        <w:t>A paragraph style has a </w:t>
      </w:r>
      <w:r>
        <w:rPr>
          <w:b/>
          <w:color w:val="444444"/>
        </w:rPr>
        <w:t>next_paragraph_style</w:t>
      </w:r>
      <w:r>
        <w:rPr>
          <w:color w:val="000000"/>
        </w:rPr>
        <w:t> property that specifies the style to be applied to new paragraphs inserted after a paragraph of that style. This is most useful when the style would normally appear only once in a sequence, such as a heading. In that case, the paragraph style can automatically be set back to a body style after completing the heading.</w:t>
      </w:r>
    </w:p>
    <w:p w14:paraId="0C2B2B6D" w14:textId="77777777" w:rsidR="00F17AEA" w:rsidRDefault="00834D1D">
      <w:r>
        <w:t>Die Tabelle №29 wurde erfolgreich kopiert!</w:t>
      </w:r>
    </w:p>
    <w:p w14:paraId="6F2D993C" w14:textId="77777777" w:rsidR="00F17AEA" w:rsidRDefault="00F17AEA"/>
    <w:p w14:paraId="435C8C2E" w14:textId="77777777" w:rsidR="00F17AEA" w:rsidRDefault="00F17AEA">
      <w:pPr>
        <w:sectPr w:rsidR="00F17AEA">
          <w:pgSz w:w="16838" w:h="11906" w:orient="landscape"/>
          <w:pgMar w:top="1134" w:right="1134" w:bottom="1134" w:left="1134" w:header="397" w:footer="397" w:gutter="0"/>
          <w:cols w:space="720"/>
          <w:docGrid w:linePitch="360"/>
        </w:sectPr>
      </w:pPr>
    </w:p>
    <w:p w14:paraId="507AA471" w14:textId="77777777" w:rsidR="00F17AEA" w:rsidRDefault="00834D1D">
      <w:pPr>
        <w:pStyle w:val="berschrift3"/>
      </w:pPr>
      <w:bookmarkStart w:id="140" w:name="_Toc123970491"/>
      <w:r>
        <w:lastRenderedPageBreak/>
        <w:t>Text Block №30</w:t>
      </w:r>
      <w:bookmarkEnd w:id="140"/>
    </w:p>
    <w:p w14:paraId="0C0353D4" w14:textId="77777777" w:rsidR="00F17AEA" w:rsidRDefault="00834D1D">
      <w:r>
        <w:rPr>
          <w:b/>
          <w:i/>
          <w:color w:val="FF0000"/>
          <w:u w:val="single"/>
        </w:rPr>
        <w:t>Hinweis: Alle Text Blöcke wurde vom Python-Dokumentation kopiert!</w:t>
      </w:r>
    </w:p>
    <w:p w14:paraId="76B39825" w14:textId="77777777" w:rsidR="00F17AEA" w:rsidRDefault="00834D1D">
      <w:r>
        <w:rPr>
          <w:color w:val="000000"/>
        </w:rPr>
        <w:t>Here’s an example of how you would change the next paragraph style of the </w:t>
      </w:r>
      <w:r>
        <w:rPr>
          <w:i/>
          <w:color w:val="000000"/>
        </w:rPr>
        <w:t>Heading 1</w:t>
      </w:r>
      <w:r>
        <w:rPr>
          <w:color w:val="000000"/>
        </w:rPr>
        <w:t> style to </w:t>
      </w:r>
      <w:r>
        <w:rPr>
          <w:i/>
          <w:color w:val="000000"/>
        </w:rPr>
        <w:t>Body Text</w:t>
      </w:r>
      <w:r>
        <w:rPr>
          <w:color w:val="000000"/>
        </w:rPr>
        <w:t>:</w:t>
      </w:r>
    </w:p>
    <w:p w14:paraId="62E0C31E" w14:textId="77777777" w:rsidR="00F17AEA" w:rsidRDefault="00834D1D">
      <w:r>
        <w:rPr>
          <w:b/>
          <w:color w:val="C65D09"/>
        </w:rPr>
        <w:t xml:space="preserve">&gt;&gt;&gt; </w:t>
      </w:r>
      <w:r>
        <w:rPr>
          <w:b/>
          <w:color w:val="007020"/>
        </w:rPr>
        <w:t>from</w:t>
      </w:r>
      <w:r>
        <w:rPr>
          <w:color w:val="000000"/>
        </w:rPr>
        <w:t xml:space="preserve"> </w:t>
      </w:r>
      <w:r>
        <w:rPr>
          <w:b/>
          <w:color w:val="0E84B5"/>
        </w:rPr>
        <w:t>docx</w:t>
      </w:r>
      <w:r>
        <w:rPr>
          <w:color w:val="000000"/>
        </w:rPr>
        <w:t xml:space="preserve"> </w:t>
      </w:r>
      <w:r>
        <w:rPr>
          <w:b/>
          <w:color w:val="007020"/>
        </w:rPr>
        <w:t>import</w:t>
      </w:r>
      <w:r>
        <w:rPr>
          <w:color w:val="000000"/>
        </w:rPr>
        <w:t xml:space="preserve"> Document</w:t>
      </w:r>
    </w:p>
    <w:p w14:paraId="63AA4384" w14:textId="77777777" w:rsidR="00F17AEA" w:rsidRDefault="00834D1D">
      <w:r>
        <w:rPr>
          <w:b/>
          <w:color w:val="C65D09"/>
        </w:rPr>
        <w:t xml:space="preserve">&gt;&gt;&gt; </w:t>
      </w:r>
      <w:r>
        <w:rPr>
          <w:color w:val="000000"/>
        </w:rPr>
        <w:t xml:space="preserve">document </w:t>
      </w:r>
      <w:r>
        <w:rPr>
          <w:color w:val="666666"/>
        </w:rPr>
        <w:t>=</w:t>
      </w:r>
      <w:r>
        <w:rPr>
          <w:color w:val="000000"/>
        </w:rPr>
        <w:t xml:space="preserve"> Document()</w:t>
      </w:r>
    </w:p>
    <w:p w14:paraId="15ED1531" w14:textId="77777777" w:rsidR="00F17AEA" w:rsidRDefault="00834D1D">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sectPr w:rsidR="00F17AEA"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0D17D" w14:textId="77777777" w:rsidR="00116E10" w:rsidRDefault="00834D1D">
      <w:pPr>
        <w:spacing w:after="0" w:line="240" w:lineRule="auto"/>
      </w:pPr>
      <w:r>
        <w:separator/>
      </w:r>
    </w:p>
  </w:endnote>
  <w:endnote w:type="continuationSeparator" w:id="0">
    <w:p w14:paraId="3C70E10E" w14:textId="77777777" w:rsidR="00116E10" w:rsidRDefault="00834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87C8" w14:textId="77777777" w:rsidR="00F17AEA" w:rsidRDefault="00834D1D">
    <w:pPr>
      <w:pStyle w:val="Fuzeile"/>
      <w:rPr>
        <w:rFonts w:hint="eastAsia"/>
      </w:rPr>
    </w:pPr>
    <w:r>
      <w:t>Datum der Berichtserstellung: 22.02.2023 12:01:14, Programm-Version: №3</w:t>
    </w:r>
    <w:r>
      <w:tab/>
    </w:r>
    <w:r>
      <w:tab/>
    </w:r>
    <w:r>
      <w:br/>
      <w:t>Document owner: Dr. Inkognito</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06149" w14:textId="77777777" w:rsidR="00116E10" w:rsidRDefault="00834D1D">
      <w:pPr>
        <w:spacing w:after="0" w:line="240" w:lineRule="auto"/>
      </w:pPr>
      <w:r>
        <w:separator/>
      </w:r>
    </w:p>
  </w:footnote>
  <w:footnote w:type="continuationSeparator" w:id="0">
    <w:p w14:paraId="70E62E50" w14:textId="77777777" w:rsidR="00116E10" w:rsidRDefault="00834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1C79B" w14:textId="77777777" w:rsidR="00F17AEA" w:rsidRDefault="00F17AEA">
    <w:pPr>
      <w:pStyle w:val="Kopfzeile"/>
    </w:pPr>
  </w:p>
  <w:tbl>
    <w:tblPr>
      <w:tblW w:w="0" w:type="auto"/>
      <w:tblLook w:val="04A0" w:firstRow="1" w:lastRow="0" w:firstColumn="1" w:lastColumn="0" w:noHBand="0" w:noVBand="1"/>
    </w:tblPr>
    <w:tblGrid>
      <w:gridCol w:w="4819"/>
      <w:gridCol w:w="4819"/>
    </w:tblGrid>
    <w:tr w:rsidR="00F17AEA" w14:paraId="4AC9DC82" w14:textId="77777777">
      <w:tc>
        <w:tcPr>
          <w:tcW w:w="4819" w:type="dxa"/>
        </w:tcPr>
        <w:p w14:paraId="2F335FF9" w14:textId="77777777" w:rsidR="00F17AEA" w:rsidRDefault="00834D1D">
          <w:pPr>
            <w:pStyle w:val="rtl"/>
            <w:rPr>
              <w:rFonts w:hint="eastAsia"/>
            </w:rPr>
          </w:pPr>
          <w:r>
            <w:t>Projektinitiative: Ein Web- und Cloudbasiertes Multiple-Kernel Eco-System für die automatisierte Erstellung von analytischen Berichten.</w:t>
          </w:r>
          <w:r>
            <w:br/>
            <w:t>Entwickelt von Dr. Alexander Wagner im November 2022</w:t>
          </w:r>
        </w:p>
      </w:tc>
      <w:tc>
        <w:tcPr>
          <w:tcW w:w="4819" w:type="dxa"/>
        </w:tcPr>
        <w:p w14:paraId="60F5A50D" w14:textId="77777777" w:rsidR="00F17AEA" w:rsidRDefault="00834D1D">
          <w:pPr>
            <w:jc w:val="right"/>
          </w:pPr>
          <w:r>
            <w:rPr>
              <w:noProof/>
            </w:rPr>
            <w:drawing>
              <wp:inline distT="0" distB="0" distL="0" distR="0" wp14:anchorId="763023AD" wp14:editId="2FD58B1A">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2098556318">
    <w:abstractNumId w:val="8"/>
  </w:num>
  <w:num w:numId="2" w16cid:durableId="916550754">
    <w:abstractNumId w:val="6"/>
  </w:num>
  <w:num w:numId="3" w16cid:durableId="458649029">
    <w:abstractNumId w:val="5"/>
  </w:num>
  <w:num w:numId="4" w16cid:durableId="743256809">
    <w:abstractNumId w:val="4"/>
  </w:num>
  <w:num w:numId="5" w16cid:durableId="986520072">
    <w:abstractNumId w:val="7"/>
  </w:num>
  <w:num w:numId="6" w16cid:durableId="1006252660">
    <w:abstractNumId w:val="3"/>
  </w:num>
  <w:num w:numId="7" w16cid:durableId="994261458">
    <w:abstractNumId w:val="2"/>
  </w:num>
  <w:num w:numId="8" w16cid:durableId="1348486500">
    <w:abstractNumId w:val="1"/>
  </w:num>
  <w:num w:numId="9" w16cid:durableId="719212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16E10"/>
    <w:rsid w:val="0015074B"/>
    <w:rsid w:val="0029639D"/>
    <w:rsid w:val="00326F90"/>
    <w:rsid w:val="00834D1D"/>
    <w:rsid w:val="00AA1D8D"/>
    <w:rsid w:val="00B47730"/>
    <w:rsid w:val="00CB0664"/>
    <w:rsid w:val="00D034A3"/>
    <w:rsid w:val="00F17AE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D0F63B"/>
  <w14:defaultImageDpi w14:val="300"/>
  <w15:docId w15:val="{8C895AD8-9226-4321-BD2D-166F6C12D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rPr>
      <w:rFonts w:ascii="Times New" w:hAnsi="Times New"/>
      <w:b/>
      <w:i/>
      <w:sz w:val="16"/>
    </w:r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Fonts w:ascii="Times New" w:hAnsi="Times New"/>
      <w:b/>
      <w:i/>
      <w:sz w:val="16"/>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834D1D"/>
    <w:pPr>
      <w:spacing w:after="100"/>
    </w:pPr>
  </w:style>
  <w:style w:type="paragraph" w:styleId="Verzeichnis2">
    <w:name w:val="toc 2"/>
    <w:basedOn w:val="Standard"/>
    <w:next w:val="Standard"/>
    <w:autoRedefine/>
    <w:uiPriority w:val="39"/>
    <w:unhideWhenUsed/>
    <w:rsid w:val="00834D1D"/>
    <w:pPr>
      <w:spacing w:after="100"/>
      <w:ind w:left="220"/>
    </w:pPr>
  </w:style>
  <w:style w:type="paragraph" w:styleId="Verzeichnis3">
    <w:name w:val="toc 3"/>
    <w:basedOn w:val="Standard"/>
    <w:next w:val="Standard"/>
    <w:autoRedefine/>
    <w:uiPriority w:val="39"/>
    <w:unhideWhenUsed/>
    <w:rsid w:val="00834D1D"/>
    <w:pPr>
      <w:spacing w:after="100"/>
      <w:ind w:left="440"/>
    </w:pPr>
  </w:style>
  <w:style w:type="paragraph" w:styleId="Verzeichnis4">
    <w:name w:val="toc 4"/>
    <w:basedOn w:val="Standard"/>
    <w:next w:val="Standard"/>
    <w:autoRedefine/>
    <w:uiPriority w:val="39"/>
    <w:unhideWhenUsed/>
    <w:rsid w:val="00834D1D"/>
    <w:pPr>
      <w:spacing w:after="100" w:line="259" w:lineRule="auto"/>
      <w:ind w:left="660"/>
    </w:pPr>
    <w:rPr>
      <w:lang w:val="de-DE" w:eastAsia="de-DE"/>
    </w:rPr>
  </w:style>
  <w:style w:type="paragraph" w:styleId="Verzeichnis5">
    <w:name w:val="toc 5"/>
    <w:basedOn w:val="Standard"/>
    <w:next w:val="Standard"/>
    <w:autoRedefine/>
    <w:uiPriority w:val="39"/>
    <w:unhideWhenUsed/>
    <w:rsid w:val="00834D1D"/>
    <w:pPr>
      <w:spacing w:after="100" w:line="259" w:lineRule="auto"/>
      <w:ind w:left="880"/>
    </w:pPr>
    <w:rPr>
      <w:lang w:val="de-DE" w:eastAsia="de-DE"/>
    </w:rPr>
  </w:style>
  <w:style w:type="paragraph" w:styleId="Verzeichnis6">
    <w:name w:val="toc 6"/>
    <w:basedOn w:val="Standard"/>
    <w:next w:val="Standard"/>
    <w:autoRedefine/>
    <w:uiPriority w:val="39"/>
    <w:unhideWhenUsed/>
    <w:rsid w:val="00834D1D"/>
    <w:pPr>
      <w:spacing w:after="100" w:line="259" w:lineRule="auto"/>
      <w:ind w:left="1100"/>
    </w:pPr>
    <w:rPr>
      <w:lang w:val="de-DE" w:eastAsia="de-DE"/>
    </w:rPr>
  </w:style>
  <w:style w:type="paragraph" w:styleId="Verzeichnis7">
    <w:name w:val="toc 7"/>
    <w:basedOn w:val="Standard"/>
    <w:next w:val="Standard"/>
    <w:autoRedefine/>
    <w:uiPriority w:val="39"/>
    <w:unhideWhenUsed/>
    <w:rsid w:val="00834D1D"/>
    <w:pPr>
      <w:spacing w:after="100" w:line="259" w:lineRule="auto"/>
      <w:ind w:left="1320"/>
    </w:pPr>
    <w:rPr>
      <w:lang w:val="de-DE" w:eastAsia="de-DE"/>
    </w:rPr>
  </w:style>
  <w:style w:type="paragraph" w:styleId="Verzeichnis8">
    <w:name w:val="toc 8"/>
    <w:basedOn w:val="Standard"/>
    <w:next w:val="Standard"/>
    <w:autoRedefine/>
    <w:uiPriority w:val="39"/>
    <w:unhideWhenUsed/>
    <w:rsid w:val="00834D1D"/>
    <w:pPr>
      <w:spacing w:after="100" w:line="259" w:lineRule="auto"/>
      <w:ind w:left="1540"/>
    </w:pPr>
    <w:rPr>
      <w:lang w:val="de-DE" w:eastAsia="de-DE"/>
    </w:rPr>
  </w:style>
  <w:style w:type="paragraph" w:styleId="Verzeichnis9">
    <w:name w:val="toc 9"/>
    <w:basedOn w:val="Standard"/>
    <w:next w:val="Standard"/>
    <w:autoRedefine/>
    <w:uiPriority w:val="39"/>
    <w:unhideWhenUsed/>
    <w:rsid w:val="00834D1D"/>
    <w:pPr>
      <w:spacing w:after="100" w:line="259" w:lineRule="auto"/>
      <w:ind w:left="1760"/>
    </w:pPr>
    <w:rPr>
      <w:lang w:val="de-DE" w:eastAsia="de-DE"/>
    </w:rPr>
  </w:style>
  <w:style w:type="character" w:styleId="Hyperlink">
    <w:name w:val="Hyperlink"/>
    <w:basedOn w:val="Absatz-Standardschriftart"/>
    <w:uiPriority w:val="99"/>
    <w:unhideWhenUsed/>
    <w:rsid w:val="00834D1D"/>
    <w:rPr>
      <w:color w:val="0000FF" w:themeColor="hyperlink"/>
      <w:u w:val="single"/>
    </w:rPr>
  </w:style>
  <w:style w:type="character" w:styleId="NichtaufgelsteErwhnung">
    <w:name w:val="Unresolved Mention"/>
    <w:basedOn w:val="Absatz-Standardschriftart"/>
    <w:uiPriority w:val="99"/>
    <w:semiHidden/>
    <w:unhideWhenUsed/>
    <w:rsid w:val="00834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8779</Words>
  <Characters>55309</Characters>
  <Application>Microsoft Office Word</Application>
  <DocSecurity>0</DocSecurity>
  <Lines>460</Lines>
  <Paragraphs>127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63961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2023-02-22T11:01:00Z</cp:lastPrinted>
  <dcterms:created xsi:type="dcterms:W3CDTF">2013-12-23T23:15:00Z</dcterms:created>
  <dcterms:modified xsi:type="dcterms:W3CDTF">2023-02-22T11:01:00Z</dcterms:modified>
  <cp:category/>
</cp:coreProperties>
</file>